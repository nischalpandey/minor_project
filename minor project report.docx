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EE36" w14:textId="77777777" w:rsidR="00534B8E" w:rsidRPr="008C034A" w:rsidRDefault="00000000" w:rsidP="0054452D">
      <w:pPr>
        <w:jc w:val="center"/>
        <w:rPr>
          <w:rFonts w:hint="eastAsia"/>
          <w:color w:val="000000" w:themeColor="text1"/>
        </w:rPr>
      </w:pPr>
      <w:r w:rsidRPr="008C034A">
        <w:rPr>
          <w:b/>
          <w:color w:val="000000" w:themeColor="text1"/>
          <w:sz w:val="30"/>
        </w:rPr>
        <w:t>TRIBHUVAN UNIVERSITY</w:t>
      </w:r>
    </w:p>
    <w:p w14:paraId="030473D3" w14:textId="77777777" w:rsidR="00534B8E" w:rsidRPr="008C034A" w:rsidRDefault="00000000" w:rsidP="0054452D">
      <w:pPr>
        <w:jc w:val="center"/>
        <w:rPr>
          <w:rFonts w:hint="eastAsia"/>
          <w:color w:val="000000" w:themeColor="text1"/>
        </w:rPr>
      </w:pPr>
      <w:r w:rsidRPr="008C034A">
        <w:rPr>
          <w:b/>
          <w:color w:val="000000" w:themeColor="text1"/>
          <w:sz w:val="28"/>
        </w:rPr>
        <w:t>INSTITUTE OF ENGINEERING</w:t>
      </w:r>
    </w:p>
    <w:p w14:paraId="5CDC0FD6" w14:textId="77777777" w:rsidR="00534B8E" w:rsidRPr="008C034A" w:rsidRDefault="00000000" w:rsidP="0054452D">
      <w:pPr>
        <w:jc w:val="center"/>
        <w:rPr>
          <w:rFonts w:hint="eastAsia"/>
          <w:color w:val="000000" w:themeColor="text1"/>
        </w:rPr>
      </w:pPr>
      <w:r w:rsidRPr="008C034A">
        <w:rPr>
          <w:b/>
          <w:color w:val="000000" w:themeColor="text1"/>
          <w:sz w:val="28"/>
        </w:rPr>
        <w:t>KATHMANDU ENGINEERING COLLEGE</w:t>
      </w:r>
    </w:p>
    <w:p w14:paraId="015868B4" w14:textId="77777777" w:rsidR="00534B8E" w:rsidRPr="008C034A" w:rsidRDefault="00000000" w:rsidP="0054452D">
      <w:pPr>
        <w:jc w:val="center"/>
        <w:rPr>
          <w:rFonts w:hint="eastAsia"/>
          <w:color w:val="000000" w:themeColor="text1"/>
        </w:rPr>
      </w:pPr>
      <w:r w:rsidRPr="008C034A">
        <w:rPr>
          <w:color w:val="000000" w:themeColor="text1"/>
          <w:sz w:val="24"/>
        </w:rPr>
        <w:t>KALIMATI, KATHMANDU</w:t>
      </w:r>
    </w:p>
    <w:p w14:paraId="126AB2DB" w14:textId="19E43AA3" w:rsidR="0073213B" w:rsidRPr="008C034A" w:rsidRDefault="00C17DB4" w:rsidP="0054452D">
      <w:pPr>
        <w:jc w:val="center"/>
        <w:rPr>
          <w:rFonts w:hint="eastAsia"/>
          <w:color w:val="000000" w:themeColor="text1"/>
        </w:rPr>
      </w:pPr>
      <w:r w:rsidRPr="008C034A">
        <w:rPr>
          <w:noProof/>
          <w:color w:val="000000" w:themeColor="text1"/>
          <w:sz w:val="20"/>
        </w:rPr>
        <w:drawing>
          <wp:anchor distT="0" distB="0" distL="0" distR="0" simplePos="0" relativeHeight="251659264" behindDoc="1" locked="0" layoutInCell="1" allowOverlap="1" wp14:anchorId="772EDF5B" wp14:editId="22EDC58D">
            <wp:simplePos x="0" y="0"/>
            <wp:positionH relativeFrom="page">
              <wp:posOffset>3375175</wp:posOffset>
            </wp:positionH>
            <wp:positionV relativeFrom="paragraph">
              <wp:posOffset>426085</wp:posOffset>
            </wp:positionV>
            <wp:extent cx="1035176" cy="1035176"/>
            <wp:effectExtent l="0" t="0" r="0" b="0"/>
            <wp:wrapTopAndBottom/>
            <wp:docPr id="1" name="Image 1" descr="A black circle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circle with white text&#10;&#10;AI-generated content may be incorrect."/>
                    <pic:cNvPicPr/>
                  </pic:nvPicPr>
                  <pic:blipFill>
                    <a:blip r:embed="rId8" cstate="print"/>
                    <a:stretch>
                      <a:fillRect/>
                    </a:stretch>
                  </pic:blipFill>
                  <pic:spPr>
                    <a:xfrm>
                      <a:off x="0" y="0"/>
                      <a:ext cx="1035176" cy="1035176"/>
                    </a:xfrm>
                    <a:prstGeom prst="rect">
                      <a:avLst/>
                    </a:prstGeom>
                  </pic:spPr>
                </pic:pic>
              </a:graphicData>
            </a:graphic>
          </wp:anchor>
        </w:drawing>
      </w:r>
    </w:p>
    <w:p w14:paraId="1DD256A5" w14:textId="2532689E" w:rsidR="0073213B" w:rsidRPr="008C034A" w:rsidRDefault="0073213B" w:rsidP="0054452D">
      <w:pPr>
        <w:pStyle w:val="BodyText"/>
        <w:spacing w:before="129"/>
        <w:jc w:val="center"/>
        <w:rPr>
          <w:rFonts w:hint="eastAsia"/>
          <w:color w:val="000000" w:themeColor="text1"/>
          <w:sz w:val="20"/>
        </w:rPr>
      </w:pPr>
    </w:p>
    <w:p w14:paraId="2952B60F" w14:textId="77777777" w:rsidR="0073213B" w:rsidRPr="008C034A" w:rsidRDefault="0073213B" w:rsidP="0054452D">
      <w:pPr>
        <w:pStyle w:val="BodyText"/>
        <w:spacing w:before="151"/>
        <w:jc w:val="center"/>
        <w:rPr>
          <w:rFonts w:hint="eastAsia"/>
          <w:color w:val="000000" w:themeColor="text1"/>
          <w:sz w:val="32"/>
        </w:rPr>
      </w:pPr>
    </w:p>
    <w:p w14:paraId="651F272D" w14:textId="77777777" w:rsidR="0073213B" w:rsidRPr="008C034A" w:rsidRDefault="0073213B" w:rsidP="0054452D">
      <w:pPr>
        <w:ind w:right="394"/>
        <w:jc w:val="center"/>
        <w:rPr>
          <w:rFonts w:hint="eastAsia"/>
          <w:color w:val="000000" w:themeColor="text1"/>
          <w:sz w:val="32"/>
        </w:rPr>
      </w:pPr>
      <w:r w:rsidRPr="008C034A">
        <w:rPr>
          <w:color w:val="000000" w:themeColor="text1"/>
          <w:sz w:val="32"/>
        </w:rPr>
        <w:t>Minor</w:t>
      </w:r>
      <w:r w:rsidRPr="008C034A">
        <w:rPr>
          <w:color w:val="000000" w:themeColor="text1"/>
          <w:spacing w:val="-11"/>
          <w:sz w:val="32"/>
        </w:rPr>
        <w:t xml:space="preserve"> </w:t>
      </w:r>
      <w:r w:rsidRPr="008C034A">
        <w:rPr>
          <w:color w:val="000000" w:themeColor="text1"/>
          <w:sz w:val="32"/>
        </w:rPr>
        <w:t>Project</w:t>
      </w:r>
      <w:r w:rsidRPr="008C034A">
        <w:rPr>
          <w:color w:val="000000" w:themeColor="text1"/>
          <w:spacing w:val="-7"/>
          <w:sz w:val="32"/>
        </w:rPr>
        <w:t xml:space="preserve"> </w:t>
      </w:r>
      <w:r w:rsidRPr="008C034A">
        <w:rPr>
          <w:color w:val="000000" w:themeColor="text1"/>
          <w:sz w:val="32"/>
        </w:rPr>
        <w:t>Proposal</w:t>
      </w:r>
      <w:r w:rsidRPr="008C034A">
        <w:rPr>
          <w:color w:val="000000" w:themeColor="text1"/>
          <w:spacing w:val="-10"/>
          <w:sz w:val="32"/>
        </w:rPr>
        <w:t xml:space="preserve"> </w:t>
      </w:r>
      <w:r w:rsidRPr="008C034A">
        <w:rPr>
          <w:color w:val="000000" w:themeColor="text1"/>
          <w:spacing w:val="-5"/>
          <w:sz w:val="32"/>
        </w:rPr>
        <w:t>on</w:t>
      </w:r>
    </w:p>
    <w:p w14:paraId="0D17240D" w14:textId="77777777" w:rsidR="00E42483" w:rsidRDefault="00E42483" w:rsidP="00250EC8">
      <w:pPr>
        <w:jc w:val="center"/>
        <w:rPr>
          <w:b/>
          <w:color w:val="000000" w:themeColor="text1"/>
          <w:sz w:val="36"/>
        </w:rPr>
      </w:pPr>
      <w:proofErr w:type="spellStart"/>
      <w:r w:rsidRPr="00E42483">
        <w:rPr>
          <w:rFonts w:hint="eastAsia"/>
          <w:b/>
          <w:color w:val="000000" w:themeColor="text1"/>
          <w:sz w:val="36"/>
        </w:rPr>
        <w:t>SurakshyaCam</w:t>
      </w:r>
      <w:proofErr w:type="spellEnd"/>
      <w:r w:rsidRPr="00E42483">
        <w:rPr>
          <w:rFonts w:hint="eastAsia"/>
          <w:b/>
          <w:color w:val="000000" w:themeColor="text1"/>
          <w:sz w:val="36"/>
        </w:rPr>
        <w:t xml:space="preserve">: AI-Based Smart Security Surveillance </w:t>
      </w:r>
      <w:proofErr w:type="spellStart"/>
      <w:r w:rsidRPr="00E42483">
        <w:rPr>
          <w:rFonts w:hint="eastAsia"/>
          <w:b/>
          <w:color w:val="000000" w:themeColor="text1"/>
          <w:sz w:val="36"/>
        </w:rPr>
        <w:t>System</w:t>
      </w:r>
    </w:p>
    <w:p w14:paraId="3513FA4B" w14:textId="201CD4A9" w:rsidR="00250EC8" w:rsidRPr="008C034A" w:rsidRDefault="0073213B" w:rsidP="00250EC8">
      <w:pPr>
        <w:jc w:val="center"/>
        <w:rPr>
          <w:rFonts w:hint="eastAsia"/>
          <w:color w:val="000000" w:themeColor="text1"/>
          <w:sz w:val="24"/>
        </w:rPr>
      </w:pPr>
      <w:r w:rsidRPr="008C034A">
        <w:rPr>
          <w:color w:val="000000" w:themeColor="text1"/>
          <w:sz w:val="24"/>
        </w:rPr>
        <w:t>Submitte</w:t>
      </w:r>
      <w:proofErr w:type="spellEnd"/>
      <w:r w:rsidRPr="008C034A">
        <w:rPr>
          <w:color w:val="000000" w:themeColor="text1"/>
          <w:sz w:val="24"/>
        </w:rPr>
        <w:t>d By:</w:t>
      </w:r>
    </w:p>
    <w:p w14:paraId="4045DE75" w14:textId="49FDA97A" w:rsidR="00250EC8" w:rsidRPr="008C034A" w:rsidRDefault="00250EC8" w:rsidP="00571339">
      <w:pPr>
        <w:spacing w:line="240" w:lineRule="auto"/>
        <w:jc w:val="center"/>
        <w:rPr>
          <w:rFonts w:hint="eastAsia"/>
          <w:b/>
          <w:bCs/>
          <w:color w:val="000000" w:themeColor="text1"/>
          <w:sz w:val="24"/>
        </w:rPr>
      </w:pPr>
      <w:r w:rsidRPr="008C034A">
        <w:rPr>
          <w:rFonts w:hint="eastAsia"/>
          <w:b/>
          <w:bCs/>
          <w:color w:val="000000" w:themeColor="text1"/>
          <w:sz w:val="24"/>
        </w:rPr>
        <w:t>Anubhav Kunwar</w:t>
      </w:r>
      <w:r w:rsidRPr="008C034A">
        <w:rPr>
          <w:b/>
          <w:bCs/>
          <w:color w:val="000000" w:themeColor="text1"/>
          <w:sz w:val="24"/>
        </w:rPr>
        <w:t xml:space="preserve"> (080BEI002)</w:t>
      </w:r>
    </w:p>
    <w:p w14:paraId="7B9F718D" w14:textId="79C65D7E" w:rsidR="00250EC8" w:rsidRPr="008C034A" w:rsidRDefault="00250EC8" w:rsidP="00571339">
      <w:pPr>
        <w:spacing w:line="240" w:lineRule="auto"/>
        <w:jc w:val="center"/>
        <w:rPr>
          <w:rFonts w:hint="eastAsia"/>
          <w:b/>
          <w:bCs/>
          <w:color w:val="000000" w:themeColor="text1"/>
          <w:sz w:val="24"/>
        </w:rPr>
      </w:pPr>
      <w:r w:rsidRPr="008C034A">
        <w:rPr>
          <w:b/>
          <w:bCs/>
          <w:color w:val="000000" w:themeColor="text1"/>
          <w:sz w:val="24"/>
        </w:rPr>
        <w:t>Nischal Pandey (080BEI018)</w:t>
      </w:r>
    </w:p>
    <w:p w14:paraId="6B5ADE64" w14:textId="6ED6C52C" w:rsidR="00250EC8" w:rsidRPr="008C034A" w:rsidRDefault="00250EC8" w:rsidP="00571339">
      <w:pPr>
        <w:spacing w:line="240" w:lineRule="auto"/>
        <w:jc w:val="center"/>
        <w:rPr>
          <w:rFonts w:hint="eastAsia"/>
          <w:b/>
          <w:bCs/>
          <w:color w:val="000000" w:themeColor="text1"/>
          <w:sz w:val="24"/>
        </w:rPr>
      </w:pPr>
      <w:r w:rsidRPr="008C034A">
        <w:rPr>
          <w:b/>
          <w:bCs/>
          <w:color w:val="000000" w:themeColor="text1"/>
          <w:sz w:val="24"/>
        </w:rPr>
        <w:t>Sri</w:t>
      </w:r>
      <w:r w:rsidR="00D63D0F" w:rsidRPr="008C034A">
        <w:rPr>
          <w:b/>
          <w:bCs/>
          <w:color w:val="000000" w:themeColor="text1"/>
          <w:sz w:val="24"/>
        </w:rPr>
        <w:t>ja</w:t>
      </w:r>
      <w:r w:rsidRPr="008C034A">
        <w:rPr>
          <w:b/>
          <w:bCs/>
          <w:color w:val="000000" w:themeColor="text1"/>
          <w:sz w:val="24"/>
        </w:rPr>
        <w:t>n Regmi (080BEI039)</w:t>
      </w:r>
    </w:p>
    <w:p w14:paraId="6CA74689" w14:textId="3BA6B19D" w:rsidR="00571339" w:rsidRPr="008C034A" w:rsidRDefault="00250EC8" w:rsidP="00571339">
      <w:pPr>
        <w:spacing w:line="240" w:lineRule="auto"/>
        <w:jc w:val="center"/>
        <w:rPr>
          <w:rFonts w:hint="eastAsia"/>
          <w:b/>
          <w:bCs/>
          <w:color w:val="000000" w:themeColor="text1"/>
          <w:sz w:val="24"/>
        </w:rPr>
      </w:pPr>
      <w:r w:rsidRPr="008C034A">
        <w:rPr>
          <w:b/>
          <w:bCs/>
          <w:color w:val="000000" w:themeColor="text1"/>
          <w:sz w:val="24"/>
        </w:rPr>
        <w:t>Unik Poudel (080BEI045)</w:t>
      </w:r>
    </w:p>
    <w:p w14:paraId="7499EF3A" w14:textId="77777777" w:rsidR="00571339" w:rsidRPr="008C034A" w:rsidRDefault="00571339" w:rsidP="0054452D">
      <w:pPr>
        <w:jc w:val="center"/>
        <w:rPr>
          <w:rFonts w:hint="eastAsia"/>
          <w:color w:val="000000" w:themeColor="text1"/>
        </w:rPr>
      </w:pPr>
    </w:p>
    <w:p w14:paraId="28CBC8DF" w14:textId="77777777" w:rsidR="00534B8E" w:rsidRPr="008C034A" w:rsidRDefault="00534B8E" w:rsidP="00250EC8">
      <w:pPr>
        <w:rPr>
          <w:rFonts w:hint="eastAsia"/>
          <w:color w:val="000000" w:themeColor="text1"/>
        </w:rPr>
      </w:pPr>
    </w:p>
    <w:p w14:paraId="2CE5D4F3" w14:textId="60C5DEA0" w:rsidR="00534B8E" w:rsidRPr="008C034A" w:rsidRDefault="00000000" w:rsidP="0054452D">
      <w:pPr>
        <w:jc w:val="center"/>
        <w:rPr>
          <w:rFonts w:hint="eastAsia"/>
          <w:color w:val="000000" w:themeColor="text1"/>
        </w:rPr>
      </w:pPr>
      <w:r w:rsidRPr="008C034A">
        <w:rPr>
          <w:color w:val="000000" w:themeColor="text1"/>
          <w:sz w:val="24"/>
        </w:rPr>
        <w:t xml:space="preserve">Submitted </w:t>
      </w:r>
      <w:r w:rsidR="008214F1" w:rsidRPr="008C034A">
        <w:rPr>
          <w:color w:val="000000" w:themeColor="text1"/>
          <w:sz w:val="24"/>
        </w:rPr>
        <w:t>T</w:t>
      </w:r>
      <w:r w:rsidRPr="008C034A">
        <w:rPr>
          <w:color w:val="000000" w:themeColor="text1"/>
          <w:sz w:val="24"/>
        </w:rPr>
        <w:t>o</w:t>
      </w:r>
    </w:p>
    <w:p w14:paraId="08274220" w14:textId="77777777" w:rsidR="00534B8E" w:rsidRPr="008C034A" w:rsidRDefault="00000000" w:rsidP="0054452D">
      <w:pPr>
        <w:jc w:val="center"/>
        <w:rPr>
          <w:rFonts w:hint="eastAsia"/>
          <w:color w:val="000000" w:themeColor="text1"/>
        </w:rPr>
      </w:pPr>
      <w:r w:rsidRPr="008C034A">
        <w:rPr>
          <w:b/>
          <w:color w:val="000000" w:themeColor="text1"/>
          <w:sz w:val="24"/>
        </w:rPr>
        <w:t>DEPARTMENT OF ELECTRONICS, COMMUNICATION AND INFORMATION ENGINEERING</w:t>
      </w:r>
    </w:p>
    <w:p w14:paraId="652082EA" w14:textId="7CF60C50" w:rsidR="00534B8E" w:rsidRPr="008C034A" w:rsidRDefault="008C034A" w:rsidP="0054452D">
      <w:pPr>
        <w:jc w:val="center"/>
        <w:rPr>
          <w:rFonts w:hint="eastAsia"/>
          <w:color w:val="000000" w:themeColor="text1"/>
        </w:rPr>
      </w:pPr>
      <w:r w:rsidRPr="008C034A">
        <w:rPr>
          <w:rFonts w:hint="eastAsia"/>
          <w:noProof/>
          <w:color w:val="000000" w:themeColor="text1"/>
        </w:rPr>
        <mc:AlternateContent>
          <mc:Choice Requires="wps">
            <w:drawing>
              <wp:anchor distT="0" distB="0" distL="114300" distR="114300" simplePos="0" relativeHeight="251660288" behindDoc="0" locked="0" layoutInCell="1" allowOverlap="1" wp14:anchorId="064354D9" wp14:editId="4B6969F0">
                <wp:simplePos x="0" y="0"/>
                <wp:positionH relativeFrom="column">
                  <wp:posOffset>2124977</wp:posOffset>
                </wp:positionH>
                <wp:positionV relativeFrom="paragraph">
                  <wp:posOffset>307073</wp:posOffset>
                </wp:positionV>
                <wp:extent cx="2695074" cy="866274"/>
                <wp:effectExtent l="0" t="0" r="0" b="22860"/>
                <wp:wrapNone/>
                <wp:docPr id="9089246" name="Rectangle 1"/>
                <wp:cNvGraphicFramePr/>
                <a:graphic xmlns:a="http://schemas.openxmlformats.org/drawingml/2006/main">
                  <a:graphicData uri="http://schemas.microsoft.com/office/word/2010/wordprocessingShape">
                    <wps:wsp>
                      <wps:cNvSpPr/>
                      <wps:spPr>
                        <a:xfrm>
                          <a:off x="0" y="0"/>
                          <a:ext cx="2695074" cy="866274"/>
                        </a:xfrm>
                        <a:prstGeom prst="rect">
                          <a:avLst/>
                        </a:prstGeom>
                        <a:noFill/>
                        <a:ln>
                          <a:noFill/>
                        </a:ln>
                      </wps:spPr>
                      <wps:style>
                        <a:lnRef idx="1">
                          <a:schemeClr val="accent4"/>
                        </a:lnRef>
                        <a:fillRef idx="2">
                          <a:schemeClr val="accent4"/>
                        </a:fillRef>
                        <a:effectRef idx="1">
                          <a:schemeClr val="accent4"/>
                        </a:effectRef>
                        <a:fontRef idx="minor">
                          <a:schemeClr val="dk1"/>
                        </a:fontRef>
                      </wps:style>
                      <wps:txbx>
                        <w:txbxContent>
                          <w:p w14:paraId="05DE8AFD" w14:textId="2521F765" w:rsidR="008C034A" w:rsidRDefault="008C034A" w:rsidP="008C034A">
                            <w:pPr>
                              <w:jc w:val="center"/>
                              <w:rPr>
                                <w:rFonts w:hint="eastAsia"/>
                              </w:rPr>
                            </w:pPr>
                            <w:proofErr w:type="spellStart"/>
                            <w:r>
                              <w:t>Kalimati</w:t>
                            </w:r>
                            <w:proofErr w:type="spellEnd"/>
                            <w:r>
                              <w:t xml:space="preserve">, </w:t>
                            </w:r>
                            <w:proofErr w:type="spellStart"/>
                            <w:r>
                              <w:t>kathmandu</w:t>
                            </w:r>
                            <w:proofErr w:type="spellEnd"/>
                          </w:p>
                          <w:p w14:paraId="405D4C91" w14:textId="1BF3D989" w:rsidR="008C034A" w:rsidRDefault="008C034A" w:rsidP="008C034A">
                            <w:pPr>
                              <w:jc w:val="center"/>
                              <w:rPr>
                                <w:rFonts w:hint="eastAsia"/>
                              </w:rPr>
                            </w:pPr>
                            <w:r>
                              <w:t>March 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354D9" id="Rectangle 1" o:spid="_x0000_s1026" style="position:absolute;left:0;text-align:left;margin-left:167.3pt;margin-top:24.2pt;width:212.2pt;height:68.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" filled="f" stroked="f">
                <v:shadow on="t" color="black" opacity="24903f" origin=",.5" offset="0,.55556mm"/>
                <v:textbox>
                  <w:txbxContent>
                    <w:p w14:paraId="05DE8AFD" w14:textId="2521F765" w:rsidR="008C034A" w:rsidRDefault="008C034A" w:rsidP="008C034A">
                      <w:pPr>
                        <w:jc w:val="center"/>
                        <w:rPr>
                          <w:rFonts w:hint="eastAsia"/>
                        </w:rPr>
                      </w:pPr>
                      <w:proofErr w:type="spellStart"/>
                      <w:r>
                        <w:t>Kalimati</w:t>
                      </w:r>
                      <w:proofErr w:type="spellEnd"/>
                      <w:r>
                        <w:t xml:space="preserve">, </w:t>
                      </w:r>
                      <w:proofErr w:type="spellStart"/>
                      <w:r>
                        <w:t>kathmandu</w:t>
                      </w:r>
                      <w:proofErr w:type="spellEnd"/>
                    </w:p>
                    <w:p w14:paraId="405D4C91" w14:textId="1BF3D989" w:rsidR="008C034A" w:rsidRDefault="008C034A" w:rsidP="008C034A">
                      <w:pPr>
                        <w:jc w:val="center"/>
                        <w:rPr>
                          <w:rFonts w:hint="eastAsia"/>
                        </w:rPr>
                      </w:pPr>
                      <w:r>
                        <w:t>March 16</w:t>
                      </w:r>
                    </w:p>
                  </w:txbxContent>
                </v:textbox>
              </v:rect>
            </w:pict>
          </mc:Fallback>
        </mc:AlternateContent>
      </w:r>
    </w:p>
    <w:p w14:paraId="23F2EBA5" w14:textId="77777777" w:rsidR="00534B8E" w:rsidRPr="008C034A" w:rsidRDefault="00000000">
      <w:pPr>
        <w:pStyle w:val="Heading1"/>
        <w:rPr>
          <w:color w:val="000000" w:themeColor="text1"/>
          <w:sz w:val="48"/>
          <w:szCs w:val="44"/>
        </w:rPr>
      </w:pPr>
      <w:bookmarkStart w:id="0" w:name="_Toc230861502"/>
      <w:r w:rsidRPr="008C034A">
        <w:rPr>
          <w:color w:val="000000" w:themeColor="text1"/>
          <w:sz w:val="48"/>
          <w:szCs w:val="44"/>
        </w:rPr>
        <w:lastRenderedPageBreak/>
        <w:t>Acknowledgement</w:t>
      </w:r>
      <w:bookmarkEnd w:id="0"/>
    </w:p>
    <w:p w14:paraId="6417638B" w14:textId="77777777" w:rsidR="000633DF" w:rsidRPr="008C034A" w:rsidRDefault="000633DF" w:rsidP="000633DF">
      <w:pPr>
        <w:spacing w:before="100" w:beforeAutospacing="1" w:after="100" w:afterAutospacing="1" w:line="240" w:lineRule="auto"/>
        <w:rPr>
          <w:rFonts w:ascii="Times New Roman" w:eastAsia="Times New Roman" w:hAnsi="Times New Roman" w:cs="Times New Roman"/>
          <w:color w:val="000000" w:themeColor="text1"/>
          <w:sz w:val="36"/>
          <w:szCs w:val="36"/>
          <w:lang w:val="en-NP"/>
        </w:rPr>
      </w:pPr>
      <w:r w:rsidRPr="008C034A">
        <w:rPr>
          <w:rFonts w:ascii="Times New Roman" w:eastAsia="Times New Roman" w:hAnsi="Times New Roman" w:cs="Times New Roman"/>
          <w:color w:val="000000" w:themeColor="text1"/>
          <w:sz w:val="36"/>
          <w:szCs w:val="36"/>
          <w:lang w:val="en-NP"/>
        </w:rPr>
        <w:t>We would like to express our sincere gratitude to our project supervisor for their continuous guidance, valuable suggestions, and encouragement throughout the development of this minor project proposal. Their technical insights and constructive feedback greatly helped us in refining the idea, improving the system design, and completing this work in a systematic manner.</w:t>
      </w:r>
    </w:p>
    <w:p w14:paraId="7052C4E1" w14:textId="77777777" w:rsidR="000633DF" w:rsidRPr="008C034A" w:rsidRDefault="000633DF" w:rsidP="000633DF">
      <w:pPr>
        <w:spacing w:before="100" w:beforeAutospacing="1" w:after="100" w:afterAutospacing="1" w:line="240" w:lineRule="auto"/>
        <w:rPr>
          <w:rFonts w:ascii="Times New Roman" w:eastAsia="Times New Roman" w:hAnsi="Times New Roman" w:cs="Times New Roman"/>
          <w:color w:val="000000" w:themeColor="text1"/>
          <w:sz w:val="36"/>
          <w:szCs w:val="36"/>
          <w:lang w:val="en-NP"/>
        </w:rPr>
      </w:pPr>
      <w:r w:rsidRPr="008C034A">
        <w:rPr>
          <w:rFonts w:ascii="Times New Roman" w:eastAsia="Times New Roman" w:hAnsi="Times New Roman" w:cs="Times New Roman"/>
          <w:color w:val="000000" w:themeColor="text1"/>
          <w:sz w:val="36"/>
          <w:szCs w:val="36"/>
          <w:lang w:val="en-NP"/>
        </w:rPr>
        <w:t>We are also grateful to the faculty members of the Department of Electronics, Communication and Information Engineering for their support, motivation, and for providing us with the necessary academic knowledge and resources required for the successful completion of this proposal.</w:t>
      </w:r>
    </w:p>
    <w:p w14:paraId="3257CF78" w14:textId="77777777" w:rsidR="000633DF" w:rsidRPr="008C034A" w:rsidRDefault="000633DF" w:rsidP="000633DF">
      <w:pPr>
        <w:spacing w:before="100" w:beforeAutospacing="1" w:after="100" w:afterAutospacing="1" w:line="240" w:lineRule="auto"/>
        <w:rPr>
          <w:rFonts w:ascii="Times New Roman" w:eastAsia="Times New Roman" w:hAnsi="Times New Roman" w:cs="Times New Roman"/>
          <w:color w:val="000000" w:themeColor="text1"/>
          <w:sz w:val="36"/>
          <w:szCs w:val="36"/>
          <w:lang w:val="en-NP"/>
        </w:rPr>
      </w:pPr>
      <w:r w:rsidRPr="008C034A">
        <w:rPr>
          <w:rFonts w:ascii="Times New Roman" w:eastAsia="Times New Roman" w:hAnsi="Times New Roman" w:cs="Times New Roman"/>
          <w:color w:val="000000" w:themeColor="text1"/>
          <w:sz w:val="36"/>
          <w:szCs w:val="36"/>
          <w:lang w:val="en-NP"/>
        </w:rPr>
        <w:t>Our sincere thanks also go to the institution for providing a supportive learning environment, laboratory facilities, and access to the tools and technologies needed to carry out this project work.</w:t>
      </w:r>
    </w:p>
    <w:p w14:paraId="6DBEFF70" w14:textId="77777777" w:rsidR="000633DF" w:rsidRPr="008C034A" w:rsidRDefault="000633DF" w:rsidP="000633DF">
      <w:pPr>
        <w:spacing w:before="100" w:beforeAutospacing="1" w:after="100" w:afterAutospacing="1" w:line="240" w:lineRule="auto"/>
        <w:rPr>
          <w:rFonts w:ascii="Times New Roman" w:eastAsia="Times New Roman" w:hAnsi="Times New Roman" w:cs="Times New Roman"/>
          <w:color w:val="000000" w:themeColor="text1"/>
          <w:sz w:val="36"/>
          <w:szCs w:val="36"/>
          <w:lang w:val="en-NP"/>
        </w:rPr>
      </w:pPr>
      <w:r w:rsidRPr="008C034A">
        <w:rPr>
          <w:rFonts w:ascii="Times New Roman" w:eastAsia="Times New Roman" w:hAnsi="Times New Roman" w:cs="Times New Roman"/>
          <w:color w:val="000000" w:themeColor="text1"/>
          <w:sz w:val="36"/>
          <w:szCs w:val="36"/>
          <w:lang w:val="en-NP"/>
        </w:rPr>
        <w:t>We would like to extend our appreciation to our friends and classmates for their encouragement, cooperation, and helpful discussions during the preparation of this project. Their suggestions and shared ideas helped us improve the quality of this work.</w:t>
      </w:r>
    </w:p>
    <w:p w14:paraId="535A6B84" w14:textId="77777777" w:rsidR="000633DF" w:rsidRPr="008C034A" w:rsidRDefault="000633DF" w:rsidP="000633DF">
      <w:pPr>
        <w:spacing w:before="100" w:beforeAutospacing="1" w:after="100" w:afterAutospacing="1" w:line="240" w:lineRule="auto"/>
        <w:rPr>
          <w:rFonts w:ascii="Times New Roman" w:eastAsia="Times New Roman" w:hAnsi="Times New Roman" w:cs="Times New Roman"/>
          <w:color w:val="000000" w:themeColor="text1"/>
          <w:sz w:val="36"/>
          <w:szCs w:val="36"/>
          <w:lang w:val="en-NP"/>
        </w:rPr>
      </w:pPr>
      <w:r w:rsidRPr="008C034A">
        <w:rPr>
          <w:rFonts w:ascii="Times New Roman" w:eastAsia="Times New Roman" w:hAnsi="Times New Roman" w:cs="Times New Roman"/>
          <w:color w:val="000000" w:themeColor="text1"/>
          <w:sz w:val="36"/>
          <w:szCs w:val="36"/>
          <w:lang w:val="en-NP"/>
        </w:rPr>
        <w:t>Finally, we would like to thank our family members for their constant support, patience, and motivation throughout the entire process. Their encouragement gave us the confidence to successfully complete this minor project proposal.</w:t>
      </w:r>
    </w:p>
    <w:p w14:paraId="212F70F2" w14:textId="77777777" w:rsidR="00846AC4" w:rsidRPr="008C034A" w:rsidRDefault="00846AC4" w:rsidP="00846AC4">
      <w:pPr>
        <w:rPr>
          <w:rFonts w:hint="eastAsia"/>
          <w:color w:val="000000" w:themeColor="text1"/>
          <w:sz w:val="24"/>
          <w:szCs w:val="24"/>
        </w:rPr>
      </w:pPr>
    </w:p>
    <w:p w14:paraId="6838CE10" w14:textId="77777777" w:rsidR="00846AC4" w:rsidRPr="008C034A" w:rsidRDefault="00846AC4" w:rsidP="00846AC4">
      <w:pPr>
        <w:rPr>
          <w:rFonts w:hint="eastAsia"/>
          <w:color w:val="000000" w:themeColor="text1"/>
          <w:sz w:val="24"/>
          <w:szCs w:val="24"/>
        </w:rPr>
      </w:pPr>
    </w:p>
    <w:p w14:paraId="440E13AB" w14:textId="77777777" w:rsidR="00846AC4" w:rsidRPr="008C034A" w:rsidRDefault="00846AC4" w:rsidP="00846AC4">
      <w:pPr>
        <w:rPr>
          <w:rFonts w:hint="eastAsia"/>
          <w:color w:val="000000" w:themeColor="text1"/>
          <w:sz w:val="24"/>
          <w:szCs w:val="24"/>
        </w:rPr>
      </w:pPr>
    </w:p>
    <w:p w14:paraId="305A9657" w14:textId="77777777" w:rsidR="00846AC4" w:rsidRPr="008C034A" w:rsidRDefault="00846AC4" w:rsidP="00846AC4">
      <w:pPr>
        <w:rPr>
          <w:rFonts w:hint="eastAsia"/>
          <w:color w:val="000000" w:themeColor="text1"/>
          <w:sz w:val="24"/>
          <w:szCs w:val="24"/>
        </w:rPr>
      </w:pPr>
    </w:p>
    <w:p w14:paraId="0063DB0B" w14:textId="77777777" w:rsidR="007F6DAE" w:rsidRPr="008C034A" w:rsidRDefault="007F6DAE" w:rsidP="007F6DAE">
      <w:pPr>
        <w:pStyle w:val="Heading2"/>
        <w:rPr>
          <w:rFonts w:ascii="Times New Roman" w:hAnsi="Times New Roman"/>
          <w:color w:val="000000" w:themeColor="text1"/>
          <w:sz w:val="56"/>
          <w:szCs w:val="44"/>
        </w:rPr>
      </w:pPr>
      <w:bookmarkStart w:id="1" w:name="_Toc230861503"/>
      <w:r w:rsidRPr="008C034A">
        <w:rPr>
          <w:color w:val="000000" w:themeColor="text1"/>
          <w:sz w:val="44"/>
          <w:szCs w:val="44"/>
        </w:rPr>
        <w:lastRenderedPageBreak/>
        <w:t>Abstract</w:t>
      </w:r>
      <w:bookmarkEnd w:id="1"/>
    </w:p>
    <w:p w14:paraId="11D6E541" w14:textId="77777777" w:rsidR="007F6DAE" w:rsidRPr="008C034A" w:rsidRDefault="007F6DAE" w:rsidP="007F6DAE">
      <w:pPr>
        <w:pStyle w:val="NormalWeb"/>
        <w:rPr>
          <w:color w:val="000000" w:themeColor="text1"/>
          <w:sz w:val="32"/>
          <w:szCs w:val="32"/>
        </w:rPr>
      </w:pPr>
      <w:r w:rsidRPr="008C034A">
        <w:rPr>
          <w:color w:val="000000" w:themeColor="text1"/>
          <w:sz w:val="32"/>
          <w:szCs w:val="32"/>
        </w:rPr>
        <w:t xml:space="preserve">The </w:t>
      </w:r>
      <w:r w:rsidRPr="008C034A">
        <w:rPr>
          <w:rStyle w:val="Strong"/>
          <w:color w:val="000000" w:themeColor="text1"/>
          <w:sz w:val="32"/>
          <w:szCs w:val="32"/>
        </w:rPr>
        <w:t>AI-Based Smart Security Surveillance System</w:t>
      </w:r>
      <w:r w:rsidRPr="008C034A">
        <w:rPr>
          <w:color w:val="000000" w:themeColor="text1"/>
          <w:sz w:val="32"/>
          <w:szCs w:val="32"/>
        </w:rPr>
        <w:t xml:space="preserve"> is designed to enhance security monitoring by integrating artificial intelligence, computer vision, and embedded hardware. Traditional surveillance systems rely heavily on manual monitoring, which can be inefficient and prone to human error. This project proposes an automated solution capable of detecting suspicious activities, recognizing individuals, and generating real-time alerts.</w:t>
      </w:r>
    </w:p>
    <w:p w14:paraId="7C25A130" w14:textId="77777777" w:rsidR="007F6DAE" w:rsidRPr="008C034A" w:rsidRDefault="007F6DAE" w:rsidP="007F6DAE">
      <w:pPr>
        <w:pStyle w:val="NormalWeb"/>
        <w:rPr>
          <w:color w:val="000000" w:themeColor="text1"/>
          <w:sz w:val="32"/>
          <w:szCs w:val="32"/>
        </w:rPr>
      </w:pPr>
      <w:r w:rsidRPr="008C034A">
        <w:rPr>
          <w:color w:val="000000" w:themeColor="text1"/>
          <w:sz w:val="32"/>
          <w:szCs w:val="32"/>
        </w:rPr>
        <w:t xml:space="preserve">The system utilizes an </w:t>
      </w:r>
      <w:r w:rsidRPr="008C034A">
        <w:rPr>
          <w:rStyle w:val="Strong"/>
          <w:color w:val="000000" w:themeColor="text1"/>
          <w:sz w:val="32"/>
          <w:szCs w:val="32"/>
        </w:rPr>
        <w:t>ESP32-CAM</w:t>
      </w:r>
      <w:r w:rsidRPr="008C034A">
        <w:rPr>
          <w:color w:val="000000" w:themeColor="text1"/>
          <w:sz w:val="32"/>
          <w:szCs w:val="32"/>
        </w:rPr>
        <w:t xml:space="preserve"> to capture live video streams, which are processed using </w:t>
      </w:r>
      <w:r w:rsidRPr="008C034A">
        <w:rPr>
          <w:rStyle w:val="Strong"/>
          <w:color w:val="000000" w:themeColor="text1"/>
          <w:sz w:val="32"/>
          <w:szCs w:val="32"/>
        </w:rPr>
        <w:t>computer vision techniques</w:t>
      </w:r>
      <w:r w:rsidRPr="008C034A">
        <w:rPr>
          <w:color w:val="000000" w:themeColor="text1"/>
          <w:sz w:val="32"/>
          <w:szCs w:val="32"/>
        </w:rPr>
        <w:t xml:space="preserve"> implemented in Python. The captured frames are analyzed using the </w:t>
      </w:r>
      <w:r w:rsidRPr="008C034A">
        <w:rPr>
          <w:rStyle w:val="whitespace-normal"/>
          <w:b/>
          <w:bCs/>
          <w:color w:val="000000" w:themeColor="text1"/>
          <w:sz w:val="32"/>
          <w:szCs w:val="32"/>
        </w:rPr>
        <w:t>YOLOv8</w:t>
      </w:r>
      <w:r w:rsidRPr="008C034A">
        <w:rPr>
          <w:rStyle w:val="Strong"/>
          <w:color w:val="000000" w:themeColor="text1"/>
          <w:sz w:val="32"/>
          <w:szCs w:val="32"/>
        </w:rPr>
        <w:t xml:space="preserve"> object detection model</w:t>
      </w:r>
      <w:r w:rsidRPr="008C034A">
        <w:rPr>
          <w:color w:val="000000" w:themeColor="text1"/>
          <w:sz w:val="32"/>
          <w:szCs w:val="32"/>
        </w:rPr>
        <w:t xml:space="preserve"> to identify people and potentially dangerous objects such as weapons. In addition, a </w:t>
      </w:r>
      <w:r w:rsidRPr="008C034A">
        <w:rPr>
          <w:rStyle w:val="Strong"/>
          <w:color w:val="000000" w:themeColor="text1"/>
          <w:sz w:val="32"/>
          <w:szCs w:val="32"/>
        </w:rPr>
        <w:t>face recognition module</w:t>
      </w:r>
      <w:r w:rsidRPr="008C034A">
        <w:rPr>
          <w:color w:val="000000" w:themeColor="text1"/>
          <w:sz w:val="32"/>
          <w:szCs w:val="32"/>
        </w:rPr>
        <w:t xml:space="preserve"> is used to classify individuals as known or unknown by comparing detected faces with a stored database. The system can also read identification cards using </w:t>
      </w:r>
      <w:r w:rsidRPr="008C034A">
        <w:rPr>
          <w:rStyle w:val="whitespace-normal"/>
          <w:b/>
          <w:bCs/>
          <w:color w:val="000000" w:themeColor="text1"/>
          <w:sz w:val="32"/>
          <w:szCs w:val="32"/>
        </w:rPr>
        <w:t>Tesseract OCR</w:t>
      </w:r>
      <w:r w:rsidRPr="008C034A">
        <w:rPr>
          <w:color w:val="000000" w:themeColor="text1"/>
          <w:sz w:val="32"/>
          <w:szCs w:val="32"/>
        </w:rPr>
        <w:t>, allowing further verification of authorized individuals.</w:t>
      </w:r>
    </w:p>
    <w:p w14:paraId="4AA5ADF2" w14:textId="77777777" w:rsidR="007F6DAE" w:rsidRPr="008C034A" w:rsidRDefault="007F6DAE" w:rsidP="007F6DAE">
      <w:pPr>
        <w:pStyle w:val="NormalWeb"/>
        <w:rPr>
          <w:color w:val="000000" w:themeColor="text1"/>
          <w:sz w:val="32"/>
          <w:szCs w:val="32"/>
        </w:rPr>
      </w:pPr>
      <w:r w:rsidRPr="008C034A">
        <w:rPr>
          <w:color w:val="000000" w:themeColor="text1"/>
          <w:sz w:val="32"/>
          <w:szCs w:val="32"/>
        </w:rPr>
        <w:t xml:space="preserve">A </w:t>
      </w:r>
      <w:r w:rsidRPr="008C034A">
        <w:rPr>
          <w:rStyle w:val="Strong"/>
          <w:color w:val="000000" w:themeColor="text1"/>
          <w:sz w:val="32"/>
          <w:szCs w:val="32"/>
        </w:rPr>
        <w:t>PIR motion sensor</w:t>
      </w:r>
      <w:r w:rsidRPr="008C034A">
        <w:rPr>
          <w:color w:val="000000" w:themeColor="text1"/>
          <w:sz w:val="32"/>
          <w:szCs w:val="32"/>
        </w:rPr>
        <w:t xml:space="preserve"> connected to an </w:t>
      </w:r>
      <w:r w:rsidRPr="008C034A">
        <w:rPr>
          <w:rStyle w:val="Strong"/>
          <w:color w:val="000000" w:themeColor="text1"/>
          <w:sz w:val="32"/>
          <w:szCs w:val="32"/>
        </w:rPr>
        <w:t>Arduino Uno</w:t>
      </w:r>
      <w:r w:rsidRPr="008C034A">
        <w:rPr>
          <w:color w:val="000000" w:themeColor="text1"/>
          <w:sz w:val="32"/>
          <w:szCs w:val="32"/>
        </w:rPr>
        <w:t xml:space="preserve"> triggers the camera and detection process when motion is detected, helping reduce unnecessary processing and improving efficiency. When suspicious activity, unauthorized access, or dangerous objects are detected, the system sends alerts and activates warning devices such as buzzers or alarms through a relay module. All events are recorded with timestamps using a </w:t>
      </w:r>
      <w:r w:rsidRPr="008C034A">
        <w:rPr>
          <w:rStyle w:val="Strong"/>
          <w:color w:val="000000" w:themeColor="text1"/>
          <w:sz w:val="32"/>
          <w:szCs w:val="32"/>
        </w:rPr>
        <w:t>DS3231 RTC module</w:t>
      </w:r>
      <w:r w:rsidRPr="008C034A">
        <w:rPr>
          <w:color w:val="000000" w:themeColor="text1"/>
          <w:sz w:val="32"/>
          <w:szCs w:val="32"/>
        </w:rPr>
        <w:t xml:space="preserve"> and stored in a database for monitoring and analysis.</w:t>
      </w:r>
    </w:p>
    <w:p w14:paraId="510F0464" w14:textId="77777777" w:rsidR="007F6DAE" w:rsidRPr="008C034A" w:rsidRDefault="007F6DAE" w:rsidP="007F6DAE">
      <w:pPr>
        <w:pStyle w:val="NormalWeb"/>
        <w:rPr>
          <w:color w:val="000000" w:themeColor="text1"/>
          <w:sz w:val="32"/>
          <w:szCs w:val="32"/>
        </w:rPr>
      </w:pPr>
      <w:r w:rsidRPr="008C034A">
        <w:rPr>
          <w:color w:val="000000" w:themeColor="text1"/>
          <w:sz w:val="32"/>
          <w:szCs w:val="32"/>
        </w:rPr>
        <w:t xml:space="preserve">Furthermore, the system provides a web-based monitoring dashboard built with </w:t>
      </w:r>
      <w:r w:rsidRPr="008C034A">
        <w:rPr>
          <w:rStyle w:val="whitespace-normal"/>
          <w:b/>
          <w:bCs/>
          <w:color w:val="000000" w:themeColor="text1"/>
          <w:sz w:val="32"/>
          <w:szCs w:val="32"/>
        </w:rPr>
        <w:t>Django</w:t>
      </w:r>
      <w:r w:rsidRPr="008C034A">
        <w:rPr>
          <w:color w:val="000000" w:themeColor="text1"/>
          <w:sz w:val="32"/>
          <w:szCs w:val="32"/>
        </w:rPr>
        <w:t>, where users can view live camera feeds, detection results, and security logs. This integrated approach combines hardware sensors, artificial intelligence, and web technologies to create a cost-effective and intelligent surveillance solution.</w:t>
      </w:r>
    </w:p>
    <w:p w14:paraId="4828443F" w14:textId="77777777" w:rsidR="007F6DAE" w:rsidRPr="008C034A" w:rsidRDefault="007F6DAE" w:rsidP="007F6DAE">
      <w:pPr>
        <w:pStyle w:val="NormalWeb"/>
        <w:rPr>
          <w:color w:val="000000" w:themeColor="text1"/>
          <w:sz w:val="32"/>
          <w:szCs w:val="32"/>
        </w:rPr>
      </w:pPr>
      <w:r w:rsidRPr="008C034A">
        <w:rPr>
          <w:color w:val="000000" w:themeColor="text1"/>
          <w:sz w:val="32"/>
          <w:szCs w:val="32"/>
        </w:rPr>
        <w:t xml:space="preserve">Overall, the proposed system improves security by enabling </w:t>
      </w:r>
      <w:r w:rsidRPr="008C034A">
        <w:rPr>
          <w:rStyle w:val="Strong"/>
          <w:color w:val="000000" w:themeColor="text1"/>
          <w:sz w:val="32"/>
          <w:szCs w:val="32"/>
        </w:rPr>
        <w:t>real-time detection, automated alerts, and centralized monitoring</w:t>
      </w:r>
      <w:r w:rsidRPr="008C034A">
        <w:rPr>
          <w:color w:val="000000" w:themeColor="text1"/>
          <w:sz w:val="32"/>
          <w:szCs w:val="32"/>
        </w:rPr>
        <w:t xml:space="preserve">, making it suitable for applications such as </w:t>
      </w:r>
      <w:r w:rsidRPr="008C034A">
        <w:rPr>
          <w:rStyle w:val="Strong"/>
          <w:color w:val="000000" w:themeColor="text1"/>
          <w:sz w:val="32"/>
          <w:szCs w:val="32"/>
        </w:rPr>
        <w:t>campuses, offices, restricted areas, and smart buildings</w:t>
      </w:r>
      <w:r w:rsidRPr="008C034A">
        <w:rPr>
          <w:color w:val="000000" w:themeColor="text1"/>
          <w:sz w:val="32"/>
          <w:szCs w:val="32"/>
        </w:rPr>
        <w:t>.</w:t>
      </w:r>
    </w:p>
    <w:p w14:paraId="14F60715" w14:textId="77777777" w:rsidR="00846AC4" w:rsidRPr="008C034A" w:rsidRDefault="00846AC4" w:rsidP="00846AC4">
      <w:pPr>
        <w:rPr>
          <w:rFonts w:hint="eastAsia"/>
          <w:color w:val="000000" w:themeColor="text1"/>
          <w:sz w:val="24"/>
          <w:szCs w:val="24"/>
        </w:rPr>
      </w:pPr>
    </w:p>
    <w:p w14:paraId="1D089E58" w14:textId="77777777" w:rsidR="00846AC4" w:rsidRPr="008C034A" w:rsidRDefault="00846AC4" w:rsidP="00846AC4">
      <w:pPr>
        <w:rPr>
          <w:rFonts w:hint="eastAsia"/>
          <w:color w:val="000000" w:themeColor="text1"/>
          <w:sz w:val="24"/>
          <w:szCs w:val="24"/>
        </w:rPr>
      </w:pPr>
    </w:p>
    <w:p w14:paraId="5625A623" w14:textId="77777777" w:rsidR="00846AC4" w:rsidRPr="008C034A" w:rsidRDefault="00846AC4" w:rsidP="00846AC4">
      <w:pPr>
        <w:rPr>
          <w:rFonts w:hint="eastAsia"/>
          <w:color w:val="000000" w:themeColor="text1"/>
          <w:sz w:val="24"/>
          <w:szCs w:val="24"/>
        </w:rPr>
      </w:pPr>
    </w:p>
    <w:p w14:paraId="018B4AAB" w14:textId="77777777" w:rsidR="008214F1" w:rsidRPr="008C034A" w:rsidRDefault="008214F1" w:rsidP="00846AC4">
      <w:pPr>
        <w:rPr>
          <w:rFonts w:hint="eastAsia"/>
          <w:color w:val="000000" w:themeColor="text1"/>
        </w:rPr>
      </w:pPr>
    </w:p>
    <w:sdt>
      <w:sdtPr>
        <w:rPr>
          <w:rFonts w:ascii="DejaVu Sans" w:eastAsiaTheme="minorEastAsia" w:hAnsi="DejaVu Sans" w:cstheme="minorBidi"/>
          <w:b w:val="0"/>
          <w:bCs w:val="0"/>
          <w:color w:val="000000" w:themeColor="text1"/>
          <w:sz w:val="21"/>
          <w:szCs w:val="22"/>
        </w:rPr>
        <w:id w:val="-1674488525"/>
        <w:docPartObj>
          <w:docPartGallery w:val="Table of Contents"/>
          <w:docPartUnique/>
        </w:docPartObj>
      </w:sdtPr>
      <w:sdtEndPr>
        <w:rPr>
          <w:noProof/>
          <w:color w:val="auto"/>
        </w:rPr>
      </w:sdtEndPr>
      <w:sdtContent>
        <w:p w14:paraId="517B3128" w14:textId="79946CA4" w:rsidR="005217ED" w:rsidRPr="005217ED" w:rsidRDefault="005217ED">
          <w:pPr>
            <w:pStyle w:val="TOCHeading"/>
            <w:rPr>
              <w:color w:val="000000" w:themeColor="text1"/>
            </w:rPr>
          </w:pPr>
          <w:r w:rsidRPr="005217ED">
            <w:rPr>
              <w:color w:val="000000" w:themeColor="text1"/>
            </w:rPr>
            <w:t>Table of Contents</w:t>
          </w:r>
        </w:p>
        <w:p w14:paraId="36B5DF25" w14:textId="1E14187A" w:rsidR="003B0898" w:rsidRDefault="005217ED">
          <w:pPr>
            <w:pStyle w:val="TOC1"/>
            <w:tabs>
              <w:tab w:val="right" w:leader="dot" w:pos="10790"/>
            </w:tabs>
            <w:rPr>
              <w:b w:val="0"/>
              <w:bCs w:val="0"/>
              <w:i w:val="0"/>
              <w:iCs w:val="0"/>
              <w:noProof/>
              <w:kern w:val="2"/>
              <w:lang w:val="en-NP"/>
              <w14:ligatures w14:val="standardContextual"/>
            </w:rPr>
          </w:pPr>
          <w:r>
            <w:rPr>
              <w:b w:val="0"/>
              <w:bCs w:val="0"/>
            </w:rPr>
            <w:fldChar w:fldCharType="begin"/>
          </w:r>
          <w:r>
            <w:instrText xml:space="preserve"> TOC \o "1-3" \h \z \u </w:instrText>
          </w:r>
          <w:r>
            <w:rPr>
              <w:b w:val="0"/>
              <w:bCs w:val="0"/>
            </w:rPr>
            <w:fldChar w:fldCharType="separate"/>
          </w:r>
          <w:hyperlink w:anchor="_Toc230861502" w:history="1">
            <w:r w:rsidR="003B0898" w:rsidRPr="00831DAC">
              <w:rPr>
                <w:rStyle w:val="Hyperlink"/>
                <w:noProof/>
              </w:rPr>
              <w:t>Acknowledgement</w:t>
            </w:r>
            <w:r w:rsidR="003B0898">
              <w:rPr>
                <w:noProof/>
                <w:webHidden/>
              </w:rPr>
              <w:tab/>
            </w:r>
            <w:r w:rsidR="003B0898">
              <w:rPr>
                <w:noProof/>
                <w:webHidden/>
              </w:rPr>
              <w:fldChar w:fldCharType="begin"/>
            </w:r>
            <w:r w:rsidR="003B0898">
              <w:rPr>
                <w:noProof/>
                <w:webHidden/>
              </w:rPr>
              <w:instrText xml:space="preserve"> PAGEREF _Toc230861502 \h </w:instrText>
            </w:r>
            <w:r w:rsidR="003B0898">
              <w:rPr>
                <w:noProof/>
                <w:webHidden/>
              </w:rPr>
            </w:r>
            <w:r w:rsidR="003B0898">
              <w:rPr>
                <w:noProof/>
                <w:webHidden/>
              </w:rPr>
              <w:fldChar w:fldCharType="separate"/>
            </w:r>
            <w:r w:rsidR="003B0898">
              <w:rPr>
                <w:noProof/>
                <w:webHidden/>
              </w:rPr>
              <w:t>2</w:t>
            </w:r>
            <w:r w:rsidR="003B0898">
              <w:rPr>
                <w:noProof/>
                <w:webHidden/>
              </w:rPr>
              <w:fldChar w:fldCharType="end"/>
            </w:r>
          </w:hyperlink>
        </w:p>
        <w:p w14:paraId="7A3E7191" w14:textId="6A1C2B8E" w:rsidR="003B0898" w:rsidRDefault="003B0898">
          <w:pPr>
            <w:pStyle w:val="TOC2"/>
            <w:tabs>
              <w:tab w:val="right" w:leader="dot" w:pos="10790"/>
            </w:tabs>
            <w:rPr>
              <w:b w:val="0"/>
              <w:bCs w:val="0"/>
              <w:noProof/>
              <w:kern w:val="2"/>
              <w:sz w:val="24"/>
              <w:szCs w:val="24"/>
              <w:lang w:val="en-NP"/>
              <w14:ligatures w14:val="standardContextual"/>
            </w:rPr>
          </w:pPr>
          <w:hyperlink w:anchor="_Toc230861503" w:history="1">
            <w:r w:rsidRPr="00831DAC">
              <w:rPr>
                <w:rStyle w:val="Hyperlink"/>
                <w:noProof/>
              </w:rPr>
              <w:t>Abstract</w:t>
            </w:r>
            <w:r>
              <w:rPr>
                <w:noProof/>
                <w:webHidden/>
              </w:rPr>
              <w:tab/>
            </w:r>
            <w:r>
              <w:rPr>
                <w:noProof/>
                <w:webHidden/>
              </w:rPr>
              <w:fldChar w:fldCharType="begin"/>
            </w:r>
            <w:r>
              <w:rPr>
                <w:noProof/>
                <w:webHidden/>
              </w:rPr>
              <w:instrText xml:space="preserve"> PAGEREF _Toc230861503 \h </w:instrText>
            </w:r>
            <w:r>
              <w:rPr>
                <w:noProof/>
                <w:webHidden/>
              </w:rPr>
            </w:r>
            <w:r>
              <w:rPr>
                <w:noProof/>
                <w:webHidden/>
              </w:rPr>
              <w:fldChar w:fldCharType="separate"/>
            </w:r>
            <w:r>
              <w:rPr>
                <w:noProof/>
                <w:webHidden/>
              </w:rPr>
              <w:t>3</w:t>
            </w:r>
            <w:r>
              <w:rPr>
                <w:noProof/>
                <w:webHidden/>
              </w:rPr>
              <w:fldChar w:fldCharType="end"/>
            </w:r>
          </w:hyperlink>
        </w:p>
        <w:p w14:paraId="4897D3CB" w14:textId="3BE93D5E" w:rsidR="003B0898" w:rsidRDefault="003B0898">
          <w:pPr>
            <w:pStyle w:val="TOC1"/>
            <w:tabs>
              <w:tab w:val="right" w:leader="dot" w:pos="10790"/>
            </w:tabs>
            <w:rPr>
              <w:b w:val="0"/>
              <w:bCs w:val="0"/>
              <w:i w:val="0"/>
              <w:iCs w:val="0"/>
              <w:noProof/>
              <w:kern w:val="2"/>
              <w:lang w:val="en-NP"/>
              <w14:ligatures w14:val="standardContextual"/>
            </w:rPr>
          </w:pPr>
          <w:hyperlink w:anchor="_Toc230861504" w:history="1">
            <w:r w:rsidRPr="00831DAC">
              <w:rPr>
                <w:rStyle w:val="Hyperlink"/>
                <w:noProof/>
              </w:rPr>
              <w:t>CHAPTER 1 - Introduction</w:t>
            </w:r>
            <w:r>
              <w:rPr>
                <w:noProof/>
                <w:webHidden/>
              </w:rPr>
              <w:tab/>
            </w:r>
            <w:r>
              <w:rPr>
                <w:noProof/>
                <w:webHidden/>
              </w:rPr>
              <w:fldChar w:fldCharType="begin"/>
            </w:r>
            <w:r>
              <w:rPr>
                <w:noProof/>
                <w:webHidden/>
              </w:rPr>
              <w:instrText xml:space="preserve"> PAGEREF _Toc230861504 \h </w:instrText>
            </w:r>
            <w:r>
              <w:rPr>
                <w:noProof/>
                <w:webHidden/>
              </w:rPr>
            </w:r>
            <w:r>
              <w:rPr>
                <w:noProof/>
                <w:webHidden/>
              </w:rPr>
              <w:fldChar w:fldCharType="separate"/>
            </w:r>
            <w:r>
              <w:rPr>
                <w:noProof/>
                <w:webHidden/>
              </w:rPr>
              <w:t>5</w:t>
            </w:r>
            <w:r>
              <w:rPr>
                <w:noProof/>
                <w:webHidden/>
              </w:rPr>
              <w:fldChar w:fldCharType="end"/>
            </w:r>
          </w:hyperlink>
        </w:p>
        <w:p w14:paraId="03A4DFDA" w14:textId="33ADA76D" w:rsidR="003B0898" w:rsidRDefault="003B0898">
          <w:pPr>
            <w:pStyle w:val="TOC2"/>
            <w:tabs>
              <w:tab w:val="right" w:leader="dot" w:pos="10790"/>
            </w:tabs>
            <w:rPr>
              <w:b w:val="0"/>
              <w:bCs w:val="0"/>
              <w:noProof/>
              <w:kern w:val="2"/>
              <w:sz w:val="24"/>
              <w:szCs w:val="24"/>
              <w:lang w:val="en-NP"/>
              <w14:ligatures w14:val="standardContextual"/>
            </w:rPr>
          </w:pPr>
          <w:hyperlink w:anchor="_Toc230861505" w:history="1">
            <w:r w:rsidRPr="00831DAC">
              <w:rPr>
                <w:rStyle w:val="Hyperlink"/>
                <w:noProof/>
              </w:rPr>
              <w:t>1.1 Background</w:t>
            </w:r>
            <w:r>
              <w:rPr>
                <w:noProof/>
                <w:webHidden/>
              </w:rPr>
              <w:tab/>
            </w:r>
            <w:r>
              <w:rPr>
                <w:noProof/>
                <w:webHidden/>
              </w:rPr>
              <w:fldChar w:fldCharType="begin"/>
            </w:r>
            <w:r>
              <w:rPr>
                <w:noProof/>
                <w:webHidden/>
              </w:rPr>
              <w:instrText xml:space="preserve"> PAGEREF _Toc230861505 \h </w:instrText>
            </w:r>
            <w:r>
              <w:rPr>
                <w:noProof/>
                <w:webHidden/>
              </w:rPr>
            </w:r>
            <w:r>
              <w:rPr>
                <w:noProof/>
                <w:webHidden/>
              </w:rPr>
              <w:fldChar w:fldCharType="separate"/>
            </w:r>
            <w:r>
              <w:rPr>
                <w:noProof/>
                <w:webHidden/>
              </w:rPr>
              <w:t>5</w:t>
            </w:r>
            <w:r>
              <w:rPr>
                <w:noProof/>
                <w:webHidden/>
              </w:rPr>
              <w:fldChar w:fldCharType="end"/>
            </w:r>
          </w:hyperlink>
        </w:p>
        <w:p w14:paraId="672C5E26" w14:textId="29B3D39A" w:rsidR="003B0898" w:rsidRDefault="003B0898">
          <w:pPr>
            <w:pStyle w:val="TOC2"/>
            <w:tabs>
              <w:tab w:val="right" w:leader="dot" w:pos="10790"/>
            </w:tabs>
            <w:rPr>
              <w:b w:val="0"/>
              <w:bCs w:val="0"/>
              <w:noProof/>
              <w:kern w:val="2"/>
              <w:sz w:val="24"/>
              <w:szCs w:val="24"/>
              <w:lang w:val="en-NP"/>
              <w14:ligatures w14:val="standardContextual"/>
            </w:rPr>
          </w:pPr>
          <w:hyperlink w:anchor="_Toc230861506" w:history="1">
            <w:r w:rsidRPr="00831DAC">
              <w:rPr>
                <w:rStyle w:val="Hyperlink"/>
                <w:noProof/>
              </w:rPr>
              <w:t>1.2 Problem Statement</w:t>
            </w:r>
            <w:r>
              <w:rPr>
                <w:noProof/>
                <w:webHidden/>
              </w:rPr>
              <w:tab/>
            </w:r>
            <w:r>
              <w:rPr>
                <w:noProof/>
                <w:webHidden/>
              </w:rPr>
              <w:fldChar w:fldCharType="begin"/>
            </w:r>
            <w:r>
              <w:rPr>
                <w:noProof/>
                <w:webHidden/>
              </w:rPr>
              <w:instrText xml:space="preserve"> PAGEREF _Toc230861506 \h </w:instrText>
            </w:r>
            <w:r>
              <w:rPr>
                <w:noProof/>
                <w:webHidden/>
              </w:rPr>
            </w:r>
            <w:r>
              <w:rPr>
                <w:noProof/>
                <w:webHidden/>
              </w:rPr>
              <w:fldChar w:fldCharType="separate"/>
            </w:r>
            <w:r>
              <w:rPr>
                <w:noProof/>
                <w:webHidden/>
              </w:rPr>
              <w:t>6</w:t>
            </w:r>
            <w:r>
              <w:rPr>
                <w:noProof/>
                <w:webHidden/>
              </w:rPr>
              <w:fldChar w:fldCharType="end"/>
            </w:r>
          </w:hyperlink>
        </w:p>
        <w:p w14:paraId="2C24BB3C" w14:textId="3A63746F" w:rsidR="003B0898" w:rsidRDefault="003B0898">
          <w:pPr>
            <w:pStyle w:val="TOC2"/>
            <w:tabs>
              <w:tab w:val="right" w:leader="dot" w:pos="10790"/>
            </w:tabs>
            <w:rPr>
              <w:b w:val="0"/>
              <w:bCs w:val="0"/>
              <w:noProof/>
              <w:kern w:val="2"/>
              <w:sz w:val="24"/>
              <w:szCs w:val="24"/>
              <w:lang w:val="en-NP"/>
              <w14:ligatures w14:val="standardContextual"/>
            </w:rPr>
          </w:pPr>
          <w:hyperlink w:anchor="_Toc230861507" w:history="1">
            <w:r w:rsidRPr="00831DAC">
              <w:rPr>
                <w:rStyle w:val="Hyperlink"/>
                <w:noProof/>
              </w:rPr>
              <w:t>1.3 Objectives</w:t>
            </w:r>
            <w:r>
              <w:rPr>
                <w:noProof/>
                <w:webHidden/>
              </w:rPr>
              <w:tab/>
            </w:r>
            <w:r>
              <w:rPr>
                <w:noProof/>
                <w:webHidden/>
              </w:rPr>
              <w:fldChar w:fldCharType="begin"/>
            </w:r>
            <w:r>
              <w:rPr>
                <w:noProof/>
                <w:webHidden/>
              </w:rPr>
              <w:instrText xml:space="preserve"> PAGEREF _Toc230861507 \h </w:instrText>
            </w:r>
            <w:r>
              <w:rPr>
                <w:noProof/>
                <w:webHidden/>
              </w:rPr>
            </w:r>
            <w:r>
              <w:rPr>
                <w:noProof/>
                <w:webHidden/>
              </w:rPr>
              <w:fldChar w:fldCharType="separate"/>
            </w:r>
            <w:r>
              <w:rPr>
                <w:noProof/>
                <w:webHidden/>
              </w:rPr>
              <w:t>6</w:t>
            </w:r>
            <w:r>
              <w:rPr>
                <w:noProof/>
                <w:webHidden/>
              </w:rPr>
              <w:fldChar w:fldCharType="end"/>
            </w:r>
          </w:hyperlink>
        </w:p>
        <w:p w14:paraId="182FC810" w14:textId="249DCBEF" w:rsidR="003B0898" w:rsidRDefault="003B0898">
          <w:pPr>
            <w:pStyle w:val="TOC2"/>
            <w:tabs>
              <w:tab w:val="right" w:leader="dot" w:pos="10790"/>
            </w:tabs>
            <w:rPr>
              <w:b w:val="0"/>
              <w:bCs w:val="0"/>
              <w:noProof/>
              <w:kern w:val="2"/>
              <w:sz w:val="24"/>
              <w:szCs w:val="24"/>
              <w:lang w:val="en-NP"/>
              <w14:ligatures w14:val="standardContextual"/>
            </w:rPr>
          </w:pPr>
          <w:hyperlink w:anchor="_Toc230861508" w:history="1">
            <w:r w:rsidRPr="00831DAC">
              <w:rPr>
                <w:rStyle w:val="Hyperlink"/>
                <w:noProof/>
              </w:rPr>
              <w:t>1.4 Scope</w:t>
            </w:r>
            <w:r>
              <w:rPr>
                <w:noProof/>
                <w:webHidden/>
              </w:rPr>
              <w:tab/>
            </w:r>
            <w:r>
              <w:rPr>
                <w:noProof/>
                <w:webHidden/>
              </w:rPr>
              <w:fldChar w:fldCharType="begin"/>
            </w:r>
            <w:r>
              <w:rPr>
                <w:noProof/>
                <w:webHidden/>
              </w:rPr>
              <w:instrText xml:space="preserve"> PAGEREF _Toc230861508 \h </w:instrText>
            </w:r>
            <w:r>
              <w:rPr>
                <w:noProof/>
                <w:webHidden/>
              </w:rPr>
            </w:r>
            <w:r>
              <w:rPr>
                <w:noProof/>
                <w:webHidden/>
              </w:rPr>
              <w:fldChar w:fldCharType="separate"/>
            </w:r>
            <w:r>
              <w:rPr>
                <w:noProof/>
                <w:webHidden/>
              </w:rPr>
              <w:t>6</w:t>
            </w:r>
            <w:r>
              <w:rPr>
                <w:noProof/>
                <w:webHidden/>
              </w:rPr>
              <w:fldChar w:fldCharType="end"/>
            </w:r>
          </w:hyperlink>
        </w:p>
        <w:p w14:paraId="7C1ACA6D" w14:textId="65A8D4E6" w:rsidR="003B0898" w:rsidRDefault="003B0898">
          <w:pPr>
            <w:pStyle w:val="TOC2"/>
            <w:tabs>
              <w:tab w:val="right" w:leader="dot" w:pos="10790"/>
            </w:tabs>
            <w:rPr>
              <w:b w:val="0"/>
              <w:bCs w:val="0"/>
              <w:noProof/>
              <w:kern w:val="2"/>
              <w:sz w:val="24"/>
              <w:szCs w:val="24"/>
              <w:lang w:val="en-NP"/>
              <w14:ligatures w14:val="standardContextual"/>
            </w:rPr>
          </w:pPr>
          <w:hyperlink w:anchor="_Toc230861509" w:history="1">
            <w:r w:rsidRPr="00831DAC">
              <w:rPr>
                <w:rStyle w:val="Hyperlink"/>
                <w:noProof/>
              </w:rPr>
              <w:t>1.5 Applications</w:t>
            </w:r>
            <w:r>
              <w:rPr>
                <w:noProof/>
                <w:webHidden/>
              </w:rPr>
              <w:tab/>
            </w:r>
            <w:r>
              <w:rPr>
                <w:noProof/>
                <w:webHidden/>
              </w:rPr>
              <w:fldChar w:fldCharType="begin"/>
            </w:r>
            <w:r>
              <w:rPr>
                <w:noProof/>
                <w:webHidden/>
              </w:rPr>
              <w:instrText xml:space="preserve"> PAGEREF _Toc230861509 \h </w:instrText>
            </w:r>
            <w:r>
              <w:rPr>
                <w:noProof/>
                <w:webHidden/>
              </w:rPr>
            </w:r>
            <w:r>
              <w:rPr>
                <w:noProof/>
                <w:webHidden/>
              </w:rPr>
              <w:fldChar w:fldCharType="separate"/>
            </w:r>
            <w:r>
              <w:rPr>
                <w:noProof/>
                <w:webHidden/>
              </w:rPr>
              <w:t>6</w:t>
            </w:r>
            <w:r>
              <w:rPr>
                <w:noProof/>
                <w:webHidden/>
              </w:rPr>
              <w:fldChar w:fldCharType="end"/>
            </w:r>
          </w:hyperlink>
        </w:p>
        <w:p w14:paraId="2AD4B5C7" w14:textId="2502C2BE" w:rsidR="003B0898" w:rsidRDefault="003B0898">
          <w:pPr>
            <w:pStyle w:val="TOC1"/>
            <w:tabs>
              <w:tab w:val="right" w:leader="dot" w:pos="10790"/>
            </w:tabs>
            <w:rPr>
              <w:b w:val="0"/>
              <w:bCs w:val="0"/>
              <w:i w:val="0"/>
              <w:iCs w:val="0"/>
              <w:noProof/>
              <w:kern w:val="2"/>
              <w:lang w:val="en-NP"/>
              <w14:ligatures w14:val="standardContextual"/>
            </w:rPr>
          </w:pPr>
          <w:hyperlink w:anchor="_Toc230861510" w:history="1">
            <w:r w:rsidRPr="00831DAC">
              <w:rPr>
                <w:rStyle w:val="Hyperlink"/>
                <w:noProof/>
              </w:rPr>
              <w:t>CHAPTER 2 - Literature Review</w:t>
            </w:r>
            <w:r>
              <w:rPr>
                <w:noProof/>
                <w:webHidden/>
              </w:rPr>
              <w:tab/>
            </w:r>
            <w:r>
              <w:rPr>
                <w:noProof/>
                <w:webHidden/>
              </w:rPr>
              <w:fldChar w:fldCharType="begin"/>
            </w:r>
            <w:r>
              <w:rPr>
                <w:noProof/>
                <w:webHidden/>
              </w:rPr>
              <w:instrText xml:space="preserve"> PAGEREF _Toc230861510 \h </w:instrText>
            </w:r>
            <w:r>
              <w:rPr>
                <w:noProof/>
                <w:webHidden/>
              </w:rPr>
            </w:r>
            <w:r>
              <w:rPr>
                <w:noProof/>
                <w:webHidden/>
              </w:rPr>
              <w:fldChar w:fldCharType="separate"/>
            </w:r>
            <w:r>
              <w:rPr>
                <w:noProof/>
                <w:webHidden/>
              </w:rPr>
              <w:t>7</w:t>
            </w:r>
            <w:r>
              <w:rPr>
                <w:noProof/>
                <w:webHidden/>
              </w:rPr>
              <w:fldChar w:fldCharType="end"/>
            </w:r>
          </w:hyperlink>
        </w:p>
        <w:p w14:paraId="3D4E68A3" w14:textId="6EFDEBC5" w:rsidR="003B0898" w:rsidRDefault="003B0898">
          <w:pPr>
            <w:pStyle w:val="TOC2"/>
            <w:tabs>
              <w:tab w:val="right" w:leader="dot" w:pos="10790"/>
            </w:tabs>
            <w:rPr>
              <w:b w:val="0"/>
              <w:bCs w:val="0"/>
              <w:noProof/>
              <w:kern w:val="2"/>
              <w:sz w:val="24"/>
              <w:szCs w:val="24"/>
              <w:lang w:val="en-NP"/>
              <w14:ligatures w14:val="standardContextual"/>
            </w:rPr>
          </w:pPr>
          <w:hyperlink w:anchor="_Toc230861511" w:history="1">
            <w:r w:rsidRPr="00831DAC">
              <w:rPr>
                <w:rStyle w:val="Hyperlink"/>
                <w:noProof/>
              </w:rPr>
              <w:t>CHAPTER 3 - Related Theory</w:t>
            </w:r>
            <w:r>
              <w:rPr>
                <w:noProof/>
                <w:webHidden/>
              </w:rPr>
              <w:tab/>
            </w:r>
            <w:r>
              <w:rPr>
                <w:noProof/>
                <w:webHidden/>
              </w:rPr>
              <w:fldChar w:fldCharType="begin"/>
            </w:r>
            <w:r>
              <w:rPr>
                <w:noProof/>
                <w:webHidden/>
              </w:rPr>
              <w:instrText xml:space="preserve"> PAGEREF _Toc230861511 \h </w:instrText>
            </w:r>
            <w:r>
              <w:rPr>
                <w:noProof/>
                <w:webHidden/>
              </w:rPr>
            </w:r>
            <w:r>
              <w:rPr>
                <w:noProof/>
                <w:webHidden/>
              </w:rPr>
              <w:fldChar w:fldCharType="separate"/>
            </w:r>
            <w:r>
              <w:rPr>
                <w:noProof/>
                <w:webHidden/>
              </w:rPr>
              <w:t>10</w:t>
            </w:r>
            <w:r>
              <w:rPr>
                <w:noProof/>
                <w:webHidden/>
              </w:rPr>
              <w:fldChar w:fldCharType="end"/>
            </w:r>
          </w:hyperlink>
        </w:p>
        <w:p w14:paraId="04110AC9" w14:textId="36D8D21D" w:rsidR="003B0898" w:rsidRDefault="003B0898">
          <w:pPr>
            <w:pStyle w:val="TOC1"/>
            <w:tabs>
              <w:tab w:val="right" w:leader="dot" w:pos="10790"/>
            </w:tabs>
            <w:rPr>
              <w:b w:val="0"/>
              <w:bCs w:val="0"/>
              <w:i w:val="0"/>
              <w:iCs w:val="0"/>
              <w:noProof/>
              <w:kern w:val="2"/>
              <w:lang w:val="en-NP"/>
              <w14:ligatures w14:val="standardContextual"/>
            </w:rPr>
          </w:pPr>
          <w:hyperlink w:anchor="_Toc230861512" w:history="1">
            <w:r w:rsidRPr="00831DAC">
              <w:rPr>
                <w:rStyle w:val="Hyperlink"/>
                <w:noProof/>
              </w:rPr>
              <w:t>CHAPTER 4 - Feasibility Study</w:t>
            </w:r>
            <w:r>
              <w:rPr>
                <w:noProof/>
                <w:webHidden/>
              </w:rPr>
              <w:tab/>
            </w:r>
            <w:r>
              <w:rPr>
                <w:noProof/>
                <w:webHidden/>
              </w:rPr>
              <w:fldChar w:fldCharType="begin"/>
            </w:r>
            <w:r>
              <w:rPr>
                <w:noProof/>
                <w:webHidden/>
              </w:rPr>
              <w:instrText xml:space="preserve"> PAGEREF _Toc230861512 \h </w:instrText>
            </w:r>
            <w:r>
              <w:rPr>
                <w:noProof/>
                <w:webHidden/>
              </w:rPr>
            </w:r>
            <w:r>
              <w:rPr>
                <w:noProof/>
                <w:webHidden/>
              </w:rPr>
              <w:fldChar w:fldCharType="separate"/>
            </w:r>
            <w:r>
              <w:rPr>
                <w:noProof/>
                <w:webHidden/>
              </w:rPr>
              <w:t>15</w:t>
            </w:r>
            <w:r>
              <w:rPr>
                <w:noProof/>
                <w:webHidden/>
              </w:rPr>
              <w:fldChar w:fldCharType="end"/>
            </w:r>
          </w:hyperlink>
        </w:p>
        <w:p w14:paraId="1CD78522" w14:textId="4B950882" w:rsidR="003B0898" w:rsidRDefault="003B0898">
          <w:pPr>
            <w:pStyle w:val="TOC2"/>
            <w:tabs>
              <w:tab w:val="right" w:leader="dot" w:pos="10790"/>
            </w:tabs>
            <w:rPr>
              <w:b w:val="0"/>
              <w:bCs w:val="0"/>
              <w:noProof/>
              <w:kern w:val="2"/>
              <w:sz w:val="24"/>
              <w:szCs w:val="24"/>
              <w:lang w:val="en-NP"/>
              <w14:ligatures w14:val="standardContextual"/>
            </w:rPr>
          </w:pPr>
          <w:hyperlink w:anchor="_Toc230861513" w:history="1">
            <w:r w:rsidRPr="00831DAC">
              <w:rPr>
                <w:rStyle w:val="Hyperlink"/>
                <w:noProof/>
              </w:rPr>
              <w:t>4.1 Financial Feasibility</w:t>
            </w:r>
            <w:r>
              <w:rPr>
                <w:noProof/>
                <w:webHidden/>
              </w:rPr>
              <w:tab/>
            </w:r>
            <w:r>
              <w:rPr>
                <w:noProof/>
                <w:webHidden/>
              </w:rPr>
              <w:fldChar w:fldCharType="begin"/>
            </w:r>
            <w:r>
              <w:rPr>
                <w:noProof/>
                <w:webHidden/>
              </w:rPr>
              <w:instrText xml:space="preserve"> PAGEREF _Toc230861513 \h </w:instrText>
            </w:r>
            <w:r>
              <w:rPr>
                <w:noProof/>
                <w:webHidden/>
              </w:rPr>
            </w:r>
            <w:r>
              <w:rPr>
                <w:noProof/>
                <w:webHidden/>
              </w:rPr>
              <w:fldChar w:fldCharType="separate"/>
            </w:r>
            <w:r>
              <w:rPr>
                <w:noProof/>
                <w:webHidden/>
              </w:rPr>
              <w:t>15</w:t>
            </w:r>
            <w:r>
              <w:rPr>
                <w:noProof/>
                <w:webHidden/>
              </w:rPr>
              <w:fldChar w:fldCharType="end"/>
            </w:r>
          </w:hyperlink>
        </w:p>
        <w:p w14:paraId="131B211A" w14:textId="1A62DAD3" w:rsidR="003B0898" w:rsidRDefault="003B0898">
          <w:pPr>
            <w:pStyle w:val="TOC2"/>
            <w:tabs>
              <w:tab w:val="right" w:leader="dot" w:pos="10790"/>
            </w:tabs>
            <w:rPr>
              <w:b w:val="0"/>
              <w:bCs w:val="0"/>
              <w:noProof/>
              <w:kern w:val="2"/>
              <w:sz w:val="24"/>
              <w:szCs w:val="24"/>
              <w:lang w:val="en-NP"/>
              <w14:ligatures w14:val="standardContextual"/>
            </w:rPr>
          </w:pPr>
          <w:hyperlink w:anchor="_Toc230861514" w:history="1">
            <w:r w:rsidRPr="00831DAC">
              <w:rPr>
                <w:rStyle w:val="Hyperlink"/>
                <w:noProof/>
              </w:rPr>
              <w:t>4.2 Technical Feasibility</w:t>
            </w:r>
            <w:r>
              <w:rPr>
                <w:noProof/>
                <w:webHidden/>
              </w:rPr>
              <w:tab/>
            </w:r>
            <w:r>
              <w:rPr>
                <w:noProof/>
                <w:webHidden/>
              </w:rPr>
              <w:fldChar w:fldCharType="begin"/>
            </w:r>
            <w:r>
              <w:rPr>
                <w:noProof/>
                <w:webHidden/>
              </w:rPr>
              <w:instrText xml:space="preserve"> PAGEREF _Toc230861514 \h </w:instrText>
            </w:r>
            <w:r>
              <w:rPr>
                <w:noProof/>
                <w:webHidden/>
              </w:rPr>
            </w:r>
            <w:r>
              <w:rPr>
                <w:noProof/>
                <w:webHidden/>
              </w:rPr>
              <w:fldChar w:fldCharType="separate"/>
            </w:r>
            <w:r>
              <w:rPr>
                <w:noProof/>
                <w:webHidden/>
              </w:rPr>
              <w:t>16</w:t>
            </w:r>
            <w:r>
              <w:rPr>
                <w:noProof/>
                <w:webHidden/>
              </w:rPr>
              <w:fldChar w:fldCharType="end"/>
            </w:r>
          </w:hyperlink>
        </w:p>
        <w:p w14:paraId="12D19B52" w14:textId="66E3D7CA" w:rsidR="003B0898" w:rsidRDefault="003B0898">
          <w:pPr>
            <w:pStyle w:val="TOC1"/>
            <w:tabs>
              <w:tab w:val="right" w:leader="dot" w:pos="10790"/>
            </w:tabs>
            <w:rPr>
              <w:b w:val="0"/>
              <w:bCs w:val="0"/>
              <w:i w:val="0"/>
              <w:iCs w:val="0"/>
              <w:noProof/>
              <w:kern w:val="2"/>
              <w:lang w:val="en-NP"/>
              <w14:ligatures w14:val="standardContextual"/>
            </w:rPr>
          </w:pPr>
          <w:hyperlink w:anchor="_Toc230861515" w:history="1">
            <w:r w:rsidRPr="00831DAC">
              <w:rPr>
                <w:rStyle w:val="Hyperlink"/>
                <w:noProof/>
              </w:rPr>
              <w:t>CHAPTER 5 - Methodology</w:t>
            </w:r>
            <w:r>
              <w:rPr>
                <w:noProof/>
                <w:webHidden/>
              </w:rPr>
              <w:tab/>
            </w:r>
            <w:r>
              <w:rPr>
                <w:noProof/>
                <w:webHidden/>
              </w:rPr>
              <w:fldChar w:fldCharType="begin"/>
            </w:r>
            <w:r>
              <w:rPr>
                <w:noProof/>
                <w:webHidden/>
              </w:rPr>
              <w:instrText xml:space="preserve"> PAGEREF _Toc230861515 \h </w:instrText>
            </w:r>
            <w:r>
              <w:rPr>
                <w:noProof/>
                <w:webHidden/>
              </w:rPr>
            </w:r>
            <w:r>
              <w:rPr>
                <w:noProof/>
                <w:webHidden/>
              </w:rPr>
              <w:fldChar w:fldCharType="separate"/>
            </w:r>
            <w:r>
              <w:rPr>
                <w:noProof/>
                <w:webHidden/>
              </w:rPr>
              <w:t>18</w:t>
            </w:r>
            <w:r>
              <w:rPr>
                <w:noProof/>
                <w:webHidden/>
              </w:rPr>
              <w:fldChar w:fldCharType="end"/>
            </w:r>
          </w:hyperlink>
        </w:p>
        <w:p w14:paraId="0E404719" w14:textId="4885480B" w:rsidR="003B0898" w:rsidRDefault="003B0898">
          <w:pPr>
            <w:pStyle w:val="TOC2"/>
            <w:tabs>
              <w:tab w:val="right" w:leader="dot" w:pos="10790"/>
            </w:tabs>
            <w:rPr>
              <w:b w:val="0"/>
              <w:bCs w:val="0"/>
              <w:noProof/>
              <w:kern w:val="2"/>
              <w:sz w:val="24"/>
              <w:szCs w:val="24"/>
              <w:lang w:val="en-NP"/>
              <w14:ligatures w14:val="standardContextual"/>
            </w:rPr>
          </w:pPr>
          <w:hyperlink w:anchor="_Toc230861516" w:history="1">
            <w:r w:rsidRPr="00831DAC">
              <w:rPr>
                <w:rStyle w:val="Hyperlink"/>
                <w:noProof/>
              </w:rPr>
              <w:t>5.1 System Block Diagram</w:t>
            </w:r>
            <w:r>
              <w:rPr>
                <w:noProof/>
                <w:webHidden/>
              </w:rPr>
              <w:tab/>
            </w:r>
            <w:r>
              <w:rPr>
                <w:noProof/>
                <w:webHidden/>
              </w:rPr>
              <w:fldChar w:fldCharType="begin"/>
            </w:r>
            <w:r>
              <w:rPr>
                <w:noProof/>
                <w:webHidden/>
              </w:rPr>
              <w:instrText xml:space="preserve"> PAGEREF _Toc230861516 \h </w:instrText>
            </w:r>
            <w:r>
              <w:rPr>
                <w:noProof/>
                <w:webHidden/>
              </w:rPr>
            </w:r>
            <w:r>
              <w:rPr>
                <w:noProof/>
                <w:webHidden/>
              </w:rPr>
              <w:fldChar w:fldCharType="separate"/>
            </w:r>
            <w:r>
              <w:rPr>
                <w:noProof/>
                <w:webHidden/>
              </w:rPr>
              <w:t>18</w:t>
            </w:r>
            <w:r>
              <w:rPr>
                <w:noProof/>
                <w:webHidden/>
              </w:rPr>
              <w:fldChar w:fldCharType="end"/>
            </w:r>
          </w:hyperlink>
        </w:p>
        <w:p w14:paraId="52F4474C" w14:textId="238340A7" w:rsidR="003B0898" w:rsidRDefault="003B0898">
          <w:pPr>
            <w:pStyle w:val="TOC2"/>
            <w:tabs>
              <w:tab w:val="right" w:leader="dot" w:pos="10790"/>
            </w:tabs>
            <w:rPr>
              <w:b w:val="0"/>
              <w:bCs w:val="0"/>
              <w:noProof/>
              <w:kern w:val="2"/>
              <w:sz w:val="24"/>
              <w:szCs w:val="24"/>
              <w:lang w:val="en-NP"/>
              <w14:ligatures w14:val="standardContextual"/>
            </w:rPr>
          </w:pPr>
          <w:hyperlink w:anchor="_Toc230861517" w:history="1">
            <w:r w:rsidRPr="00831DAC">
              <w:rPr>
                <w:rStyle w:val="Hyperlink"/>
                <w:noProof/>
              </w:rPr>
              <w:t>5.2 Hardware Circuit Diagram</w:t>
            </w:r>
            <w:r>
              <w:rPr>
                <w:noProof/>
                <w:webHidden/>
              </w:rPr>
              <w:tab/>
            </w:r>
            <w:r>
              <w:rPr>
                <w:noProof/>
                <w:webHidden/>
              </w:rPr>
              <w:fldChar w:fldCharType="begin"/>
            </w:r>
            <w:r>
              <w:rPr>
                <w:noProof/>
                <w:webHidden/>
              </w:rPr>
              <w:instrText xml:space="preserve"> PAGEREF _Toc230861517 \h </w:instrText>
            </w:r>
            <w:r>
              <w:rPr>
                <w:noProof/>
                <w:webHidden/>
              </w:rPr>
            </w:r>
            <w:r>
              <w:rPr>
                <w:noProof/>
                <w:webHidden/>
              </w:rPr>
              <w:fldChar w:fldCharType="separate"/>
            </w:r>
            <w:r>
              <w:rPr>
                <w:noProof/>
                <w:webHidden/>
              </w:rPr>
              <w:t>19</w:t>
            </w:r>
            <w:r>
              <w:rPr>
                <w:noProof/>
                <w:webHidden/>
              </w:rPr>
              <w:fldChar w:fldCharType="end"/>
            </w:r>
          </w:hyperlink>
        </w:p>
        <w:p w14:paraId="006017D0" w14:textId="1A768631" w:rsidR="003B0898" w:rsidRDefault="003B0898">
          <w:pPr>
            <w:pStyle w:val="TOC1"/>
            <w:tabs>
              <w:tab w:val="right" w:leader="dot" w:pos="10790"/>
            </w:tabs>
            <w:rPr>
              <w:b w:val="0"/>
              <w:bCs w:val="0"/>
              <w:i w:val="0"/>
              <w:iCs w:val="0"/>
              <w:noProof/>
              <w:kern w:val="2"/>
              <w:lang w:val="en-NP"/>
              <w14:ligatures w14:val="standardContextual"/>
            </w:rPr>
          </w:pPr>
          <w:hyperlink w:anchor="_Toc230861518" w:history="1">
            <w:r w:rsidRPr="00831DAC">
              <w:rPr>
                <w:rStyle w:val="Hyperlink"/>
                <w:noProof/>
              </w:rPr>
              <w:t xml:space="preserve">5.3 </w:t>
            </w:r>
            <w:r w:rsidRPr="00831DAC">
              <w:rPr>
                <w:rStyle w:val="Hyperlink"/>
                <w:noProof/>
                <w:lang w:val="en-NP"/>
              </w:rPr>
              <w:t>System Architecture</w:t>
            </w:r>
            <w:r>
              <w:rPr>
                <w:noProof/>
                <w:webHidden/>
              </w:rPr>
              <w:tab/>
            </w:r>
            <w:r>
              <w:rPr>
                <w:noProof/>
                <w:webHidden/>
              </w:rPr>
              <w:fldChar w:fldCharType="begin"/>
            </w:r>
            <w:r>
              <w:rPr>
                <w:noProof/>
                <w:webHidden/>
              </w:rPr>
              <w:instrText xml:space="preserve"> PAGEREF _Toc230861518 \h </w:instrText>
            </w:r>
            <w:r>
              <w:rPr>
                <w:noProof/>
                <w:webHidden/>
              </w:rPr>
            </w:r>
            <w:r>
              <w:rPr>
                <w:noProof/>
                <w:webHidden/>
              </w:rPr>
              <w:fldChar w:fldCharType="separate"/>
            </w:r>
            <w:r>
              <w:rPr>
                <w:noProof/>
                <w:webHidden/>
              </w:rPr>
              <w:t>19</w:t>
            </w:r>
            <w:r>
              <w:rPr>
                <w:noProof/>
                <w:webHidden/>
              </w:rPr>
              <w:fldChar w:fldCharType="end"/>
            </w:r>
          </w:hyperlink>
        </w:p>
        <w:p w14:paraId="017E3AF1" w14:textId="30518430" w:rsidR="003B0898" w:rsidRDefault="003B0898">
          <w:pPr>
            <w:pStyle w:val="TOC1"/>
            <w:tabs>
              <w:tab w:val="right" w:leader="dot" w:pos="10790"/>
            </w:tabs>
            <w:rPr>
              <w:b w:val="0"/>
              <w:bCs w:val="0"/>
              <w:i w:val="0"/>
              <w:iCs w:val="0"/>
              <w:noProof/>
              <w:kern w:val="2"/>
              <w:lang w:val="en-NP"/>
              <w14:ligatures w14:val="standardContextual"/>
            </w:rPr>
          </w:pPr>
          <w:hyperlink w:anchor="_Toc230861519" w:history="1">
            <w:r w:rsidRPr="00831DAC">
              <w:rPr>
                <w:rStyle w:val="Hyperlink"/>
                <w:noProof/>
              </w:rPr>
              <w:t>5.4 Database Schema</w:t>
            </w:r>
            <w:r>
              <w:rPr>
                <w:noProof/>
                <w:webHidden/>
              </w:rPr>
              <w:tab/>
            </w:r>
            <w:r>
              <w:rPr>
                <w:noProof/>
                <w:webHidden/>
              </w:rPr>
              <w:fldChar w:fldCharType="begin"/>
            </w:r>
            <w:r>
              <w:rPr>
                <w:noProof/>
                <w:webHidden/>
              </w:rPr>
              <w:instrText xml:space="preserve"> PAGEREF _Toc230861519 \h </w:instrText>
            </w:r>
            <w:r>
              <w:rPr>
                <w:noProof/>
                <w:webHidden/>
              </w:rPr>
            </w:r>
            <w:r>
              <w:rPr>
                <w:noProof/>
                <w:webHidden/>
              </w:rPr>
              <w:fldChar w:fldCharType="separate"/>
            </w:r>
            <w:r>
              <w:rPr>
                <w:noProof/>
                <w:webHidden/>
              </w:rPr>
              <w:t>20</w:t>
            </w:r>
            <w:r>
              <w:rPr>
                <w:noProof/>
                <w:webHidden/>
              </w:rPr>
              <w:fldChar w:fldCharType="end"/>
            </w:r>
          </w:hyperlink>
        </w:p>
        <w:p w14:paraId="62A7E1C1" w14:textId="00D00E03" w:rsidR="003B0898" w:rsidRDefault="003B0898">
          <w:pPr>
            <w:pStyle w:val="TOC1"/>
            <w:tabs>
              <w:tab w:val="right" w:leader="dot" w:pos="10790"/>
            </w:tabs>
            <w:rPr>
              <w:b w:val="0"/>
              <w:bCs w:val="0"/>
              <w:i w:val="0"/>
              <w:iCs w:val="0"/>
              <w:noProof/>
              <w:kern w:val="2"/>
              <w:lang w:val="en-NP"/>
              <w14:ligatures w14:val="standardContextual"/>
            </w:rPr>
          </w:pPr>
          <w:hyperlink w:anchor="_Toc230861520" w:history="1">
            <w:r w:rsidRPr="00831DAC">
              <w:rPr>
                <w:rStyle w:val="Hyperlink"/>
                <w:noProof/>
              </w:rPr>
              <w:t xml:space="preserve">5.4 AI Processing Pipeline </w:t>
            </w:r>
            <w:r w:rsidRPr="00831DAC">
              <w:rPr>
                <w:rStyle w:val="Hyperlink"/>
                <w:rFonts w:ascii="Segoe UI" w:hAnsi="Segoe UI" w:cs="Segoe UI"/>
                <w:noProof/>
              </w:rPr>
              <w:t>Architecture</w:t>
            </w:r>
            <w:r>
              <w:rPr>
                <w:noProof/>
                <w:webHidden/>
              </w:rPr>
              <w:tab/>
            </w:r>
            <w:r>
              <w:rPr>
                <w:noProof/>
                <w:webHidden/>
              </w:rPr>
              <w:fldChar w:fldCharType="begin"/>
            </w:r>
            <w:r>
              <w:rPr>
                <w:noProof/>
                <w:webHidden/>
              </w:rPr>
              <w:instrText xml:space="preserve"> PAGEREF _Toc230861520 \h </w:instrText>
            </w:r>
            <w:r>
              <w:rPr>
                <w:noProof/>
                <w:webHidden/>
              </w:rPr>
            </w:r>
            <w:r>
              <w:rPr>
                <w:noProof/>
                <w:webHidden/>
              </w:rPr>
              <w:fldChar w:fldCharType="separate"/>
            </w:r>
            <w:r>
              <w:rPr>
                <w:noProof/>
                <w:webHidden/>
              </w:rPr>
              <w:t>20</w:t>
            </w:r>
            <w:r>
              <w:rPr>
                <w:noProof/>
                <w:webHidden/>
              </w:rPr>
              <w:fldChar w:fldCharType="end"/>
            </w:r>
          </w:hyperlink>
        </w:p>
        <w:p w14:paraId="5D8C85C9" w14:textId="0F24FC0C" w:rsidR="003B0898" w:rsidRDefault="003B0898">
          <w:pPr>
            <w:pStyle w:val="TOC2"/>
            <w:tabs>
              <w:tab w:val="right" w:leader="dot" w:pos="10790"/>
            </w:tabs>
            <w:rPr>
              <w:b w:val="0"/>
              <w:bCs w:val="0"/>
              <w:noProof/>
              <w:kern w:val="2"/>
              <w:sz w:val="24"/>
              <w:szCs w:val="24"/>
              <w:lang w:val="en-NP"/>
              <w14:ligatures w14:val="standardContextual"/>
            </w:rPr>
          </w:pPr>
          <w:hyperlink w:anchor="_Toc230861521" w:history="1">
            <w:r>
              <w:rPr>
                <w:noProof/>
                <w:webHidden/>
              </w:rPr>
              <w:tab/>
            </w:r>
            <w:r>
              <w:rPr>
                <w:noProof/>
                <w:webHidden/>
              </w:rPr>
              <w:fldChar w:fldCharType="begin"/>
            </w:r>
            <w:r>
              <w:rPr>
                <w:noProof/>
                <w:webHidden/>
              </w:rPr>
              <w:instrText xml:space="preserve"> PAGEREF _Toc230861521 \h </w:instrText>
            </w:r>
            <w:r>
              <w:rPr>
                <w:noProof/>
                <w:webHidden/>
              </w:rPr>
            </w:r>
            <w:r>
              <w:rPr>
                <w:noProof/>
                <w:webHidden/>
              </w:rPr>
              <w:fldChar w:fldCharType="separate"/>
            </w:r>
            <w:r>
              <w:rPr>
                <w:noProof/>
                <w:webHidden/>
              </w:rPr>
              <w:t>20</w:t>
            </w:r>
            <w:r>
              <w:rPr>
                <w:noProof/>
                <w:webHidden/>
              </w:rPr>
              <w:fldChar w:fldCharType="end"/>
            </w:r>
          </w:hyperlink>
        </w:p>
        <w:p w14:paraId="72F558EB" w14:textId="4C0206AE" w:rsidR="003B0898" w:rsidRDefault="003B0898">
          <w:pPr>
            <w:pStyle w:val="TOC2"/>
            <w:tabs>
              <w:tab w:val="right" w:leader="dot" w:pos="10790"/>
            </w:tabs>
            <w:rPr>
              <w:b w:val="0"/>
              <w:bCs w:val="0"/>
              <w:noProof/>
              <w:kern w:val="2"/>
              <w:sz w:val="24"/>
              <w:szCs w:val="24"/>
              <w:lang w:val="en-NP"/>
              <w14:ligatures w14:val="standardContextual"/>
            </w:rPr>
          </w:pPr>
          <w:hyperlink w:anchor="_Toc230861522" w:history="1">
            <w:r w:rsidRPr="00831DAC">
              <w:rPr>
                <w:rStyle w:val="Hyperlink"/>
                <w:noProof/>
              </w:rPr>
              <w:t>5.5 IoT System Architecture</w:t>
            </w:r>
            <w:r>
              <w:rPr>
                <w:noProof/>
                <w:webHidden/>
              </w:rPr>
              <w:tab/>
            </w:r>
            <w:r>
              <w:rPr>
                <w:noProof/>
                <w:webHidden/>
              </w:rPr>
              <w:fldChar w:fldCharType="begin"/>
            </w:r>
            <w:r>
              <w:rPr>
                <w:noProof/>
                <w:webHidden/>
              </w:rPr>
              <w:instrText xml:space="preserve"> PAGEREF _Toc230861522 \h </w:instrText>
            </w:r>
            <w:r>
              <w:rPr>
                <w:noProof/>
                <w:webHidden/>
              </w:rPr>
            </w:r>
            <w:r>
              <w:rPr>
                <w:noProof/>
                <w:webHidden/>
              </w:rPr>
              <w:fldChar w:fldCharType="separate"/>
            </w:r>
            <w:r>
              <w:rPr>
                <w:noProof/>
                <w:webHidden/>
              </w:rPr>
              <w:t>21</w:t>
            </w:r>
            <w:r>
              <w:rPr>
                <w:noProof/>
                <w:webHidden/>
              </w:rPr>
              <w:fldChar w:fldCharType="end"/>
            </w:r>
          </w:hyperlink>
        </w:p>
        <w:p w14:paraId="49611499" w14:textId="68765016" w:rsidR="003B0898" w:rsidRDefault="003B0898">
          <w:pPr>
            <w:pStyle w:val="TOC2"/>
            <w:tabs>
              <w:tab w:val="right" w:leader="dot" w:pos="10790"/>
            </w:tabs>
            <w:rPr>
              <w:b w:val="0"/>
              <w:bCs w:val="0"/>
              <w:noProof/>
              <w:kern w:val="2"/>
              <w:sz w:val="24"/>
              <w:szCs w:val="24"/>
              <w:lang w:val="en-NP"/>
              <w14:ligatures w14:val="standardContextual"/>
            </w:rPr>
          </w:pPr>
          <w:hyperlink w:anchor="_Toc230861523" w:history="1">
            <w:r w:rsidRPr="00831DAC">
              <w:rPr>
                <w:rStyle w:val="Hyperlink"/>
                <w:noProof/>
              </w:rPr>
              <w:t>5.6 Gantt Chart</w:t>
            </w:r>
            <w:r>
              <w:rPr>
                <w:noProof/>
                <w:webHidden/>
              </w:rPr>
              <w:tab/>
            </w:r>
            <w:r>
              <w:rPr>
                <w:noProof/>
                <w:webHidden/>
              </w:rPr>
              <w:fldChar w:fldCharType="begin"/>
            </w:r>
            <w:r>
              <w:rPr>
                <w:noProof/>
                <w:webHidden/>
              </w:rPr>
              <w:instrText xml:space="preserve"> PAGEREF _Toc230861523 \h </w:instrText>
            </w:r>
            <w:r>
              <w:rPr>
                <w:noProof/>
                <w:webHidden/>
              </w:rPr>
            </w:r>
            <w:r>
              <w:rPr>
                <w:noProof/>
                <w:webHidden/>
              </w:rPr>
              <w:fldChar w:fldCharType="separate"/>
            </w:r>
            <w:r>
              <w:rPr>
                <w:noProof/>
                <w:webHidden/>
              </w:rPr>
              <w:t>21</w:t>
            </w:r>
            <w:r>
              <w:rPr>
                <w:noProof/>
                <w:webHidden/>
              </w:rPr>
              <w:fldChar w:fldCharType="end"/>
            </w:r>
          </w:hyperlink>
        </w:p>
        <w:p w14:paraId="2C601AB5" w14:textId="674B7235" w:rsidR="003B0898" w:rsidRDefault="003B0898">
          <w:pPr>
            <w:pStyle w:val="TOC2"/>
            <w:tabs>
              <w:tab w:val="right" w:leader="dot" w:pos="10790"/>
            </w:tabs>
            <w:rPr>
              <w:b w:val="0"/>
              <w:bCs w:val="0"/>
              <w:noProof/>
              <w:kern w:val="2"/>
              <w:sz w:val="24"/>
              <w:szCs w:val="24"/>
              <w:lang w:val="en-NP"/>
              <w14:ligatures w14:val="standardContextual"/>
            </w:rPr>
          </w:pPr>
          <w:hyperlink w:anchor="_Toc230861524" w:history="1">
            <w:r w:rsidRPr="00831DAC">
              <w:rPr>
                <w:rStyle w:val="Hyperlink"/>
                <w:noProof/>
              </w:rPr>
              <w:t>5.7 System Architecture Description</w:t>
            </w:r>
            <w:r>
              <w:rPr>
                <w:noProof/>
                <w:webHidden/>
              </w:rPr>
              <w:tab/>
            </w:r>
            <w:r>
              <w:rPr>
                <w:noProof/>
                <w:webHidden/>
              </w:rPr>
              <w:fldChar w:fldCharType="begin"/>
            </w:r>
            <w:r>
              <w:rPr>
                <w:noProof/>
                <w:webHidden/>
              </w:rPr>
              <w:instrText xml:space="preserve"> PAGEREF _Toc230861524 \h </w:instrText>
            </w:r>
            <w:r>
              <w:rPr>
                <w:noProof/>
                <w:webHidden/>
              </w:rPr>
            </w:r>
            <w:r>
              <w:rPr>
                <w:noProof/>
                <w:webHidden/>
              </w:rPr>
              <w:fldChar w:fldCharType="separate"/>
            </w:r>
            <w:r>
              <w:rPr>
                <w:noProof/>
                <w:webHidden/>
              </w:rPr>
              <w:t>21</w:t>
            </w:r>
            <w:r>
              <w:rPr>
                <w:noProof/>
                <w:webHidden/>
              </w:rPr>
              <w:fldChar w:fldCharType="end"/>
            </w:r>
          </w:hyperlink>
        </w:p>
        <w:p w14:paraId="7DED6585" w14:textId="6670E57F" w:rsidR="003B0898" w:rsidRDefault="003B0898">
          <w:pPr>
            <w:pStyle w:val="TOC2"/>
            <w:tabs>
              <w:tab w:val="right" w:leader="dot" w:pos="10790"/>
            </w:tabs>
            <w:rPr>
              <w:b w:val="0"/>
              <w:bCs w:val="0"/>
              <w:noProof/>
              <w:kern w:val="2"/>
              <w:sz w:val="24"/>
              <w:szCs w:val="24"/>
              <w:lang w:val="en-NP"/>
              <w14:ligatures w14:val="standardContextual"/>
            </w:rPr>
          </w:pPr>
          <w:hyperlink w:anchor="_Toc230861525" w:history="1">
            <w:r w:rsidRPr="00831DAC">
              <w:rPr>
                <w:rStyle w:val="Hyperlink"/>
                <w:noProof/>
              </w:rPr>
              <w:t>5.8 Algorithms</w:t>
            </w:r>
            <w:r>
              <w:rPr>
                <w:noProof/>
                <w:webHidden/>
              </w:rPr>
              <w:tab/>
            </w:r>
            <w:r>
              <w:rPr>
                <w:noProof/>
                <w:webHidden/>
              </w:rPr>
              <w:fldChar w:fldCharType="begin"/>
            </w:r>
            <w:r>
              <w:rPr>
                <w:noProof/>
                <w:webHidden/>
              </w:rPr>
              <w:instrText xml:space="preserve"> PAGEREF _Toc230861525 \h </w:instrText>
            </w:r>
            <w:r>
              <w:rPr>
                <w:noProof/>
                <w:webHidden/>
              </w:rPr>
            </w:r>
            <w:r>
              <w:rPr>
                <w:noProof/>
                <w:webHidden/>
              </w:rPr>
              <w:fldChar w:fldCharType="separate"/>
            </w:r>
            <w:r>
              <w:rPr>
                <w:noProof/>
                <w:webHidden/>
              </w:rPr>
              <w:t>22</w:t>
            </w:r>
            <w:r>
              <w:rPr>
                <w:noProof/>
                <w:webHidden/>
              </w:rPr>
              <w:fldChar w:fldCharType="end"/>
            </w:r>
          </w:hyperlink>
        </w:p>
        <w:p w14:paraId="175CA25E" w14:textId="56D5D07A" w:rsidR="003B0898" w:rsidRDefault="003B0898">
          <w:pPr>
            <w:pStyle w:val="TOC3"/>
            <w:tabs>
              <w:tab w:val="right" w:leader="dot" w:pos="10790"/>
            </w:tabs>
            <w:rPr>
              <w:noProof/>
              <w:kern w:val="2"/>
              <w:sz w:val="24"/>
              <w:szCs w:val="24"/>
              <w:lang w:val="en-NP"/>
              <w14:ligatures w14:val="standardContextual"/>
            </w:rPr>
          </w:pPr>
          <w:hyperlink w:anchor="_Toc230861526" w:history="1">
            <w:r w:rsidRPr="00831DAC">
              <w:rPr>
                <w:rStyle w:val="Hyperlink"/>
                <w:noProof/>
              </w:rPr>
              <w:t>Entry/Exit detection using IR sensors</w:t>
            </w:r>
            <w:r>
              <w:rPr>
                <w:noProof/>
                <w:webHidden/>
              </w:rPr>
              <w:tab/>
            </w:r>
            <w:r>
              <w:rPr>
                <w:noProof/>
                <w:webHidden/>
              </w:rPr>
              <w:fldChar w:fldCharType="begin"/>
            </w:r>
            <w:r>
              <w:rPr>
                <w:noProof/>
                <w:webHidden/>
              </w:rPr>
              <w:instrText xml:space="preserve"> PAGEREF _Toc230861526 \h </w:instrText>
            </w:r>
            <w:r>
              <w:rPr>
                <w:noProof/>
                <w:webHidden/>
              </w:rPr>
            </w:r>
            <w:r>
              <w:rPr>
                <w:noProof/>
                <w:webHidden/>
              </w:rPr>
              <w:fldChar w:fldCharType="separate"/>
            </w:r>
            <w:r>
              <w:rPr>
                <w:noProof/>
                <w:webHidden/>
              </w:rPr>
              <w:t>22</w:t>
            </w:r>
            <w:r>
              <w:rPr>
                <w:noProof/>
                <w:webHidden/>
              </w:rPr>
              <w:fldChar w:fldCharType="end"/>
            </w:r>
          </w:hyperlink>
        </w:p>
        <w:p w14:paraId="57CDBE26" w14:textId="511A4FCF" w:rsidR="003B0898" w:rsidRDefault="003B0898">
          <w:pPr>
            <w:pStyle w:val="TOC3"/>
            <w:tabs>
              <w:tab w:val="right" w:leader="dot" w:pos="10790"/>
            </w:tabs>
            <w:rPr>
              <w:noProof/>
              <w:kern w:val="2"/>
              <w:sz w:val="24"/>
              <w:szCs w:val="24"/>
              <w:lang w:val="en-NP"/>
              <w14:ligatures w14:val="standardContextual"/>
            </w:rPr>
          </w:pPr>
          <w:hyperlink w:anchor="_Toc230861527" w:history="1">
            <w:r w:rsidRPr="00831DAC">
              <w:rPr>
                <w:rStyle w:val="Hyperlink"/>
                <w:noProof/>
              </w:rPr>
              <w:t>Image capture and transmission</w:t>
            </w:r>
            <w:r>
              <w:rPr>
                <w:noProof/>
                <w:webHidden/>
              </w:rPr>
              <w:tab/>
            </w:r>
            <w:r>
              <w:rPr>
                <w:noProof/>
                <w:webHidden/>
              </w:rPr>
              <w:fldChar w:fldCharType="begin"/>
            </w:r>
            <w:r>
              <w:rPr>
                <w:noProof/>
                <w:webHidden/>
              </w:rPr>
              <w:instrText xml:space="preserve"> PAGEREF _Toc230861527 \h </w:instrText>
            </w:r>
            <w:r>
              <w:rPr>
                <w:noProof/>
                <w:webHidden/>
              </w:rPr>
            </w:r>
            <w:r>
              <w:rPr>
                <w:noProof/>
                <w:webHidden/>
              </w:rPr>
              <w:fldChar w:fldCharType="separate"/>
            </w:r>
            <w:r>
              <w:rPr>
                <w:noProof/>
                <w:webHidden/>
              </w:rPr>
              <w:t>22</w:t>
            </w:r>
            <w:r>
              <w:rPr>
                <w:noProof/>
                <w:webHidden/>
              </w:rPr>
              <w:fldChar w:fldCharType="end"/>
            </w:r>
          </w:hyperlink>
        </w:p>
        <w:p w14:paraId="0B049505" w14:textId="0AE4DAD9" w:rsidR="003B0898" w:rsidRDefault="003B0898">
          <w:pPr>
            <w:pStyle w:val="TOC3"/>
            <w:tabs>
              <w:tab w:val="right" w:leader="dot" w:pos="10790"/>
            </w:tabs>
            <w:rPr>
              <w:noProof/>
              <w:kern w:val="2"/>
              <w:sz w:val="24"/>
              <w:szCs w:val="24"/>
              <w:lang w:val="en-NP"/>
              <w14:ligatures w14:val="standardContextual"/>
            </w:rPr>
          </w:pPr>
          <w:hyperlink w:anchor="_Toc230861528" w:history="1">
            <w:r w:rsidRPr="00831DAC">
              <w:rPr>
                <w:rStyle w:val="Hyperlink"/>
                <w:noProof/>
              </w:rPr>
              <w:t>Person detection using YOLOv8</w:t>
            </w:r>
            <w:r>
              <w:rPr>
                <w:noProof/>
                <w:webHidden/>
              </w:rPr>
              <w:tab/>
            </w:r>
            <w:r>
              <w:rPr>
                <w:noProof/>
                <w:webHidden/>
              </w:rPr>
              <w:fldChar w:fldCharType="begin"/>
            </w:r>
            <w:r>
              <w:rPr>
                <w:noProof/>
                <w:webHidden/>
              </w:rPr>
              <w:instrText xml:space="preserve"> PAGEREF _Toc230861528 \h </w:instrText>
            </w:r>
            <w:r>
              <w:rPr>
                <w:noProof/>
                <w:webHidden/>
              </w:rPr>
            </w:r>
            <w:r>
              <w:rPr>
                <w:noProof/>
                <w:webHidden/>
              </w:rPr>
              <w:fldChar w:fldCharType="separate"/>
            </w:r>
            <w:r>
              <w:rPr>
                <w:noProof/>
                <w:webHidden/>
              </w:rPr>
              <w:t>22</w:t>
            </w:r>
            <w:r>
              <w:rPr>
                <w:noProof/>
                <w:webHidden/>
              </w:rPr>
              <w:fldChar w:fldCharType="end"/>
            </w:r>
          </w:hyperlink>
        </w:p>
        <w:p w14:paraId="49D592CB" w14:textId="599F688F" w:rsidR="003B0898" w:rsidRDefault="003B0898">
          <w:pPr>
            <w:pStyle w:val="TOC3"/>
            <w:tabs>
              <w:tab w:val="right" w:leader="dot" w:pos="10790"/>
            </w:tabs>
            <w:rPr>
              <w:noProof/>
              <w:kern w:val="2"/>
              <w:sz w:val="24"/>
              <w:szCs w:val="24"/>
              <w:lang w:val="en-NP"/>
              <w14:ligatures w14:val="standardContextual"/>
            </w:rPr>
          </w:pPr>
          <w:hyperlink w:anchor="_Toc230861529" w:history="1">
            <w:r w:rsidRPr="00831DAC">
              <w:rPr>
                <w:rStyle w:val="Hyperlink"/>
                <w:noProof/>
              </w:rPr>
              <w:t>ID card text extraction using Tesseract OCR</w:t>
            </w:r>
            <w:r>
              <w:rPr>
                <w:noProof/>
                <w:webHidden/>
              </w:rPr>
              <w:tab/>
            </w:r>
            <w:r>
              <w:rPr>
                <w:noProof/>
                <w:webHidden/>
              </w:rPr>
              <w:fldChar w:fldCharType="begin"/>
            </w:r>
            <w:r>
              <w:rPr>
                <w:noProof/>
                <w:webHidden/>
              </w:rPr>
              <w:instrText xml:space="preserve"> PAGEREF _Toc230861529 \h </w:instrText>
            </w:r>
            <w:r>
              <w:rPr>
                <w:noProof/>
                <w:webHidden/>
              </w:rPr>
            </w:r>
            <w:r>
              <w:rPr>
                <w:noProof/>
                <w:webHidden/>
              </w:rPr>
              <w:fldChar w:fldCharType="separate"/>
            </w:r>
            <w:r>
              <w:rPr>
                <w:noProof/>
                <w:webHidden/>
              </w:rPr>
              <w:t>22</w:t>
            </w:r>
            <w:r>
              <w:rPr>
                <w:noProof/>
                <w:webHidden/>
              </w:rPr>
              <w:fldChar w:fldCharType="end"/>
            </w:r>
          </w:hyperlink>
        </w:p>
        <w:p w14:paraId="216D5582" w14:textId="35E269FC" w:rsidR="003B0898" w:rsidRDefault="003B0898">
          <w:pPr>
            <w:pStyle w:val="TOC3"/>
            <w:tabs>
              <w:tab w:val="right" w:leader="dot" w:pos="10790"/>
            </w:tabs>
            <w:rPr>
              <w:noProof/>
              <w:kern w:val="2"/>
              <w:sz w:val="24"/>
              <w:szCs w:val="24"/>
              <w:lang w:val="en-NP"/>
              <w14:ligatures w14:val="standardContextual"/>
            </w:rPr>
          </w:pPr>
          <w:hyperlink w:anchor="_Toc230861530" w:history="1">
            <w:r w:rsidRPr="00831DAC">
              <w:rPr>
                <w:rStyle w:val="Hyperlink"/>
                <w:noProof/>
              </w:rPr>
              <w:t>Database verification</w:t>
            </w:r>
            <w:r>
              <w:rPr>
                <w:noProof/>
                <w:webHidden/>
              </w:rPr>
              <w:tab/>
            </w:r>
            <w:r>
              <w:rPr>
                <w:noProof/>
                <w:webHidden/>
              </w:rPr>
              <w:fldChar w:fldCharType="begin"/>
            </w:r>
            <w:r>
              <w:rPr>
                <w:noProof/>
                <w:webHidden/>
              </w:rPr>
              <w:instrText xml:space="preserve"> PAGEREF _Toc230861530 \h </w:instrText>
            </w:r>
            <w:r>
              <w:rPr>
                <w:noProof/>
                <w:webHidden/>
              </w:rPr>
            </w:r>
            <w:r>
              <w:rPr>
                <w:noProof/>
                <w:webHidden/>
              </w:rPr>
              <w:fldChar w:fldCharType="separate"/>
            </w:r>
            <w:r>
              <w:rPr>
                <w:noProof/>
                <w:webHidden/>
              </w:rPr>
              <w:t>22</w:t>
            </w:r>
            <w:r>
              <w:rPr>
                <w:noProof/>
                <w:webHidden/>
              </w:rPr>
              <w:fldChar w:fldCharType="end"/>
            </w:r>
          </w:hyperlink>
        </w:p>
        <w:p w14:paraId="7A7614F2" w14:textId="49560CD5" w:rsidR="003B0898" w:rsidRDefault="003B0898">
          <w:pPr>
            <w:pStyle w:val="TOC3"/>
            <w:tabs>
              <w:tab w:val="right" w:leader="dot" w:pos="10790"/>
            </w:tabs>
            <w:rPr>
              <w:noProof/>
              <w:kern w:val="2"/>
              <w:sz w:val="24"/>
              <w:szCs w:val="24"/>
              <w:lang w:val="en-NP"/>
              <w14:ligatures w14:val="standardContextual"/>
            </w:rPr>
          </w:pPr>
          <w:hyperlink w:anchor="_Toc230861531" w:history="1">
            <w:r w:rsidRPr="00831DAC">
              <w:rPr>
                <w:rStyle w:val="Hyperlink"/>
                <w:noProof/>
              </w:rPr>
              <w:t>Notification system</w:t>
            </w:r>
            <w:r>
              <w:rPr>
                <w:noProof/>
                <w:webHidden/>
              </w:rPr>
              <w:tab/>
            </w:r>
            <w:r>
              <w:rPr>
                <w:noProof/>
                <w:webHidden/>
              </w:rPr>
              <w:fldChar w:fldCharType="begin"/>
            </w:r>
            <w:r>
              <w:rPr>
                <w:noProof/>
                <w:webHidden/>
              </w:rPr>
              <w:instrText xml:space="preserve"> PAGEREF _Toc230861531 \h </w:instrText>
            </w:r>
            <w:r>
              <w:rPr>
                <w:noProof/>
                <w:webHidden/>
              </w:rPr>
            </w:r>
            <w:r>
              <w:rPr>
                <w:noProof/>
                <w:webHidden/>
              </w:rPr>
              <w:fldChar w:fldCharType="separate"/>
            </w:r>
            <w:r>
              <w:rPr>
                <w:noProof/>
                <w:webHidden/>
              </w:rPr>
              <w:t>23</w:t>
            </w:r>
            <w:r>
              <w:rPr>
                <w:noProof/>
                <w:webHidden/>
              </w:rPr>
              <w:fldChar w:fldCharType="end"/>
            </w:r>
          </w:hyperlink>
        </w:p>
        <w:p w14:paraId="1F0E7503" w14:textId="2E3EBBD0" w:rsidR="003B0898" w:rsidRDefault="003B0898">
          <w:pPr>
            <w:pStyle w:val="TOC2"/>
            <w:tabs>
              <w:tab w:val="right" w:leader="dot" w:pos="10790"/>
            </w:tabs>
            <w:rPr>
              <w:b w:val="0"/>
              <w:bCs w:val="0"/>
              <w:noProof/>
              <w:kern w:val="2"/>
              <w:sz w:val="24"/>
              <w:szCs w:val="24"/>
              <w:lang w:val="en-NP"/>
              <w14:ligatures w14:val="standardContextual"/>
            </w:rPr>
          </w:pPr>
          <w:hyperlink w:anchor="_Toc230861532" w:history="1">
            <w:r w:rsidRPr="00831DAC">
              <w:rPr>
                <w:rStyle w:val="Hyperlink"/>
                <w:noProof/>
              </w:rPr>
              <w:t>5.9 Hardware Design</w:t>
            </w:r>
            <w:r>
              <w:rPr>
                <w:noProof/>
                <w:webHidden/>
              </w:rPr>
              <w:tab/>
            </w:r>
            <w:r>
              <w:rPr>
                <w:noProof/>
                <w:webHidden/>
              </w:rPr>
              <w:fldChar w:fldCharType="begin"/>
            </w:r>
            <w:r>
              <w:rPr>
                <w:noProof/>
                <w:webHidden/>
              </w:rPr>
              <w:instrText xml:space="preserve"> PAGEREF _Toc230861532 \h </w:instrText>
            </w:r>
            <w:r>
              <w:rPr>
                <w:noProof/>
                <w:webHidden/>
              </w:rPr>
            </w:r>
            <w:r>
              <w:rPr>
                <w:noProof/>
                <w:webHidden/>
              </w:rPr>
              <w:fldChar w:fldCharType="separate"/>
            </w:r>
            <w:r>
              <w:rPr>
                <w:noProof/>
                <w:webHidden/>
              </w:rPr>
              <w:t>23</w:t>
            </w:r>
            <w:r>
              <w:rPr>
                <w:noProof/>
                <w:webHidden/>
              </w:rPr>
              <w:fldChar w:fldCharType="end"/>
            </w:r>
          </w:hyperlink>
        </w:p>
        <w:p w14:paraId="08ABB98D" w14:textId="231753E8" w:rsidR="003B0898" w:rsidRDefault="003B0898">
          <w:pPr>
            <w:pStyle w:val="TOC3"/>
            <w:tabs>
              <w:tab w:val="right" w:leader="dot" w:pos="10790"/>
            </w:tabs>
            <w:rPr>
              <w:noProof/>
              <w:kern w:val="2"/>
              <w:sz w:val="24"/>
              <w:szCs w:val="24"/>
              <w:lang w:val="en-NP"/>
              <w14:ligatures w14:val="standardContextual"/>
            </w:rPr>
          </w:pPr>
          <w:hyperlink w:anchor="_Toc230861533" w:history="1">
            <w:r w:rsidRPr="00831DAC">
              <w:rPr>
                <w:rStyle w:val="Hyperlink"/>
                <w:noProof/>
              </w:rPr>
              <w:t>Recommended hardware specifications:</w:t>
            </w:r>
            <w:r>
              <w:rPr>
                <w:noProof/>
                <w:webHidden/>
              </w:rPr>
              <w:tab/>
            </w:r>
            <w:r>
              <w:rPr>
                <w:noProof/>
                <w:webHidden/>
              </w:rPr>
              <w:fldChar w:fldCharType="begin"/>
            </w:r>
            <w:r>
              <w:rPr>
                <w:noProof/>
                <w:webHidden/>
              </w:rPr>
              <w:instrText xml:space="preserve"> PAGEREF _Toc230861533 \h </w:instrText>
            </w:r>
            <w:r>
              <w:rPr>
                <w:noProof/>
                <w:webHidden/>
              </w:rPr>
            </w:r>
            <w:r>
              <w:rPr>
                <w:noProof/>
                <w:webHidden/>
              </w:rPr>
              <w:fldChar w:fldCharType="separate"/>
            </w:r>
            <w:r>
              <w:rPr>
                <w:noProof/>
                <w:webHidden/>
              </w:rPr>
              <w:t>23</w:t>
            </w:r>
            <w:r>
              <w:rPr>
                <w:noProof/>
                <w:webHidden/>
              </w:rPr>
              <w:fldChar w:fldCharType="end"/>
            </w:r>
          </w:hyperlink>
        </w:p>
        <w:p w14:paraId="3EFA184F" w14:textId="3EB11036" w:rsidR="003B0898" w:rsidRDefault="003B0898">
          <w:pPr>
            <w:pStyle w:val="TOC1"/>
            <w:tabs>
              <w:tab w:val="right" w:leader="dot" w:pos="10790"/>
            </w:tabs>
            <w:rPr>
              <w:b w:val="0"/>
              <w:bCs w:val="0"/>
              <w:i w:val="0"/>
              <w:iCs w:val="0"/>
              <w:noProof/>
              <w:kern w:val="2"/>
              <w:lang w:val="en-NP"/>
              <w14:ligatures w14:val="standardContextual"/>
            </w:rPr>
          </w:pPr>
          <w:hyperlink w:anchor="_Toc230861534" w:history="1">
            <w:r w:rsidRPr="00831DAC">
              <w:rPr>
                <w:rStyle w:val="Hyperlink"/>
                <w:noProof/>
              </w:rPr>
              <w:t>Appendix A - GPIO Pin Mapping</w:t>
            </w:r>
            <w:r>
              <w:rPr>
                <w:noProof/>
                <w:webHidden/>
              </w:rPr>
              <w:tab/>
            </w:r>
            <w:r>
              <w:rPr>
                <w:noProof/>
                <w:webHidden/>
              </w:rPr>
              <w:fldChar w:fldCharType="begin"/>
            </w:r>
            <w:r>
              <w:rPr>
                <w:noProof/>
                <w:webHidden/>
              </w:rPr>
              <w:instrText xml:space="preserve"> PAGEREF _Toc230861534 \h </w:instrText>
            </w:r>
            <w:r>
              <w:rPr>
                <w:noProof/>
                <w:webHidden/>
              </w:rPr>
            </w:r>
            <w:r>
              <w:rPr>
                <w:noProof/>
                <w:webHidden/>
              </w:rPr>
              <w:fldChar w:fldCharType="separate"/>
            </w:r>
            <w:r>
              <w:rPr>
                <w:noProof/>
                <w:webHidden/>
              </w:rPr>
              <w:t>23</w:t>
            </w:r>
            <w:r>
              <w:rPr>
                <w:noProof/>
                <w:webHidden/>
              </w:rPr>
              <w:fldChar w:fldCharType="end"/>
            </w:r>
          </w:hyperlink>
        </w:p>
        <w:p w14:paraId="1B83707C" w14:textId="6E8C403A" w:rsidR="003B0898" w:rsidRDefault="003B0898">
          <w:pPr>
            <w:pStyle w:val="TOC1"/>
            <w:tabs>
              <w:tab w:val="right" w:leader="dot" w:pos="10790"/>
            </w:tabs>
            <w:rPr>
              <w:b w:val="0"/>
              <w:bCs w:val="0"/>
              <w:i w:val="0"/>
              <w:iCs w:val="0"/>
              <w:noProof/>
              <w:kern w:val="2"/>
              <w:lang w:val="en-NP"/>
              <w14:ligatures w14:val="standardContextual"/>
            </w:rPr>
          </w:pPr>
          <w:hyperlink w:anchor="_Toc230861535" w:history="1">
            <w:r w:rsidRPr="00831DAC">
              <w:rPr>
                <w:rStyle w:val="Hyperlink"/>
                <w:noProof/>
              </w:rPr>
              <w:t>4. Software Architecture (Detailed Design)</w:t>
            </w:r>
            <w:r>
              <w:rPr>
                <w:noProof/>
                <w:webHidden/>
              </w:rPr>
              <w:tab/>
            </w:r>
            <w:r>
              <w:rPr>
                <w:noProof/>
                <w:webHidden/>
              </w:rPr>
              <w:fldChar w:fldCharType="begin"/>
            </w:r>
            <w:r>
              <w:rPr>
                <w:noProof/>
                <w:webHidden/>
              </w:rPr>
              <w:instrText xml:space="preserve"> PAGEREF _Toc230861535 \h </w:instrText>
            </w:r>
            <w:r>
              <w:rPr>
                <w:noProof/>
                <w:webHidden/>
              </w:rPr>
            </w:r>
            <w:r>
              <w:rPr>
                <w:noProof/>
                <w:webHidden/>
              </w:rPr>
              <w:fldChar w:fldCharType="separate"/>
            </w:r>
            <w:r>
              <w:rPr>
                <w:noProof/>
                <w:webHidden/>
              </w:rPr>
              <w:t>24</w:t>
            </w:r>
            <w:r>
              <w:rPr>
                <w:noProof/>
                <w:webHidden/>
              </w:rPr>
              <w:fldChar w:fldCharType="end"/>
            </w:r>
          </w:hyperlink>
        </w:p>
        <w:p w14:paraId="1C7EFA19" w14:textId="3EC87CC4" w:rsidR="003B0898" w:rsidRDefault="003B0898">
          <w:pPr>
            <w:pStyle w:val="TOC2"/>
            <w:tabs>
              <w:tab w:val="right" w:leader="dot" w:pos="10790"/>
            </w:tabs>
            <w:rPr>
              <w:b w:val="0"/>
              <w:bCs w:val="0"/>
              <w:noProof/>
              <w:kern w:val="2"/>
              <w:sz w:val="24"/>
              <w:szCs w:val="24"/>
              <w:lang w:val="en-NP"/>
              <w14:ligatures w14:val="standardContextual"/>
            </w:rPr>
          </w:pPr>
          <w:hyperlink w:anchor="_Toc230861536" w:history="1">
            <w:r w:rsidRPr="00831DAC">
              <w:rPr>
                <w:rStyle w:val="Hyperlink"/>
                <w:noProof/>
              </w:rPr>
              <w:t>Edge Device Layer</w:t>
            </w:r>
            <w:r>
              <w:rPr>
                <w:noProof/>
                <w:webHidden/>
              </w:rPr>
              <w:tab/>
            </w:r>
            <w:r>
              <w:rPr>
                <w:noProof/>
                <w:webHidden/>
              </w:rPr>
              <w:fldChar w:fldCharType="begin"/>
            </w:r>
            <w:r>
              <w:rPr>
                <w:noProof/>
                <w:webHidden/>
              </w:rPr>
              <w:instrText xml:space="preserve"> PAGEREF _Toc230861536 \h </w:instrText>
            </w:r>
            <w:r>
              <w:rPr>
                <w:noProof/>
                <w:webHidden/>
              </w:rPr>
            </w:r>
            <w:r>
              <w:rPr>
                <w:noProof/>
                <w:webHidden/>
              </w:rPr>
              <w:fldChar w:fldCharType="separate"/>
            </w:r>
            <w:r>
              <w:rPr>
                <w:noProof/>
                <w:webHidden/>
              </w:rPr>
              <w:t>24</w:t>
            </w:r>
            <w:r>
              <w:rPr>
                <w:noProof/>
                <w:webHidden/>
              </w:rPr>
              <w:fldChar w:fldCharType="end"/>
            </w:r>
          </w:hyperlink>
        </w:p>
        <w:p w14:paraId="4E4D5BA3" w14:textId="123218C4" w:rsidR="003B0898" w:rsidRDefault="003B0898">
          <w:pPr>
            <w:pStyle w:val="TOC2"/>
            <w:tabs>
              <w:tab w:val="right" w:leader="dot" w:pos="10790"/>
            </w:tabs>
            <w:rPr>
              <w:b w:val="0"/>
              <w:bCs w:val="0"/>
              <w:noProof/>
              <w:kern w:val="2"/>
              <w:sz w:val="24"/>
              <w:szCs w:val="24"/>
              <w:lang w:val="en-NP"/>
              <w14:ligatures w14:val="standardContextual"/>
            </w:rPr>
          </w:pPr>
          <w:hyperlink w:anchor="_Toc230861537" w:history="1">
            <w:r w:rsidRPr="00831DAC">
              <w:rPr>
                <w:rStyle w:val="Hyperlink"/>
                <w:noProof/>
              </w:rPr>
              <w:t>AI Processing Layer</w:t>
            </w:r>
            <w:r>
              <w:rPr>
                <w:noProof/>
                <w:webHidden/>
              </w:rPr>
              <w:tab/>
            </w:r>
            <w:r>
              <w:rPr>
                <w:noProof/>
                <w:webHidden/>
              </w:rPr>
              <w:fldChar w:fldCharType="begin"/>
            </w:r>
            <w:r>
              <w:rPr>
                <w:noProof/>
                <w:webHidden/>
              </w:rPr>
              <w:instrText xml:space="preserve"> PAGEREF _Toc230861537 \h </w:instrText>
            </w:r>
            <w:r>
              <w:rPr>
                <w:noProof/>
                <w:webHidden/>
              </w:rPr>
            </w:r>
            <w:r>
              <w:rPr>
                <w:noProof/>
                <w:webHidden/>
              </w:rPr>
              <w:fldChar w:fldCharType="separate"/>
            </w:r>
            <w:r>
              <w:rPr>
                <w:noProof/>
                <w:webHidden/>
              </w:rPr>
              <w:t>24</w:t>
            </w:r>
            <w:r>
              <w:rPr>
                <w:noProof/>
                <w:webHidden/>
              </w:rPr>
              <w:fldChar w:fldCharType="end"/>
            </w:r>
          </w:hyperlink>
        </w:p>
        <w:p w14:paraId="08C14BCB" w14:textId="63DDB5C1" w:rsidR="003B0898" w:rsidRDefault="003B0898">
          <w:pPr>
            <w:pStyle w:val="TOC2"/>
            <w:tabs>
              <w:tab w:val="right" w:leader="dot" w:pos="10790"/>
            </w:tabs>
            <w:rPr>
              <w:b w:val="0"/>
              <w:bCs w:val="0"/>
              <w:noProof/>
              <w:kern w:val="2"/>
              <w:sz w:val="24"/>
              <w:szCs w:val="24"/>
              <w:lang w:val="en-NP"/>
              <w14:ligatures w14:val="standardContextual"/>
            </w:rPr>
          </w:pPr>
          <w:hyperlink w:anchor="_Toc230861538" w:history="1">
            <w:r w:rsidRPr="00831DAC">
              <w:rPr>
                <w:rStyle w:val="Hyperlink"/>
                <w:noProof/>
              </w:rPr>
              <w:t>Cloud / Application Layer</w:t>
            </w:r>
            <w:r>
              <w:rPr>
                <w:noProof/>
                <w:webHidden/>
              </w:rPr>
              <w:tab/>
            </w:r>
            <w:r>
              <w:rPr>
                <w:noProof/>
                <w:webHidden/>
              </w:rPr>
              <w:fldChar w:fldCharType="begin"/>
            </w:r>
            <w:r>
              <w:rPr>
                <w:noProof/>
                <w:webHidden/>
              </w:rPr>
              <w:instrText xml:space="preserve"> PAGEREF _Toc230861538 \h </w:instrText>
            </w:r>
            <w:r>
              <w:rPr>
                <w:noProof/>
                <w:webHidden/>
              </w:rPr>
            </w:r>
            <w:r>
              <w:rPr>
                <w:noProof/>
                <w:webHidden/>
              </w:rPr>
              <w:fldChar w:fldCharType="separate"/>
            </w:r>
            <w:r>
              <w:rPr>
                <w:noProof/>
                <w:webHidden/>
              </w:rPr>
              <w:t>25</w:t>
            </w:r>
            <w:r>
              <w:rPr>
                <w:noProof/>
                <w:webHidden/>
              </w:rPr>
              <w:fldChar w:fldCharType="end"/>
            </w:r>
          </w:hyperlink>
        </w:p>
        <w:p w14:paraId="7A855A79" w14:textId="514719AE" w:rsidR="003B0898" w:rsidRDefault="003B0898">
          <w:pPr>
            <w:pStyle w:val="TOC1"/>
            <w:tabs>
              <w:tab w:val="right" w:leader="dot" w:pos="10790"/>
            </w:tabs>
            <w:rPr>
              <w:b w:val="0"/>
              <w:bCs w:val="0"/>
              <w:i w:val="0"/>
              <w:iCs w:val="0"/>
              <w:noProof/>
              <w:kern w:val="2"/>
              <w:lang w:val="en-NP"/>
              <w14:ligatures w14:val="standardContextual"/>
            </w:rPr>
          </w:pPr>
          <w:hyperlink w:anchor="_Toc230861539" w:history="1">
            <w:r w:rsidRPr="00831DAC">
              <w:rPr>
                <w:rStyle w:val="Hyperlink"/>
                <w:noProof/>
              </w:rPr>
              <w:t>7. System Workflow</w:t>
            </w:r>
            <w:r>
              <w:rPr>
                <w:noProof/>
                <w:webHidden/>
              </w:rPr>
              <w:tab/>
            </w:r>
            <w:r>
              <w:rPr>
                <w:noProof/>
                <w:webHidden/>
              </w:rPr>
              <w:fldChar w:fldCharType="begin"/>
            </w:r>
            <w:r>
              <w:rPr>
                <w:noProof/>
                <w:webHidden/>
              </w:rPr>
              <w:instrText xml:space="preserve"> PAGEREF _Toc230861539 \h </w:instrText>
            </w:r>
            <w:r>
              <w:rPr>
                <w:noProof/>
                <w:webHidden/>
              </w:rPr>
            </w:r>
            <w:r>
              <w:rPr>
                <w:noProof/>
                <w:webHidden/>
              </w:rPr>
              <w:fldChar w:fldCharType="separate"/>
            </w:r>
            <w:r>
              <w:rPr>
                <w:noProof/>
                <w:webHidden/>
              </w:rPr>
              <w:t>25</w:t>
            </w:r>
            <w:r>
              <w:rPr>
                <w:noProof/>
                <w:webHidden/>
              </w:rPr>
              <w:fldChar w:fldCharType="end"/>
            </w:r>
          </w:hyperlink>
        </w:p>
        <w:p w14:paraId="68ECC8D8" w14:textId="35BF51DA" w:rsidR="003B0898" w:rsidRDefault="003B0898">
          <w:pPr>
            <w:pStyle w:val="TOC1"/>
            <w:tabs>
              <w:tab w:val="right" w:leader="dot" w:pos="10790"/>
            </w:tabs>
            <w:rPr>
              <w:b w:val="0"/>
              <w:bCs w:val="0"/>
              <w:i w:val="0"/>
              <w:iCs w:val="0"/>
              <w:noProof/>
              <w:kern w:val="2"/>
              <w:lang w:val="en-NP"/>
              <w14:ligatures w14:val="standardContextual"/>
            </w:rPr>
          </w:pPr>
          <w:hyperlink w:anchor="_Toc230861540" w:history="1">
            <w:r w:rsidRPr="00831DAC">
              <w:rPr>
                <w:rStyle w:val="Hyperlink"/>
                <w:noProof/>
              </w:rPr>
              <w:t>CHAPTER 6 - Expected Results</w:t>
            </w:r>
            <w:r>
              <w:rPr>
                <w:noProof/>
                <w:webHidden/>
              </w:rPr>
              <w:tab/>
            </w:r>
            <w:r>
              <w:rPr>
                <w:noProof/>
                <w:webHidden/>
              </w:rPr>
              <w:fldChar w:fldCharType="begin"/>
            </w:r>
            <w:r>
              <w:rPr>
                <w:noProof/>
                <w:webHidden/>
              </w:rPr>
              <w:instrText xml:space="preserve"> PAGEREF _Toc230861540 \h </w:instrText>
            </w:r>
            <w:r>
              <w:rPr>
                <w:noProof/>
                <w:webHidden/>
              </w:rPr>
            </w:r>
            <w:r>
              <w:rPr>
                <w:noProof/>
                <w:webHidden/>
              </w:rPr>
              <w:fldChar w:fldCharType="separate"/>
            </w:r>
            <w:r>
              <w:rPr>
                <w:noProof/>
                <w:webHidden/>
              </w:rPr>
              <w:t>25</w:t>
            </w:r>
            <w:r>
              <w:rPr>
                <w:noProof/>
                <w:webHidden/>
              </w:rPr>
              <w:fldChar w:fldCharType="end"/>
            </w:r>
          </w:hyperlink>
        </w:p>
        <w:p w14:paraId="5EE1EE18" w14:textId="1ADDD186" w:rsidR="003B0898" w:rsidRDefault="003B0898">
          <w:pPr>
            <w:pStyle w:val="TOC1"/>
            <w:tabs>
              <w:tab w:val="right" w:leader="dot" w:pos="10790"/>
            </w:tabs>
            <w:rPr>
              <w:b w:val="0"/>
              <w:bCs w:val="0"/>
              <w:i w:val="0"/>
              <w:iCs w:val="0"/>
              <w:noProof/>
              <w:kern w:val="2"/>
              <w:lang w:val="en-NP"/>
              <w14:ligatures w14:val="standardContextual"/>
            </w:rPr>
          </w:pPr>
          <w:hyperlink w:anchor="_Toc230861541" w:history="1">
            <w:r w:rsidRPr="00831DAC">
              <w:rPr>
                <w:rStyle w:val="Hyperlink"/>
                <w:noProof/>
              </w:rPr>
              <w:t>8. Future Improvements</w:t>
            </w:r>
            <w:r>
              <w:rPr>
                <w:noProof/>
                <w:webHidden/>
              </w:rPr>
              <w:tab/>
            </w:r>
            <w:r>
              <w:rPr>
                <w:noProof/>
                <w:webHidden/>
              </w:rPr>
              <w:fldChar w:fldCharType="begin"/>
            </w:r>
            <w:r>
              <w:rPr>
                <w:noProof/>
                <w:webHidden/>
              </w:rPr>
              <w:instrText xml:space="preserve"> PAGEREF _Toc230861541 \h </w:instrText>
            </w:r>
            <w:r>
              <w:rPr>
                <w:noProof/>
                <w:webHidden/>
              </w:rPr>
            </w:r>
            <w:r>
              <w:rPr>
                <w:noProof/>
                <w:webHidden/>
              </w:rPr>
              <w:fldChar w:fldCharType="separate"/>
            </w:r>
            <w:r>
              <w:rPr>
                <w:noProof/>
                <w:webHidden/>
              </w:rPr>
              <w:t>2</w:t>
            </w:r>
            <w:r>
              <w:rPr>
                <w:noProof/>
                <w:webHidden/>
              </w:rPr>
              <w:t>6</w:t>
            </w:r>
            <w:r>
              <w:rPr>
                <w:noProof/>
                <w:webHidden/>
              </w:rPr>
              <w:fldChar w:fldCharType="end"/>
            </w:r>
          </w:hyperlink>
        </w:p>
        <w:p w14:paraId="1C77F094" w14:textId="2251C0F7" w:rsidR="003B0898" w:rsidRDefault="003B0898">
          <w:pPr>
            <w:pStyle w:val="TOC1"/>
            <w:tabs>
              <w:tab w:val="right" w:leader="dot" w:pos="10790"/>
            </w:tabs>
            <w:rPr>
              <w:b w:val="0"/>
              <w:bCs w:val="0"/>
              <w:i w:val="0"/>
              <w:iCs w:val="0"/>
              <w:noProof/>
              <w:kern w:val="2"/>
              <w:lang w:val="en-NP"/>
              <w14:ligatures w14:val="standardContextual"/>
            </w:rPr>
          </w:pPr>
          <w:hyperlink w:anchor="_Toc230861542" w:history="1">
            <w:r w:rsidRPr="00831DAC">
              <w:rPr>
                <w:rStyle w:val="Hyperlink"/>
                <w:noProof/>
              </w:rPr>
              <w:t>Appendix B - Example Codes</w:t>
            </w:r>
            <w:r>
              <w:rPr>
                <w:noProof/>
                <w:webHidden/>
              </w:rPr>
              <w:tab/>
            </w:r>
            <w:r>
              <w:rPr>
                <w:noProof/>
                <w:webHidden/>
              </w:rPr>
              <w:fldChar w:fldCharType="begin"/>
            </w:r>
            <w:r>
              <w:rPr>
                <w:noProof/>
                <w:webHidden/>
              </w:rPr>
              <w:instrText xml:space="preserve"> PAGEREF _Toc230861542 \h </w:instrText>
            </w:r>
            <w:r>
              <w:rPr>
                <w:noProof/>
                <w:webHidden/>
              </w:rPr>
            </w:r>
            <w:r>
              <w:rPr>
                <w:noProof/>
                <w:webHidden/>
              </w:rPr>
              <w:fldChar w:fldCharType="separate"/>
            </w:r>
            <w:r>
              <w:rPr>
                <w:noProof/>
                <w:webHidden/>
              </w:rPr>
              <w:t>27</w:t>
            </w:r>
            <w:r>
              <w:rPr>
                <w:noProof/>
                <w:webHidden/>
              </w:rPr>
              <w:fldChar w:fldCharType="end"/>
            </w:r>
          </w:hyperlink>
        </w:p>
        <w:p w14:paraId="405519C9" w14:textId="6F87E103" w:rsidR="003B0898" w:rsidRDefault="003B0898">
          <w:pPr>
            <w:pStyle w:val="TOC2"/>
            <w:tabs>
              <w:tab w:val="right" w:leader="dot" w:pos="10790"/>
            </w:tabs>
            <w:rPr>
              <w:b w:val="0"/>
              <w:bCs w:val="0"/>
              <w:noProof/>
              <w:kern w:val="2"/>
              <w:sz w:val="24"/>
              <w:szCs w:val="24"/>
              <w:lang w:val="en-NP"/>
              <w14:ligatures w14:val="standardContextual"/>
            </w:rPr>
          </w:pPr>
          <w:hyperlink w:anchor="_Toc230861543" w:history="1">
            <w:r w:rsidRPr="00831DAC">
              <w:rPr>
                <w:rStyle w:val="Hyperlink"/>
                <w:noProof/>
              </w:rPr>
              <w:t>ESP32-CAM (Arduino) example</w:t>
            </w:r>
            <w:r>
              <w:rPr>
                <w:noProof/>
                <w:webHidden/>
              </w:rPr>
              <w:tab/>
            </w:r>
            <w:r>
              <w:rPr>
                <w:noProof/>
                <w:webHidden/>
              </w:rPr>
              <w:fldChar w:fldCharType="begin"/>
            </w:r>
            <w:r>
              <w:rPr>
                <w:noProof/>
                <w:webHidden/>
              </w:rPr>
              <w:instrText xml:space="preserve"> PAGEREF _Toc230861543 \h </w:instrText>
            </w:r>
            <w:r>
              <w:rPr>
                <w:noProof/>
                <w:webHidden/>
              </w:rPr>
            </w:r>
            <w:r>
              <w:rPr>
                <w:noProof/>
                <w:webHidden/>
              </w:rPr>
              <w:fldChar w:fldCharType="separate"/>
            </w:r>
            <w:r>
              <w:rPr>
                <w:noProof/>
                <w:webHidden/>
              </w:rPr>
              <w:t>27</w:t>
            </w:r>
            <w:r>
              <w:rPr>
                <w:noProof/>
                <w:webHidden/>
              </w:rPr>
              <w:fldChar w:fldCharType="end"/>
            </w:r>
          </w:hyperlink>
        </w:p>
        <w:p w14:paraId="1BCAFA74" w14:textId="2C5B8724" w:rsidR="003B0898" w:rsidRDefault="003B0898">
          <w:pPr>
            <w:pStyle w:val="TOC2"/>
            <w:tabs>
              <w:tab w:val="right" w:leader="dot" w:pos="10790"/>
            </w:tabs>
            <w:rPr>
              <w:b w:val="0"/>
              <w:bCs w:val="0"/>
              <w:noProof/>
              <w:kern w:val="2"/>
              <w:sz w:val="24"/>
              <w:szCs w:val="24"/>
              <w:lang w:val="en-NP"/>
              <w14:ligatures w14:val="standardContextual"/>
            </w:rPr>
          </w:pPr>
          <w:hyperlink w:anchor="_Toc230861544" w:history="1">
            <w:r w:rsidRPr="00831DAC">
              <w:rPr>
                <w:rStyle w:val="Hyperlink"/>
                <w:noProof/>
              </w:rPr>
              <w:t>Python server example</w:t>
            </w:r>
            <w:r>
              <w:rPr>
                <w:noProof/>
                <w:webHidden/>
              </w:rPr>
              <w:tab/>
            </w:r>
            <w:r>
              <w:rPr>
                <w:noProof/>
                <w:webHidden/>
              </w:rPr>
              <w:fldChar w:fldCharType="begin"/>
            </w:r>
            <w:r>
              <w:rPr>
                <w:noProof/>
                <w:webHidden/>
              </w:rPr>
              <w:instrText xml:space="preserve"> PAGEREF _Toc230861544 \h </w:instrText>
            </w:r>
            <w:r>
              <w:rPr>
                <w:noProof/>
                <w:webHidden/>
              </w:rPr>
            </w:r>
            <w:r>
              <w:rPr>
                <w:noProof/>
                <w:webHidden/>
              </w:rPr>
              <w:fldChar w:fldCharType="separate"/>
            </w:r>
            <w:r>
              <w:rPr>
                <w:noProof/>
                <w:webHidden/>
              </w:rPr>
              <w:t>28</w:t>
            </w:r>
            <w:r>
              <w:rPr>
                <w:noProof/>
                <w:webHidden/>
              </w:rPr>
              <w:fldChar w:fldCharType="end"/>
            </w:r>
          </w:hyperlink>
        </w:p>
        <w:p w14:paraId="54F70417" w14:textId="42145601" w:rsidR="003B0898" w:rsidRDefault="003B0898">
          <w:pPr>
            <w:pStyle w:val="TOC1"/>
            <w:tabs>
              <w:tab w:val="right" w:leader="dot" w:pos="10790"/>
            </w:tabs>
            <w:rPr>
              <w:b w:val="0"/>
              <w:bCs w:val="0"/>
              <w:i w:val="0"/>
              <w:iCs w:val="0"/>
              <w:noProof/>
              <w:kern w:val="2"/>
              <w:lang w:val="en-NP"/>
              <w14:ligatures w14:val="standardContextual"/>
            </w:rPr>
          </w:pPr>
          <w:hyperlink w:anchor="_Toc230861545" w:history="1">
            <w:r w:rsidRPr="00831DAC">
              <w:rPr>
                <w:rStyle w:val="Hyperlink"/>
                <w:noProof/>
              </w:rPr>
              <w:t>CHAPTER 7 - References</w:t>
            </w:r>
            <w:r>
              <w:rPr>
                <w:noProof/>
                <w:webHidden/>
              </w:rPr>
              <w:tab/>
            </w:r>
            <w:r>
              <w:rPr>
                <w:noProof/>
                <w:webHidden/>
              </w:rPr>
              <w:fldChar w:fldCharType="begin"/>
            </w:r>
            <w:r>
              <w:rPr>
                <w:noProof/>
                <w:webHidden/>
              </w:rPr>
              <w:instrText xml:space="preserve"> PAGEREF _Toc230861545 \h </w:instrText>
            </w:r>
            <w:r>
              <w:rPr>
                <w:noProof/>
                <w:webHidden/>
              </w:rPr>
            </w:r>
            <w:r>
              <w:rPr>
                <w:noProof/>
                <w:webHidden/>
              </w:rPr>
              <w:fldChar w:fldCharType="separate"/>
            </w:r>
            <w:r>
              <w:rPr>
                <w:noProof/>
                <w:webHidden/>
              </w:rPr>
              <w:t>30</w:t>
            </w:r>
            <w:r>
              <w:rPr>
                <w:noProof/>
                <w:webHidden/>
              </w:rPr>
              <w:fldChar w:fldCharType="end"/>
            </w:r>
          </w:hyperlink>
        </w:p>
        <w:p w14:paraId="7E19B973" w14:textId="2364B8EE" w:rsidR="005217ED" w:rsidRDefault="005217ED">
          <w:pPr>
            <w:rPr>
              <w:rFonts w:hint="eastAsia"/>
            </w:rPr>
          </w:pPr>
          <w:r>
            <w:rPr>
              <w:b/>
              <w:bCs/>
              <w:noProof/>
            </w:rPr>
            <w:fldChar w:fldCharType="end"/>
          </w:r>
        </w:p>
      </w:sdtContent>
    </w:sdt>
    <w:p w14:paraId="75C4B325" w14:textId="77777777" w:rsidR="00A26F8F" w:rsidRDefault="00A26F8F" w:rsidP="00846AC4">
      <w:pPr>
        <w:pStyle w:val="NormalWeb"/>
        <w:rPr>
          <w:b/>
          <w:bCs/>
          <w:color w:val="000000" w:themeColor="text1"/>
          <w:sz w:val="48"/>
          <w:szCs w:val="48"/>
        </w:rPr>
      </w:pPr>
    </w:p>
    <w:p w14:paraId="58492AB8" w14:textId="77777777" w:rsidR="00B92802" w:rsidRDefault="00B92802" w:rsidP="00846AC4">
      <w:pPr>
        <w:pStyle w:val="NormalWeb"/>
        <w:rPr>
          <w:b/>
          <w:bCs/>
          <w:color w:val="000000" w:themeColor="text1"/>
          <w:sz w:val="48"/>
          <w:szCs w:val="48"/>
        </w:rPr>
      </w:pPr>
    </w:p>
    <w:p w14:paraId="245AE0DC" w14:textId="77777777" w:rsidR="00B92802" w:rsidRDefault="00B92802" w:rsidP="00846AC4">
      <w:pPr>
        <w:pStyle w:val="NormalWeb"/>
        <w:rPr>
          <w:b/>
          <w:bCs/>
          <w:color w:val="000000" w:themeColor="text1"/>
          <w:sz w:val="48"/>
          <w:szCs w:val="48"/>
        </w:rPr>
      </w:pPr>
    </w:p>
    <w:p w14:paraId="08A34DA1" w14:textId="77777777" w:rsidR="00B92802" w:rsidRDefault="00B92802" w:rsidP="00846AC4">
      <w:pPr>
        <w:pStyle w:val="NormalWeb"/>
        <w:rPr>
          <w:b/>
          <w:bCs/>
          <w:color w:val="000000" w:themeColor="text1"/>
          <w:sz w:val="48"/>
          <w:szCs w:val="48"/>
        </w:rPr>
      </w:pPr>
    </w:p>
    <w:p w14:paraId="3C02F9BC" w14:textId="77777777" w:rsidR="00B92802" w:rsidRDefault="00B92802" w:rsidP="00846AC4">
      <w:pPr>
        <w:pStyle w:val="NormalWeb"/>
        <w:rPr>
          <w:b/>
          <w:bCs/>
          <w:color w:val="000000" w:themeColor="text1"/>
          <w:sz w:val="48"/>
          <w:szCs w:val="48"/>
        </w:rPr>
      </w:pPr>
    </w:p>
    <w:p w14:paraId="28F06967" w14:textId="77777777" w:rsidR="00B92802" w:rsidRPr="008C034A" w:rsidRDefault="00B92802" w:rsidP="00846AC4">
      <w:pPr>
        <w:pStyle w:val="NormalWeb"/>
        <w:rPr>
          <w:b/>
          <w:bCs/>
          <w:color w:val="000000" w:themeColor="text1"/>
          <w:sz w:val="48"/>
          <w:szCs w:val="48"/>
        </w:rPr>
      </w:pPr>
    </w:p>
    <w:p w14:paraId="50162505" w14:textId="77777777" w:rsidR="006655AE" w:rsidRPr="008C034A" w:rsidRDefault="006655AE" w:rsidP="00846AC4">
      <w:pPr>
        <w:pStyle w:val="NormalWeb"/>
        <w:rPr>
          <w:b/>
          <w:bCs/>
          <w:color w:val="000000" w:themeColor="text1"/>
          <w:sz w:val="48"/>
          <w:szCs w:val="48"/>
        </w:rPr>
      </w:pPr>
    </w:p>
    <w:p w14:paraId="006B5C66" w14:textId="77777777" w:rsidR="006655AE" w:rsidRPr="008C034A" w:rsidRDefault="006655AE" w:rsidP="00846AC4">
      <w:pPr>
        <w:pStyle w:val="NormalWeb"/>
        <w:rPr>
          <w:b/>
          <w:bCs/>
          <w:color w:val="000000" w:themeColor="text1"/>
          <w:sz w:val="48"/>
          <w:szCs w:val="48"/>
        </w:rPr>
      </w:pPr>
    </w:p>
    <w:p w14:paraId="549DB597" w14:textId="77777777" w:rsidR="006655AE" w:rsidRPr="008C034A" w:rsidRDefault="006655AE" w:rsidP="00846AC4">
      <w:pPr>
        <w:pStyle w:val="NormalWeb"/>
        <w:rPr>
          <w:b/>
          <w:bCs/>
          <w:color w:val="000000" w:themeColor="text1"/>
          <w:sz w:val="48"/>
          <w:szCs w:val="48"/>
        </w:rPr>
      </w:pPr>
    </w:p>
    <w:p w14:paraId="575D8B70" w14:textId="772D5EF8" w:rsidR="00B33569" w:rsidRDefault="00B33569" w:rsidP="00B33569">
      <w:pPr>
        <w:pStyle w:val="Heading1"/>
        <w:rPr>
          <w:color w:val="000000" w:themeColor="text1"/>
        </w:rPr>
      </w:pPr>
      <w:bookmarkStart w:id="2" w:name="_Toc230861504"/>
      <w:r w:rsidRPr="008C034A">
        <w:rPr>
          <w:color w:val="000000" w:themeColor="text1"/>
        </w:rPr>
        <w:t xml:space="preserve">CHAPTER </w:t>
      </w:r>
      <w:r w:rsidR="00B92802">
        <w:rPr>
          <w:color w:val="000000" w:themeColor="text1"/>
        </w:rPr>
        <w:t>1</w:t>
      </w:r>
      <w:r w:rsidRPr="008C034A">
        <w:rPr>
          <w:color w:val="000000" w:themeColor="text1"/>
        </w:rPr>
        <w:t xml:space="preserve"> - </w:t>
      </w:r>
      <w:r w:rsidR="00A7048D">
        <w:rPr>
          <w:color w:val="000000" w:themeColor="text1"/>
        </w:rPr>
        <w:t>Introduction</w:t>
      </w:r>
      <w:bookmarkEnd w:id="2"/>
    </w:p>
    <w:p w14:paraId="77FC6068" w14:textId="7F7F72A1" w:rsidR="00534B8E" w:rsidRPr="008C034A" w:rsidRDefault="00000000">
      <w:pPr>
        <w:pStyle w:val="Heading2"/>
        <w:rPr>
          <w:color w:val="000000" w:themeColor="text1"/>
        </w:rPr>
      </w:pPr>
      <w:bookmarkStart w:id="3" w:name="_Toc230861505"/>
      <w:r w:rsidRPr="008C034A">
        <w:rPr>
          <w:color w:val="000000" w:themeColor="text1"/>
        </w:rPr>
        <w:t>1.1 Background</w:t>
      </w:r>
      <w:bookmarkEnd w:id="3"/>
    </w:p>
    <w:p w14:paraId="280B7430" w14:textId="77777777" w:rsidR="00534B8E" w:rsidRPr="008C034A" w:rsidRDefault="00000000">
      <w:pPr>
        <w:rPr>
          <w:rFonts w:hint="eastAsia"/>
          <w:color w:val="000000" w:themeColor="text1"/>
        </w:rPr>
      </w:pPr>
      <w:r w:rsidRPr="008C034A">
        <w:rPr>
          <w:color w:val="000000" w:themeColor="text1"/>
        </w:rPr>
        <w:t xml:space="preserve">Educational institutions increasingly require automated monitoring systems that are accurate, contactless, and auditable. Conventional attendance methods such as paper registers, manual </w:t>
      </w:r>
      <w:r w:rsidRPr="008C034A">
        <w:rPr>
          <w:color w:val="000000" w:themeColor="text1"/>
        </w:rPr>
        <w:lastRenderedPageBreak/>
        <w:t>security logs, or standalone biometric devices either consume staff time or provide limited contextual information. A smart entrance monitoring system that captures both direction of movement and student identity can improve security while reducing manual work.</w:t>
      </w:r>
    </w:p>
    <w:p w14:paraId="5A7524EF" w14:textId="77777777" w:rsidR="00534B8E" w:rsidRPr="008C034A" w:rsidRDefault="00000000">
      <w:pPr>
        <w:rPr>
          <w:rFonts w:hint="eastAsia"/>
          <w:color w:val="000000" w:themeColor="text1"/>
        </w:rPr>
      </w:pPr>
      <w:r w:rsidRPr="008C034A">
        <w:rPr>
          <w:color w:val="000000" w:themeColor="text1"/>
        </w:rPr>
        <w:t>The rapid growth of embedded IoT hardware and lightweight vision systems now allows low-cost platforms such as the ESP32-CAM to act as event-triggered edge devices. Rather than executing all AI computation locally, the edge node can capture data and forward it to a more capable server where modern algorithms such as YOLOv8 and Tesseract OCR process images in near real time. This hybrid architecture is especially suitable for university minor projects because it balances affordability, implementability, and technical depth.</w:t>
      </w:r>
    </w:p>
    <w:p w14:paraId="5B16DA4F" w14:textId="77777777" w:rsidR="00534B8E" w:rsidRPr="008C034A" w:rsidRDefault="00000000">
      <w:pPr>
        <w:pStyle w:val="Heading2"/>
        <w:rPr>
          <w:color w:val="000000" w:themeColor="text1"/>
        </w:rPr>
      </w:pPr>
      <w:bookmarkStart w:id="4" w:name="_Toc230861506"/>
      <w:r w:rsidRPr="008C034A">
        <w:rPr>
          <w:color w:val="000000" w:themeColor="text1"/>
        </w:rPr>
        <w:t>1.2 Problem Statement</w:t>
      </w:r>
      <w:bookmarkEnd w:id="4"/>
    </w:p>
    <w:p w14:paraId="16C201B6" w14:textId="77777777" w:rsidR="00534B8E" w:rsidRPr="008C034A" w:rsidRDefault="00000000">
      <w:pPr>
        <w:rPr>
          <w:rFonts w:hint="eastAsia"/>
          <w:color w:val="000000" w:themeColor="text1"/>
        </w:rPr>
      </w:pPr>
      <w:r w:rsidRPr="008C034A">
        <w:rPr>
          <w:color w:val="000000" w:themeColor="text1"/>
        </w:rPr>
        <w:t>At college entry points, security personnel often need to determine who entered, when they entered, whether they exited, and whether the individual is authorized. Manual observation is error-prone and difficult to maintain continuously. Existing low-cost camera systems record video but do not automatically understand the event, verify student identity, or update attendance records. There is therefore a need for a low-cost surveillance and attendance platform that can automatically detect entry and exit direction, capture the student and ID card image, verify the identity against a database, log the event, and notify authorized personnel when an unknown person is detected.</w:t>
      </w:r>
    </w:p>
    <w:p w14:paraId="2BC86402" w14:textId="77777777" w:rsidR="00534B8E" w:rsidRPr="008C034A" w:rsidRDefault="00000000">
      <w:pPr>
        <w:pStyle w:val="Heading2"/>
        <w:rPr>
          <w:color w:val="000000" w:themeColor="text1"/>
        </w:rPr>
      </w:pPr>
      <w:bookmarkStart w:id="5" w:name="_Toc230861507"/>
      <w:r w:rsidRPr="008C034A">
        <w:rPr>
          <w:color w:val="000000" w:themeColor="text1"/>
        </w:rPr>
        <w:t>1.3 Objectives</w:t>
      </w:r>
      <w:bookmarkEnd w:id="5"/>
    </w:p>
    <w:p w14:paraId="41B15FBE" w14:textId="77777777" w:rsidR="00534B8E" w:rsidRPr="008C034A" w:rsidRDefault="00000000">
      <w:pPr>
        <w:rPr>
          <w:rFonts w:hint="eastAsia"/>
          <w:color w:val="000000" w:themeColor="text1"/>
        </w:rPr>
      </w:pPr>
      <w:r w:rsidRPr="008C034A">
        <w:rPr>
          <w:color w:val="000000" w:themeColor="text1"/>
        </w:rPr>
        <w:t>• To design a low-cost IoT-enabled surveillance system using ESP32-CAM, IR sensors, RTC, OLED, buzzer, and relay control.</w:t>
      </w:r>
    </w:p>
    <w:p w14:paraId="4CB2CCA5" w14:textId="77777777" w:rsidR="00534B8E" w:rsidRPr="008C034A" w:rsidRDefault="00000000">
      <w:pPr>
        <w:rPr>
          <w:rFonts w:hint="eastAsia"/>
          <w:color w:val="000000" w:themeColor="text1"/>
        </w:rPr>
      </w:pPr>
      <w:r w:rsidRPr="008C034A">
        <w:rPr>
          <w:color w:val="000000" w:themeColor="text1"/>
        </w:rPr>
        <w:t>• To detect entry or exit direction by analyzing the trigger sequence of two IR sensors placed at the doorway.</w:t>
      </w:r>
    </w:p>
    <w:p w14:paraId="0261C0DE" w14:textId="77777777" w:rsidR="00534B8E" w:rsidRPr="008C034A" w:rsidRDefault="00000000">
      <w:pPr>
        <w:rPr>
          <w:rFonts w:hint="eastAsia"/>
          <w:color w:val="000000" w:themeColor="text1"/>
        </w:rPr>
      </w:pPr>
      <w:r w:rsidRPr="008C034A">
        <w:rPr>
          <w:color w:val="000000" w:themeColor="text1"/>
        </w:rPr>
        <w:t>• To capture event images and transmit them to a server using Wi-Fi.</w:t>
      </w:r>
    </w:p>
    <w:p w14:paraId="7B30BFD7" w14:textId="77777777" w:rsidR="00534B8E" w:rsidRPr="008C034A" w:rsidRDefault="00000000">
      <w:pPr>
        <w:rPr>
          <w:rFonts w:hint="eastAsia"/>
          <w:color w:val="000000" w:themeColor="text1"/>
        </w:rPr>
      </w:pPr>
      <w:r w:rsidRPr="008C034A">
        <w:rPr>
          <w:color w:val="000000" w:themeColor="text1"/>
        </w:rPr>
        <w:t>• To use YOLOv8 to detect the person, face, and ID-card region from captured images.</w:t>
      </w:r>
    </w:p>
    <w:p w14:paraId="183C87FB" w14:textId="77777777" w:rsidR="00534B8E" w:rsidRPr="008C034A" w:rsidRDefault="00000000">
      <w:pPr>
        <w:rPr>
          <w:rFonts w:hint="eastAsia"/>
          <w:color w:val="000000" w:themeColor="text1"/>
        </w:rPr>
      </w:pPr>
      <w:r w:rsidRPr="008C034A">
        <w:rPr>
          <w:color w:val="000000" w:themeColor="text1"/>
        </w:rPr>
        <w:t xml:space="preserve">• To use Tesseract OCR to extract the </w:t>
      </w:r>
      <w:proofErr w:type="gramStart"/>
      <w:r w:rsidRPr="008C034A">
        <w:rPr>
          <w:color w:val="000000" w:themeColor="text1"/>
        </w:rPr>
        <w:t>student</w:t>
      </w:r>
      <w:proofErr w:type="gramEnd"/>
      <w:r w:rsidRPr="008C034A">
        <w:rPr>
          <w:color w:val="000000" w:themeColor="text1"/>
        </w:rPr>
        <w:t xml:space="preserve"> name or ID number from the visible card.</w:t>
      </w:r>
    </w:p>
    <w:p w14:paraId="65396FBD" w14:textId="77777777" w:rsidR="00534B8E" w:rsidRPr="008C034A" w:rsidRDefault="00000000">
      <w:pPr>
        <w:rPr>
          <w:rFonts w:hint="eastAsia"/>
          <w:color w:val="000000" w:themeColor="text1"/>
        </w:rPr>
      </w:pPr>
      <w:r w:rsidRPr="008C034A">
        <w:rPr>
          <w:color w:val="000000" w:themeColor="text1"/>
        </w:rPr>
        <w:t>• To verify extracted identity data against a student database and automatically record attendance.</w:t>
      </w:r>
    </w:p>
    <w:p w14:paraId="67809168" w14:textId="77777777" w:rsidR="00534B8E" w:rsidRPr="008C034A" w:rsidRDefault="00000000">
      <w:pPr>
        <w:rPr>
          <w:rFonts w:hint="eastAsia"/>
          <w:color w:val="000000" w:themeColor="text1"/>
        </w:rPr>
      </w:pPr>
      <w:r w:rsidRPr="008C034A">
        <w:rPr>
          <w:color w:val="000000" w:themeColor="text1"/>
        </w:rPr>
        <w:t>• To alert administrators or security staff when an unknown person is detected.</w:t>
      </w:r>
    </w:p>
    <w:p w14:paraId="4A572443" w14:textId="77777777" w:rsidR="00534B8E" w:rsidRPr="008C034A" w:rsidRDefault="00000000">
      <w:pPr>
        <w:rPr>
          <w:rFonts w:hint="eastAsia"/>
          <w:color w:val="000000" w:themeColor="text1"/>
        </w:rPr>
      </w:pPr>
      <w:r w:rsidRPr="008C034A">
        <w:rPr>
          <w:color w:val="000000" w:themeColor="text1"/>
        </w:rPr>
        <w:t>• To provide a realistic academic design that can be implemented by engineering students within a minor project budget.</w:t>
      </w:r>
    </w:p>
    <w:p w14:paraId="0C17043F" w14:textId="77777777" w:rsidR="00534B8E" w:rsidRPr="008C034A" w:rsidRDefault="00000000">
      <w:pPr>
        <w:pStyle w:val="Heading2"/>
        <w:rPr>
          <w:color w:val="000000" w:themeColor="text1"/>
        </w:rPr>
      </w:pPr>
      <w:bookmarkStart w:id="6" w:name="_Toc230861508"/>
      <w:r w:rsidRPr="008C034A">
        <w:rPr>
          <w:color w:val="000000" w:themeColor="text1"/>
        </w:rPr>
        <w:t>1.4 Scope</w:t>
      </w:r>
      <w:bookmarkEnd w:id="6"/>
    </w:p>
    <w:p w14:paraId="6A0A998F" w14:textId="77777777" w:rsidR="00534B8E" w:rsidRPr="008C034A" w:rsidRDefault="00000000">
      <w:pPr>
        <w:rPr>
          <w:rFonts w:hint="eastAsia"/>
          <w:color w:val="000000" w:themeColor="text1"/>
        </w:rPr>
      </w:pPr>
      <w:r w:rsidRPr="008C034A">
        <w:rPr>
          <w:color w:val="000000" w:themeColor="text1"/>
        </w:rPr>
        <w:t>The proposed system is intended for a single entrance gate or door in a college building. It is designed to monitor movement one person at a time under moderate lighting conditions. The project scope includes local sensing, event-driven image capture, server-side AI inference, database verification, logging, and notifications. Full-scale deployment across multiple buildings, large cloud orchestration, or highly reliable legal-grade identity verification is outside the initial scope.</w:t>
      </w:r>
    </w:p>
    <w:p w14:paraId="33B1F764" w14:textId="77777777" w:rsidR="00534B8E" w:rsidRPr="008C034A" w:rsidRDefault="00000000">
      <w:pPr>
        <w:pStyle w:val="Heading2"/>
        <w:rPr>
          <w:color w:val="000000" w:themeColor="text1"/>
        </w:rPr>
      </w:pPr>
      <w:bookmarkStart w:id="7" w:name="_Toc230861509"/>
      <w:r w:rsidRPr="008C034A">
        <w:rPr>
          <w:color w:val="000000" w:themeColor="text1"/>
        </w:rPr>
        <w:t>1.5 Applications</w:t>
      </w:r>
      <w:bookmarkEnd w:id="7"/>
    </w:p>
    <w:p w14:paraId="4D6C7525" w14:textId="77777777" w:rsidR="00534B8E" w:rsidRPr="008C034A" w:rsidRDefault="00000000">
      <w:pPr>
        <w:rPr>
          <w:rFonts w:hint="eastAsia"/>
          <w:color w:val="000000" w:themeColor="text1"/>
        </w:rPr>
      </w:pPr>
      <w:r w:rsidRPr="008C034A">
        <w:rPr>
          <w:color w:val="000000" w:themeColor="text1"/>
        </w:rPr>
        <w:t>• College building entry and exit attendance monitoring</w:t>
      </w:r>
    </w:p>
    <w:p w14:paraId="54D6E0A9" w14:textId="77777777" w:rsidR="00534B8E" w:rsidRPr="008C034A" w:rsidRDefault="00000000">
      <w:pPr>
        <w:rPr>
          <w:rFonts w:hint="eastAsia"/>
          <w:color w:val="000000" w:themeColor="text1"/>
        </w:rPr>
      </w:pPr>
      <w:r w:rsidRPr="008C034A">
        <w:rPr>
          <w:color w:val="000000" w:themeColor="text1"/>
        </w:rPr>
        <w:t>• Laboratory or library access logging</w:t>
      </w:r>
    </w:p>
    <w:p w14:paraId="52759387" w14:textId="77777777" w:rsidR="00534B8E" w:rsidRPr="008C034A" w:rsidRDefault="00000000">
      <w:pPr>
        <w:rPr>
          <w:rFonts w:hint="eastAsia"/>
          <w:color w:val="000000" w:themeColor="text1"/>
        </w:rPr>
      </w:pPr>
      <w:r w:rsidRPr="008C034A">
        <w:rPr>
          <w:color w:val="000000" w:themeColor="text1"/>
        </w:rPr>
        <w:lastRenderedPageBreak/>
        <w:t>• Restricted-room monitoring for staff-only or student-only areas</w:t>
      </w:r>
    </w:p>
    <w:p w14:paraId="03A97D9C" w14:textId="77777777" w:rsidR="00534B8E" w:rsidRPr="008C034A" w:rsidRDefault="00000000">
      <w:pPr>
        <w:rPr>
          <w:rFonts w:hint="eastAsia"/>
          <w:color w:val="000000" w:themeColor="text1"/>
        </w:rPr>
      </w:pPr>
      <w:r w:rsidRPr="008C034A">
        <w:rPr>
          <w:color w:val="000000" w:themeColor="text1"/>
        </w:rPr>
        <w:t>• Visitor alerting and security assistance</w:t>
      </w:r>
    </w:p>
    <w:p w14:paraId="18447BCD" w14:textId="77777777" w:rsidR="00534B8E" w:rsidRPr="008C034A" w:rsidRDefault="00000000">
      <w:pPr>
        <w:rPr>
          <w:rFonts w:hint="eastAsia"/>
          <w:color w:val="000000" w:themeColor="text1"/>
        </w:rPr>
      </w:pPr>
      <w:r w:rsidRPr="008C034A">
        <w:rPr>
          <w:color w:val="000000" w:themeColor="text1"/>
        </w:rPr>
        <w:t>• Prototype platform for smart campus automation</w:t>
      </w:r>
    </w:p>
    <w:p w14:paraId="13A2AEF9" w14:textId="77777777" w:rsidR="00846AC4" w:rsidRPr="008C034A" w:rsidRDefault="00846AC4">
      <w:pPr>
        <w:rPr>
          <w:rFonts w:hint="eastAsia"/>
          <w:color w:val="000000" w:themeColor="text1"/>
        </w:rPr>
      </w:pPr>
    </w:p>
    <w:p w14:paraId="3E6EC979" w14:textId="77777777" w:rsidR="00846AC4" w:rsidRPr="008C034A" w:rsidRDefault="00846AC4">
      <w:pPr>
        <w:rPr>
          <w:rFonts w:hint="eastAsia"/>
          <w:color w:val="000000" w:themeColor="text1"/>
        </w:rPr>
      </w:pPr>
    </w:p>
    <w:p w14:paraId="54998915" w14:textId="77777777" w:rsidR="00846AC4" w:rsidRPr="008C034A" w:rsidRDefault="00846AC4">
      <w:pPr>
        <w:rPr>
          <w:rFonts w:hint="eastAsia"/>
          <w:color w:val="000000" w:themeColor="text1"/>
        </w:rPr>
      </w:pPr>
    </w:p>
    <w:p w14:paraId="4FBBC745" w14:textId="77777777" w:rsidR="00846AC4" w:rsidRPr="008C034A" w:rsidRDefault="00846AC4">
      <w:pPr>
        <w:rPr>
          <w:rFonts w:hint="eastAsia"/>
          <w:color w:val="000000" w:themeColor="text1"/>
        </w:rPr>
      </w:pPr>
    </w:p>
    <w:p w14:paraId="1B5DCAB4" w14:textId="77777777" w:rsidR="00846AC4" w:rsidRPr="008C034A" w:rsidRDefault="00846AC4">
      <w:pPr>
        <w:rPr>
          <w:rFonts w:hint="eastAsia"/>
          <w:color w:val="000000" w:themeColor="text1"/>
        </w:rPr>
      </w:pPr>
    </w:p>
    <w:p w14:paraId="4DF3602A" w14:textId="77777777" w:rsidR="00846AC4" w:rsidRPr="008C034A" w:rsidRDefault="00846AC4">
      <w:pPr>
        <w:rPr>
          <w:rFonts w:hint="eastAsia"/>
          <w:color w:val="000000" w:themeColor="text1"/>
        </w:rPr>
      </w:pPr>
    </w:p>
    <w:p w14:paraId="49D868FF" w14:textId="77777777" w:rsidR="00846AC4" w:rsidRPr="008C034A" w:rsidRDefault="00846AC4">
      <w:pPr>
        <w:rPr>
          <w:rFonts w:hint="eastAsia"/>
          <w:color w:val="000000" w:themeColor="text1"/>
        </w:rPr>
      </w:pPr>
    </w:p>
    <w:p w14:paraId="68C351BB" w14:textId="77777777" w:rsidR="00846AC4" w:rsidRPr="008C034A" w:rsidRDefault="00846AC4">
      <w:pPr>
        <w:rPr>
          <w:rFonts w:hint="eastAsia"/>
          <w:color w:val="000000" w:themeColor="text1"/>
        </w:rPr>
      </w:pPr>
    </w:p>
    <w:p w14:paraId="71B76663" w14:textId="77777777" w:rsidR="00846AC4" w:rsidRPr="008C034A" w:rsidRDefault="00846AC4">
      <w:pPr>
        <w:rPr>
          <w:rFonts w:hint="eastAsia"/>
          <w:color w:val="000000" w:themeColor="text1"/>
        </w:rPr>
      </w:pPr>
    </w:p>
    <w:p w14:paraId="5C167BD6" w14:textId="77777777" w:rsidR="00846AC4" w:rsidRPr="008C034A" w:rsidRDefault="00846AC4">
      <w:pPr>
        <w:rPr>
          <w:rFonts w:hint="eastAsia"/>
          <w:color w:val="000000" w:themeColor="text1"/>
        </w:rPr>
      </w:pPr>
    </w:p>
    <w:p w14:paraId="53755926" w14:textId="77777777" w:rsidR="00846AC4" w:rsidRPr="008C034A" w:rsidRDefault="00846AC4">
      <w:pPr>
        <w:rPr>
          <w:rFonts w:hint="eastAsia"/>
          <w:color w:val="000000" w:themeColor="text1"/>
        </w:rPr>
      </w:pPr>
    </w:p>
    <w:p w14:paraId="4566E891" w14:textId="77777777" w:rsidR="00846AC4" w:rsidRPr="008C034A" w:rsidRDefault="00846AC4">
      <w:pPr>
        <w:rPr>
          <w:rFonts w:hint="eastAsia"/>
          <w:color w:val="000000" w:themeColor="text1"/>
        </w:rPr>
      </w:pPr>
    </w:p>
    <w:p w14:paraId="27076DC6" w14:textId="77777777" w:rsidR="00846AC4" w:rsidRPr="008C034A" w:rsidRDefault="00846AC4">
      <w:pPr>
        <w:rPr>
          <w:rFonts w:hint="eastAsia"/>
          <w:color w:val="000000" w:themeColor="text1"/>
        </w:rPr>
      </w:pPr>
    </w:p>
    <w:p w14:paraId="3B40ED68" w14:textId="77777777" w:rsidR="00846AC4" w:rsidRPr="008C034A" w:rsidRDefault="00846AC4">
      <w:pPr>
        <w:rPr>
          <w:rFonts w:hint="eastAsia"/>
          <w:color w:val="000000" w:themeColor="text1"/>
        </w:rPr>
      </w:pPr>
    </w:p>
    <w:p w14:paraId="718A9419" w14:textId="77777777" w:rsidR="00846AC4" w:rsidRPr="008C034A" w:rsidRDefault="00846AC4">
      <w:pPr>
        <w:rPr>
          <w:rFonts w:hint="eastAsia"/>
          <w:color w:val="000000" w:themeColor="text1"/>
        </w:rPr>
      </w:pPr>
    </w:p>
    <w:p w14:paraId="4E37723A" w14:textId="77777777" w:rsidR="00846AC4" w:rsidRDefault="00846AC4">
      <w:pPr>
        <w:rPr>
          <w:rFonts w:hint="eastAsia"/>
          <w:color w:val="000000" w:themeColor="text1"/>
        </w:rPr>
      </w:pPr>
    </w:p>
    <w:p w14:paraId="49B7708C" w14:textId="77777777" w:rsidR="00B33569" w:rsidRDefault="00B33569">
      <w:pPr>
        <w:rPr>
          <w:rFonts w:hint="eastAsia"/>
          <w:color w:val="000000" w:themeColor="text1"/>
        </w:rPr>
      </w:pPr>
    </w:p>
    <w:p w14:paraId="5BD42ADC" w14:textId="77777777" w:rsidR="00B33569" w:rsidRPr="008C034A" w:rsidRDefault="00B33569">
      <w:pPr>
        <w:rPr>
          <w:rFonts w:hint="eastAsia"/>
          <w:color w:val="000000" w:themeColor="text1"/>
        </w:rPr>
      </w:pPr>
    </w:p>
    <w:p w14:paraId="0DC0C2D5" w14:textId="77777777" w:rsidR="00846AC4" w:rsidRDefault="00846AC4">
      <w:pPr>
        <w:rPr>
          <w:rFonts w:hint="eastAsia"/>
          <w:color w:val="000000" w:themeColor="text1"/>
        </w:rPr>
      </w:pPr>
    </w:p>
    <w:p w14:paraId="0C484FB3" w14:textId="77777777" w:rsidR="00113279" w:rsidRPr="008C034A" w:rsidRDefault="00113279">
      <w:pPr>
        <w:rPr>
          <w:rFonts w:hint="eastAsia"/>
          <w:color w:val="000000" w:themeColor="text1"/>
        </w:rPr>
      </w:pPr>
    </w:p>
    <w:p w14:paraId="514EC6C1" w14:textId="4DC91CE1" w:rsidR="00867440" w:rsidRDefault="00846AC4" w:rsidP="004E0F5F">
      <w:pPr>
        <w:pStyle w:val="Heading1"/>
        <w:rPr>
          <w:color w:val="000000" w:themeColor="text1"/>
        </w:rPr>
      </w:pPr>
      <w:bookmarkStart w:id="8" w:name="_Toc230861510"/>
      <w:r w:rsidRPr="008C034A">
        <w:rPr>
          <w:color w:val="000000" w:themeColor="text1"/>
        </w:rPr>
        <w:t>CHAPTER 2 - Literature Review</w:t>
      </w:r>
      <w:bookmarkEnd w:id="8"/>
    </w:p>
    <w:p w14:paraId="561DDD50" w14:textId="77777777" w:rsidR="004E0F5F" w:rsidRPr="004E0F5F" w:rsidRDefault="004E0F5F" w:rsidP="004E0F5F">
      <w:pPr>
        <w:rPr>
          <w:rFonts w:hint="eastAsia"/>
        </w:rPr>
      </w:pPr>
    </w:p>
    <w:p w14:paraId="47CDA277" w14:textId="77777777" w:rsidR="005217ED" w:rsidRPr="004E0F5F" w:rsidRDefault="005217ED" w:rsidP="004E0F5F">
      <w:pPr>
        <w:rPr>
          <w:rFonts w:hint="eastAsia"/>
          <w:b/>
          <w:bCs/>
          <w:sz w:val="23"/>
          <w:szCs w:val="24"/>
        </w:rPr>
      </w:pPr>
      <w:r w:rsidRPr="004E0F5F">
        <w:rPr>
          <w:b/>
          <w:bCs/>
          <w:sz w:val="23"/>
          <w:szCs w:val="24"/>
        </w:rPr>
        <w:t>2.1 Introduction to Smart Surveillance Systems</w:t>
      </w:r>
    </w:p>
    <w:p w14:paraId="36DE895F" w14:textId="77777777" w:rsidR="005217ED" w:rsidRPr="004E0F5F" w:rsidRDefault="005217ED" w:rsidP="004E0F5F">
      <w:pPr>
        <w:rPr>
          <w:rFonts w:ascii="Segoe UI" w:hAnsi="Segoe UI" w:cs="Segoe UI"/>
          <w:color w:val="000000" w:themeColor="text1"/>
          <w:sz w:val="24"/>
          <w:szCs w:val="24"/>
        </w:rPr>
      </w:pPr>
      <w:r w:rsidRPr="004E0F5F">
        <w:rPr>
          <w:rFonts w:ascii="Segoe UI" w:hAnsi="Segoe UI" w:cs="Segoe UI"/>
          <w:color w:val="000000" w:themeColor="text1"/>
        </w:rPr>
        <w:t xml:space="preserve">The rapid advancement of artificial intelligence (AI) and the Internet of Things (IoT) has revolutionized security surveillance systems. Traditional passive CCTV systems require constant human monitoring and lack instant alert mechanisms, creating significant gaps in accessibility and responsiveness (Fong, 2025). Modern intelligent </w:t>
      </w:r>
      <w:r w:rsidRPr="004E0F5F">
        <w:rPr>
          <w:rFonts w:ascii="Segoe UI" w:hAnsi="Segoe UI" w:cs="Segoe UI"/>
          <w:color w:val="000000" w:themeColor="text1"/>
        </w:rPr>
        <w:lastRenderedPageBreak/>
        <w:t>surveillance systems address these limitations by automatically analyzing video feeds, detecting anomalies, and triggering appropriate responses without human intervention.</w:t>
      </w:r>
    </w:p>
    <w:p w14:paraId="1248C8B2" w14:textId="77777777" w:rsidR="005217ED" w:rsidRPr="004E0F5F" w:rsidRDefault="005217ED" w:rsidP="004E0F5F">
      <w:pPr>
        <w:rPr>
          <w:rFonts w:ascii="Segoe UI" w:hAnsi="Segoe UI" w:cs="Segoe UI"/>
          <w:b/>
          <w:bCs/>
          <w:color w:val="000000" w:themeColor="text1"/>
          <w:sz w:val="33"/>
          <w:szCs w:val="33"/>
        </w:rPr>
      </w:pPr>
      <w:r w:rsidRPr="004E0F5F">
        <w:rPr>
          <w:rFonts w:ascii="Segoe UI" w:hAnsi="Segoe UI" w:cs="Segoe UI"/>
          <w:b/>
          <w:bCs/>
          <w:color w:val="000000" w:themeColor="text1"/>
          <w:sz w:val="33"/>
          <w:szCs w:val="33"/>
        </w:rPr>
        <w:t>2.2 Review of Existing Systems</w:t>
      </w:r>
    </w:p>
    <w:p w14:paraId="0D481D93" w14:textId="77777777" w:rsidR="005217ED" w:rsidRPr="004E0F5F" w:rsidRDefault="005217ED" w:rsidP="004E0F5F">
      <w:pPr>
        <w:rPr>
          <w:rFonts w:ascii="Segoe UI" w:hAnsi="Segoe UI" w:cs="Segoe UI"/>
          <w:color w:val="000000" w:themeColor="text1"/>
          <w:sz w:val="30"/>
          <w:szCs w:val="30"/>
        </w:rPr>
      </w:pPr>
      <w:r w:rsidRPr="004E0F5F">
        <w:rPr>
          <w:rFonts w:ascii="Segoe UI" w:hAnsi="Segoe UI" w:cs="Segoe UI"/>
          <w:color w:val="000000" w:themeColor="text1"/>
          <w:sz w:val="30"/>
          <w:szCs w:val="30"/>
        </w:rPr>
        <w:t>2.2.1 System 1: AI-Powered CCTV with IoT Alert System</w:t>
      </w:r>
    </w:p>
    <w:p w14:paraId="22A339C4" w14:textId="77777777" w:rsidR="005217ED" w:rsidRPr="004E0F5F" w:rsidRDefault="005217ED" w:rsidP="004E0F5F">
      <w:pPr>
        <w:rPr>
          <w:rFonts w:ascii="Segoe UI" w:hAnsi="Segoe UI" w:cs="Segoe UI"/>
          <w:color w:val="000000" w:themeColor="text1"/>
          <w:sz w:val="24"/>
          <w:szCs w:val="24"/>
        </w:rPr>
      </w:pPr>
      <w:r w:rsidRPr="004E0F5F">
        <w:rPr>
          <w:rStyle w:val="Strong"/>
          <w:rFonts w:ascii="Segoe UI" w:hAnsi="Segoe UI" w:cs="Segoe UI"/>
          <w:color w:val="000000" w:themeColor="text1"/>
        </w:rPr>
        <w:t>Source:</w:t>
      </w:r>
      <w:r w:rsidRPr="004E0F5F">
        <w:rPr>
          <w:rFonts w:ascii="Segoe UI" w:hAnsi="Segoe UI" w:cs="Segoe UI"/>
          <w:color w:val="000000" w:themeColor="text1"/>
        </w:rPr>
        <w:t> Fong, J. (2025). UTAR Final Year Project</w:t>
      </w:r>
    </w:p>
    <w:p w14:paraId="6AEBD1DE" w14:textId="77777777" w:rsidR="005217ED" w:rsidRPr="004E0F5F" w:rsidRDefault="005217ED" w:rsidP="004E0F5F">
      <w:pPr>
        <w:rPr>
          <w:rFonts w:ascii="Segoe UI" w:hAnsi="Segoe UI" w:cs="Segoe UI"/>
          <w:color w:val="000000" w:themeColor="text1"/>
        </w:rPr>
      </w:pPr>
      <w:r w:rsidRPr="004E0F5F">
        <w:rPr>
          <w:rFonts w:ascii="Segoe UI" w:hAnsi="Segoe UI" w:cs="Segoe UI"/>
          <w:color w:val="000000" w:themeColor="text1"/>
        </w:rPr>
        <w:t>This system integrates YOLOv8n for human detection, face recognition using OpenCV and Dlib, and Telegram bot alerts. The system achieved 90% face recognition accuracy and an F1 score of 0.922 for human detection, with alert delivery in 1-2 seconds. However, it lacks a web dashboard, performs poorly in low-light conditions, and has no text recognition capability.</w:t>
      </w:r>
    </w:p>
    <w:p w14:paraId="73DF1E4B" w14:textId="77777777" w:rsidR="005217ED" w:rsidRPr="004E0F5F" w:rsidRDefault="005217ED" w:rsidP="004E0F5F">
      <w:pPr>
        <w:rPr>
          <w:rFonts w:ascii="Segoe UI" w:hAnsi="Segoe UI" w:cs="Segoe UI"/>
          <w:color w:val="000000" w:themeColor="text1"/>
          <w:sz w:val="30"/>
          <w:szCs w:val="30"/>
        </w:rPr>
      </w:pPr>
      <w:r w:rsidRPr="004E0F5F">
        <w:rPr>
          <w:rFonts w:ascii="Segoe UI" w:hAnsi="Segoe UI" w:cs="Segoe UI"/>
          <w:color w:val="000000" w:themeColor="text1"/>
          <w:sz w:val="30"/>
          <w:szCs w:val="30"/>
        </w:rPr>
        <w:t>2.2.2 System 2: IoT Motion Detection with Raspberry Pi</w:t>
      </w:r>
    </w:p>
    <w:p w14:paraId="519A0B9F" w14:textId="77777777" w:rsidR="005217ED" w:rsidRPr="004E0F5F" w:rsidRDefault="005217ED" w:rsidP="004E0F5F">
      <w:pPr>
        <w:rPr>
          <w:rFonts w:ascii="Segoe UI" w:hAnsi="Segoe UI" w:cs="Segoe UI"/>
          <w:color w:val="000000" w:themeColor="text1"/>
          <w:sz w:val="24"/>
          <w:szCs w:val="24"/>
        </w:rPr>
      </w:pPr>
      <w:r w:rsidRPr="004E0F5F">
        <w:rPr>
          <w:rStyle w:val="Strong"/>
          <w:rFonts w:ascii="Segoe UI" w:hAnsi="Segoe UI" w:cs="Segoe UI"/>
          <w:color w:val="000000" w:themeColor="text1"/>
        </w:rPr>
        <w:t>Source:</w:t>
      </w:r>
      <w:r w:rsidRPr="004E0F5F">
        <w:rPr>
          <w:rFonts w:ascii="Segoe UI" w:hAnsi="Segoe UI" w:cs="Segoe UI"/>
          <w:color w:val="000000" w:themeColor="text1"/>
        </w:rPr>
        <w:t> Assauri et al. (2025). Jurnal Teknologi Informasi</w:t>
      </w:r>
    </w:p>
    <w:p w14:paraId="1DBCADA7" w14:textId="77777777" w:rsidR="005217ED" w:rsidRPr="004E0F5F" w:rsidRDefault="005217ED" w:rsidP="004E0F5F">
      <w:pPr>
        <w:rPr>
          <w:rFonts w:ascii="Segoe UI" w:hAnsi="Segoe UI" w:cs="Segoe UI"/>
          <w:color w:val="000000" w:themeColor="text1"/>
        </w:rPr>
      </w:pPr>
      <w:r w:rsidRPr="004E0F5F">
        <w:rPr>
          <w:rFonts w:ascii="Segoe UI" w:hAnsi="Segoe UI" w:cs="Segoe UI"/>
          <w:color w:val="000000" w:themeColor="text1"/>
        </w:rPr>
        <w:t>A cost-effective solution using Raspberry Pi with motion detection triggering image capture and Telegram notifications with Google Drive backup. While affordable and functional, it lacks intelligent object classification, face recognition, and cannot distinguish between humans and animals.</w:t>
      </w:r>
    </w:p>
    <w:p w14:paraId="6A5E9FCE" w14:textId="77777777" w:rsidR="005217ED" w:rsidRPr="004E0F5F" w:rsidRDefault="005217ED" w:rsidP="004E0F5F">
      <w:pPr>
        <w:rPr>
          <w:rFonts w:ascii="Segoe UI" w:hAnsi="Segoe UI" w:cs="Segoe UI"/>
          <w:color w:val="000000" w:themeColor="text1"/>
          <w:sz w:val="30"/>
          <w:szCs w:val="30"/>
        </w:rPr>
      </w:pPr>
      <w:r w:rsidRPr="004E0F5F">
        <w:rPr>
          <w:rFonts w:ascii="Segoe UI" w:hAnsi="Segoe UI" w:cs="Segoe UI"/>
          <w:color w:val="000000" w:themeColor="text1"/>
          <w:sz w:val="30"/>
          <w:szCs w:val="30"/>
        </w:rPr>
        <w:t>2.2.3 System 3: Campus Facial Recognition System</w:t>
      </w:r>
    </w:p>
    <w:p w14:paraId="4B258E42" w14:textId="77777777" w:rsidR="005217ED" w:rsidRPr="004E0F5F" w:rsidRDefault="005217ED" w:rsidP="004E0F5F">
      <w:pPr>
        <w:rPr>
          <w:rFonts w:ascii="Segoe UI" w:hAnsi="Segoe UI" w:cs="Segoe UI"/>
          <w:color w:val="000000" w:themeColor="text1"/>
          <w:sz w:val="24"/>
          <w:szCs w:val="24"/>
        </w:rPr>
      </w:pPr>
      <w:r w:rsidRPr="004E0F5F">
        <w:rPr>
          <w:rStyle w:val="Strong"/>
          <w:rFonts w:ascii="Segoe UI" w:hAnsi="Segoe UI" w:cs="Segoe UI"/>
          <w:color w:val="000000" w:themeColor="text1"/>
        </w:rPr>
        <w:t>Source:</w:t>
      </w:r>
      <w:r w:rsidRPr="004E0F5F">
        <w:rPr>
          <w:rFonts w:ascii="Segoe UI" w:hAnsi="Segoe UI" w:cs="Segoe UI"/>
          <w:color w:val="000000" w:themeColor="text1"/>
        </w:rPr>
        <w:t xml:space="preserve"> micpana (2025). GitHub </w:t>
      </w:r>
      <w:proofErr w:type="gramStart"/>
      <w:r w:rsidRPr="004E0F5F">
        <w:rPr>
          <w:rFonts w:ascii="Segoe UI" w:hAnsi="Segoe UI" w:cs="Segoe UI"/>
          <w:color w:val="000000" w:themeColor="text1"/>
        </w:rPr>
        <w:t>Open Source</w:t>
      </w:r>
      <w:proofErr w:type="gramEnd"/>
      <w:r w:rsidRPr="004E0F5F">
        <w:rPr>
          <w:rFonts w:ascii="Segoe UI" w:hAnsi="Segoe UI" w:cs="Segoe UI"/>
          <w:color w:val="000000" w:themeColor="text1"/>
        </w:rPr>
        <w:t xml:space="preserve"> Project</w:t>
      </w:r>
    </w:p>
    <w:p w14:paraId="7ACF4D72" w14:textId="77777777" w:rsidR="005217ED" w:rsidRDefault="005217ED" w:rsidP="004E0F5F">
      <w:pPr>
        <w:rPr>
          <w:rFonts w:ascii="Segoe UI" w:hAnsi="Segoe UI" w:cs="Segoe UI"/>
          <w:color w:val="000000" w:themeColor="text1"/>
        </w:rPr>
      </w:pPr>
      <w:r w:rsidRPr="004E0F5F">
        <w:rPr>
          <w:rFonts w:ascii="Segoe UI" w:hAnsi="Segoe UI" w:cs="Segoe UI"/>
          <w:color w:val="000000" w:themeColor="text1"/>
        </w:rPr>
        <w:t>A comprehensive web-based system with Flask backend, MongoDB database, and multi-camera face recognition with threat level assignment. It features real-time facial recognition and Telegram alerts but lacks object detection, hardware integration, and OCR capabilities.</w:t>
      </w:r>
    </w:p>
    <w:p w14:paraId="113A515C" w14:textId="77777777" w:rsidR="004E0F5F" w:rsidRDefault="004E0F5F" w:rsidP="004E0F5F">
      <w:pPr>
        <w:rPr>
          <w:rFonts w:ascii="Segoe UI" w:hAnsi="Segoe UI" w:cs="Segoe UI"/>
          <w:color w:val="000000" w:themeColor="text1"/>
        </w:rPr>
      </w:pPr>
    </w:p>
    <w:p w14:paraId="6668273E" w14:textId="77777777" w:rsidR="004E0F5F" w:rsidRDefault="004E0F5F" w:rsidP="004E0F5F">
      <w:pPr>
        <w:rPr>
          <w:rFonts w:ascii="Segoe UI" w:hAnsi="Segoe UI" w:cs="Segoe UI"/>
          <w:color w:val="000000" w:themeColor="text1"/>
        </w:rPr>
      </w:pPr>
    </w:p>
    <w:p w14:paraId="2223680B" w14:textId="77777777" w:rsidR="004E0F5F" w:rsidRDefault="004E0F5F" w:rsidP="004E0F5F">
      <w:pPr>
        <w:rPr>
          <w:rFonts w:ascii="Segoe UI" w:hAnsi="Segoe UI" w:cs="Segoe UI"/>
          <w:color w:val="000000" w:themeColor="text1"/>
        </w:rPr>
      </w:pPr>
    </w:p>
    <w:p w14:paraId="1E0283E2" w14:textId="77777777" w:rsidR="004E0F5F" w:rsidRDefault="004E0F5F" w:rsidP="004E0F5F">
      <w:pPr>
        <w:rPr>
          <w:rFonts w:ascii="Segoe UI" w:hAnsi="Segoe UI" w:cs="Segoe UI"/>
          <w:color w:val="000000" w:themeColor="text1"/>
        </w:rPr>
      </w:pPr>
    </w:p>
    <w:p w14:paraId="10FAD120" w14:textId="77777777" w:rsidR="004E0F5F" w:rsidRPr="004E0F5F" w:rsidRDefault="004E0F5F" w:rsidP="004E0F5F">
      <w:pPr>
        <w:rPr>
          <w:rFonts w:ascii="Segoe UI" w:hAnsi="Segoe UI" w:cs="Segoe UI"/>
          <w:color w:val="000000" w:themeColor="text1"/>
        </w:rPr>
      </w:pPr>
    </w:p>
    <w:p w14:paraId="7DDAF596" w14:textId="77777777" w:rsidR="005217ED" w:rsidRPr="00F5074E" w:rsidRDefault="005217ED" w:rsidP="004E0F5F">
      <w:pPr>
        <w:rPr>
          <w:rFonts w:ascii="Segoe UI" w:hAnsi="Segoe UI" w:cs="Segoe UI"/>
          <w:b/>
          <w:bCs/>
          <w:color w:val="000000" w:themeColor="text1"/>
          <w:sz w:val="33"/>
          <w:szCs w:val="33"/>
        </w:rPr>
      </w:pPr>
      <w:r w:rsidRPr="00F5074E">
        <w:rPr>
          <w:rFonts w:ascii="Segoe UI" w:hAnsi="Segoe UI" w:cs="Segoe UI"/>
          <w:b/>
          <w:bCs/>
          <w:color w:val="000000" w:themeColor="text1"/>
          <w:sz w:val="33"/>
          <w:szCs w:val="33"/>
        </w:rPr>
        <w:t>2.3 Comparative Analysis</w:t>
      </w:r>
    </w:p>
    <w:tbl>
      <w:tblPr>
        <w:tblW w:w="0" w:type="auto"/>
        <w:tblCellMar>
          <w:top w:w="15" w:type="dxa"/>
          <w:left w:w="15" w:type="dxa"/>
          <w:bottom w:w="15" w:type="dxa"/>
          <w:right w:w="15" w:type="dxa"/>
        </w:tblCellMar>
        <w:tblLook w:val="04A0" w:firstRow="1" w:lastRow="0" w:firstColumn="1" w:lastColumn="0" w:noHBand="0" w:noVBand="1"/>
      </w:tblPr>
      <w:tblGrid>
        <w:gridCol w:w="2406"/>
        <w:gridCol w:w="2114"/>
        <w:gridCol w:w="2021"/>
        <w:gridCol w:w="1848"/>
        <w:gridCol w:w="2411"/>
      </w:tblGrid>
      <w:tr w:rsidR="005217ED" w:rsidRPr="004E0F5F" w14:paraId="2C223C5D" w14:textId="77777777">
        <w:trPr>
          <w:tblHeader/>
        </w:trPr>
        <w:tc>
          <w:tcPr>
            <w:tcW w:w="0" w:type="auto"/>
            <w:tcBorders>
              <w:top w:val="nil"/>
            </w:tcBorders>
            <w:tcMar>
              <w:top w:w="150" w:type="dxa"/>
              <w:left w:w="0" w:type="dxa"/>
              <w:bottom w:w="150" w:type="dxa"/>
              <w:right w:w="240" w:type="dxa"/>
            </w:tcMar>
            <w:vAlign w:val="center"/>
            <w:hideMark/>
          </w:tcPr>
          <w:p w14:paraId="540C8057" w14:textId="77777777" w:rsidR="005217ED" w:rsidRPr="004E0F5F" w:rsidRDefault="005217ED" w:rsidP="004E0F5F">
            <w:pPr>
              <w:rPr>
                <w:rFonts w:ascii="Segoe UI" w:hAnsi="Segoe UI" w:cs="Segoe UI"/>
                <w:color w:val="000000" w:themeColor="text1"/>
                <w:sz w:val="23"/>
                <w:szCs w:val="23"/>
              </w:rPr>
            </w:pPr>
            <w:r w:rsidRPr="004E0F5F">
              <w:rPr>
                <w:rStyle w:val="Strong"/>
                <w:rFonts w:ascii="Segoe UI" w:hAnsi="Segoe UI" w:cs="Segoe UI"/>
                <w:color w:val="000000" w:themeColor="text1"/>
                <w:sz w:val="23"/>
                <w:szCs w:val="23"/>
              </w:rPr>
              <w:lastRenderedPageBreak/>
              <w:t>Feature</w:t>
            </w:r>
          </w:p>
        </w:tc>
        <w:tc>
          <w:tcPr>
            <w:tcW w:w="0" w:type="auto"/>
            <w:tcBorders>
              <w:top w:val="nil"/>
            </w:tcBorders>
            <w:tcMar>
              <w:top w:w="150" w:type="dxa"/>
              <w:left w:w="240" w:type="dxa"/>
              <w:bottom w:w="150" w:type="dxa"/>
              <w:right w:w="240" w:type="dxa"/>
            </w:tcMar>
            <w:vAlign w:val="center"/>
            <w:hideMark/>
          </w:tcPr>
          <w:p w14:paraId="7EA46564" w14:textId="77777777" w:rsidR="005217ED" w:rsidRPr="004E0F5F" w:rsidRDefault="005217ED" w:rsidP="004E0F5F">
            <w:pPr>
              <w:rPr>
                <w:rFonts w:ascii="Segoe UI" w:hAnsi="Segoe UI" w:cs="Segoe UI"/>
                <w:color w:val="000000" w:themeColor="text1"/>
                <w:sz w:val="23"/>
                <w:szCs w:val="23"/>
              </w:rPr>
            </w:pPr>
            <w:r w:rsidRPr="004E0F5F">
              <w:rPr>
                <w:rStyle w:val="Strong"/>
                <w:rFonts w:ascii="Segoe UI" w:hAnsi="Segoe UI" w:cs="Segoe UI"/>
                <w:color w:val="000000" w:themeColor="text1"/>
                <w:sz w:val="23"/>
                <w:szCs w:val="23"/>
              </w:rPr>
              <w:t>System 1</w:t>
            </w:r>
          </w:p>
        </w:tc>
        <w:tc>
          <w:tcPr>
            <w:tcW w:w="0" w:type="auto"/>
            <w:tcBorders>
              <w:top w:val="nil"/>
            </w:tcBorders>
            <w:tcMar>
              <w:top w:w="150" w:type="dxa"/>
              <w:left w:w="240" w:type="dxa"/>
              <w:bottom w:w="150" w:type="dxa"/>
              <w:right w:w="240" w:type="dxa"/>
            </w:tcMar>
            <w:vAlign w:val="center"/>
            <w:hideMark/>
          </w:tcPr>
          <w:p w14:paraId="03D29ABA" w14:textId="77777777" w:rsidR="005217ED" w:rsidRPr="004E0F5F" w:rsidRDefault="005217ED" w:rsidP="004E0F5F">
            <w:pPr>
              <w:rPr>
                <w:rFonts w:ascii="Segoe UI" w:hAnsi="Segoe UI" w:cs="Segoe UI"/>
                <w:color w:val="000000" w:themeColor="text1"/>
                <w:sz w:val="23"/>
                <w:szCs w:val="23"/>
              </w:rPr>
            </w:pPr>
            <w:r w:rsidRPr="004E0F5F">
              <w:rPr>
                <w:rStyle w:val="Strong"/>
                <w:rFonts w:ascii="Segoe UI" w:hAnsi="Segoe UI" w:cs="Segoe UI"/>
                <w:color w:val="000000" w:themeColor="text1"/>
                <w:sz w:val="23"/>
                <w:szCs w:val="23"/>
              </w:rPr>
              <w:t>System 2</w:t>
            </w:r>
          </w:p>
        </w:tc>
        <w:tc>
          <w:tcPr>
            <w:tcW w:w="0" w:type="auto"/>
            <w:tcBorders>
              <w:top w:val="nil"/>
            </w:tcBorders>
            <w:tcMar>
              <w:top w:w="150" w:type="dxa"/>
              <w:left w:w="240" w:type="dxa"/>
              <w:bottom w:w="150" w:type="dxa"/>
              <w:right w:w="240" w:type="dxa"/>
            </w:tcMar>
            <w:vAlign w:val="center"/>
            <w:hideMark/>
          </w:tcPr>
          <w:p w14:paraId="41868C8A" w14:textId="77777777" w:rsidR="005217ED" w:rsidRPr="004E0F5F" w:rsidRDefault="005217ED" w:rsidP="004E0F5F">
            <w:pPr>
              <w:rPr>
                <w:rFonts w:ascii="Segoe UI" w:hAnsi="Segoe UI" w:cs="Segoe UI"/>
                <w:color w:val="000000" w:themeColor="text1"/>
                <w:sz w:val="23"/>
                <w:szCs w:val="23"/>
              </w:rPr>
            </w:pPr>
            <w:r w:rsidRPr="004E0F5F">
              <w:rPr>
                <w:rStyle w:val="Strong"/>
                <w:rFonts w:ascii="Segoe UI" w:hAnsi="Segoe UI" w:cs="Segoe UI"/>
                <w:color w:val="000000" w:themeColor="text1"/>
                <w:sz w:val="23"/>
                <w:szCs w:val="23"/>
              </w:rPr>
              <w:t>System 3</w:t>
            </w:r>
          </w:p>
        </w:tc>
        <w:tc>
          <w:tcPr>
            <w:tcW w:w="0" w:type="auto"/>
            <w:tcBorders>
              <w:top w:val="nil"/>
            </w:tcBorders>
            <w:tcMar>
              <w:top w:w="150" w:type="dxa"/>
              <w:left w:w="240" w:type="dxa"/>
              <w:bottom w:w="150" w:type="dxa"/>
              <w:right w:w="240" w:type="dxa"/>
            </w:tcMar>
            <w:vAlign w:val="center"/>
            <w:hideMark/>
          </w:tcPr>
          <w:p w14:paraId="61CA6219" w14:textId="77777777" w:rsidR="005217ED" w:rsidRPr="004E0F5F" w:rsidRDefault="005217ED" w:rsidP="004E0F5F">
            <w:pPr>
              <w:rPr>
                <w:rFonts w:ascii="Segoe UI" w:hAnsi="Segoe UI" w:cs="Segoe UI"/>
                <w:color w:val="000000" w:themeColor="text1"/>
                <w:sz w:val="23"/>
                <w:szCs w:val="23"/>
              </w:rPr>
            </w:pPr>
            <w:r w:rsidRPr="004E0F5F">
              <w:rPr>
                <w:rStyle w:val="Strong"/>
                <w:rFonts w:ascii="Segoe UI" w:hAnsi="Segoe UI" w:cs="Segoe UI"/>
                <w:color w:val="000000" w:themeColor="text1"/>
                <w:sz w:val="23"/>
                <w:szCs w:val="23"/>
              </w:rPr>
              <w:t>Proposed System</w:t>
            </w:r>
          </w:p>
        </w:tc>
      </w:tr>
      <w:tr w:rsidR="005217ED" w:rsidRPr="004E0F5F" w14:paraId="5D5C54C1" w14:textId="77777777">
        <w:tc>
          <w:tcPr>
            <w:tcW w:w="0" w:type="auto"/>
            <w:tcMar>
              <w:top w:w="150" w:type="dxa"/>
              <w:left w:w="0" w:type="dxa"/>
              <w:bottom w:w="150" w:type="dxa"/>
              <w:right w:w="240" w:type="dxa"/>
            </w:tcMar>
            <w:vAlign w:val="center"/>
            <w:hideMark/>
          </w:tcPr>
          <w:p w14:paraId="3872891D"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YOLO Object Detection</w:t>
            </w:r>
          </w:p>
        </w:tc>
        <w:tc>
          <w:tcPr>
            <w:tcW w:w="0" w:type="auto"/>
            <w:tcMar>
              <w:top w:w="150" w:type="dxa"/>
              <w:left w:w="240" w:type="dxa"/>
              <w:bottom w:w="150" w:type="dxa"/>
              <w:right w:w="240" w:type="dxa"/>
            </w:tcMar>
            <w:vAlign w:val="center"/>
            <w:hideMark/>
          </w:tcPr>
          <w:p w14:paraId="1D02E266"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(Person only)</w:t>
            </w:r>
          </w:p>
        </w:tc>
        <w:tc>
          <w:tcPr>
            <w:tcW w:w="0" w:type="auto"/>
            <w:tcMar>
              <w:top w:w="150" w:type="dxa"/>
              <w:left w:w="240" w:type="dxa"/>
              <w:bottom w:w="150" w:type="dxa"/>
              <w:right w:w="240" w:type="dxa"/>
            </w:tcMar>
            <w:vAlign w:val="center"/>
            <w:hideMark/>
          </w:tcPr>
          <w:p w14:paraId="12B413C3"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2166D5DE"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012757B4"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(Multiple classes)</w:t>
            </w:r>
          </w:p>
        </w:tc>
      </w:tr>
      <w:tr w:rsidR="005217ED" w:rsidRPr="004E0F5F" w14:paraId="2AA23EF3" w14:textId="77777777">
        <w:tc>
          <w:tcPr>
            <w:tcW w:w="0" w:type="auto"/>
            <w:tcMar>
              <w:top w:w="150" w:type="dxa"/>
              <w:left w:w="0" w:type="dxa"/>
              <w:bottom w:w="150" w:type="dxa"/>
              <w:right w:w="240" w:type="dxa"/>
            </w:tcMar>
            <w:vAlign w:val="center"/>
            <w:hideMark/>
          </w:tcPr>
          <w:p w14:paraId="3A2C4B14"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Face Recognition</w:t>
            </w:r>
          </w:p>
        </w:tc>
        <w:tc>
          <w:tcPr>
            <w:tcW w:w="0" w:type="auto"/>
            <w:tcMar>
              <w:top w:w="150" w:type="dxa"/>
              <w:left w:w="240" w:type="dxa"/>
              <w:bottom w:w="150" w:type="dxa"/>
              <w:right w:w="240" w:type="dxa"/>
            </w:tcMar>
            <w:vAlign w:val="center"/>
            <w:hideMark/>
          </w:tcPr>
          <w:p w14:paraId="504910D6"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(90% accuracy)</w:t>
            </w:r>
          </w:p>
        </w:tc>
        <w:tc>
          <w:tcPr>
            <w:tcW w:w="0" w:type="auto"/>
            <w:tcMar>
              <w:top w:w="150" w:type="dxa"/>
              <w:left w:w="240" w:type="dxa"/>
              <w:bottom w:w="150" w:type="dxa"/>
              <w:right w:w="240" w:type="dxa"/>
            </w:tcMar>
            <w:vAlign w:val="center"/>
            <w:hideMark/>
          </w:tcPr>
          <w:p w14:paraId="1E17C207"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107B49AF"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64C66875"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r>
      <w:tr w:rsidR="005217ED" w:rsidRPr="004E0F5F" w14:paraId="6F131550" w14:textId="77777777">
        <w:tc>
          <w:tcPr>
            <w:tcW w:w="0" w:type="auto"/>
            <w:tcMar>
              <w:top w:w="150" w:type="dxa"/>
              <w:left w:w="0" w:type="dxa"/>
              <w:bottom w:w="150" w:type="dxa"/>
              <w:right w:w="240" w:type="dxa"/>
            </w:tcMar>
            <w:vAlign w:val="center"/>
            <w:hideMark/>
          </w:tcPr>
          <w:p w14:paraId="2D55C014"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OCR/Text Recognition</w:t>
            </w:r>
          </w:p>
        </w:tc>
        <w:tc>
          <w:tcPr>
            <w:tcW w:w="0" w:type="auto"/>
            <w:tcMar>
              <w:top w:w="150" w:type="dxa"/>
              <w:left w:w="240" w:type="dxa"/>
              <w:bottom w:w="150" w:type="dxa"/>
              <w:right w:w="240" w:type="dxa"/>
            </w:tcMar>
            <w:vAlign w:val="center"/>
            <w:hideMark/>
          </w:tcPr>
          <w:p w14:paraId="4DB683E6"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6DEEF714"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0389A305"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523FA7BE"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(Tesseract)</w:t>
            </w:r>
          </w:p>
        </w:tc>
      </w:tr>
      <w:tr w:rsidR="005217ED" w:rsidRPr="004E0F5F" w14:paraId="75C50A69" w14:textId="77777777">
        <w:tc>
          <w:tcPr>
            <w:tcW w:w="0" w:type="auto"/>
            <w:tcMar>
              <w:top w:w="150" w:type="dxa"/>
              <w:left w:w="0" w:type="dxa"/>
              <w:bottom w:w="150" w:type="dxa"/>
              <w:right w:w="240" w:type="dxa"/>
            </w:tcMar>
            <w:vAlign w:val="center"/>
            <w:hideMark/>
          </w:tcPr>
          <w:p w14:paraId="4A25907A"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PIR Motion Sensor</w:t>
            </w:r>
          </w:p>
        </w:tc>
        <w:tc>
          <w:tcPr>
            <w:tcW w:w="0" w:type="auto"/>
            <w:tcMar>
              <w:top w:w="150" w:type="dxa"/>
              <w:left w:w="240" w:type="dxa"/>
              <w:bottom w:w="150" w:type="dxa"/>
              <w:right w:w="240" w:type="dxa"/>
            </w:tcMar>
            <w:vAlign w:val="center"/>
            <w:hideMark/>
          </w:tcPr>
          <w:p w14:paraId="1E248040"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7958C840"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5E073782"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55E96498"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r>
      <w:tr w:rsidR="005217ED" w:rsidRPr="004E0F5F" w14:paraId="04B0EA1B" w14:textId="77777777">
        <w:tc>
          <w:tcPr>
            <w:tcW w:w="0" w:type="auto"/>
            <w:tcMar>
              <w:top w:w="150" w:type="dxa"/>
              <w:left w:w="0" w:type="dxa"/>
              <w:bottom w:w="150" w:type="dxa"/>
              <w:right w:w="240" w:type="dxa"/>
            </w:tcMar>
            <w:vAlign w:val="center"/>
            <w:hideMark/>
          </w:tcPr>
          <w:p w14:paraId="232D4D44"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Hardware Integration</w:t>
            </w:r>
          </w:p>
        </w:tc>
        <w:tc>
          <w:tcPr>
            <w:tcW w:w="0" w:type="auto"/>
            <w:tcMar>
              <w:top w:w="150" w:type="dxa"/>
              <w:left w:w="240" w:type="dxa"/>
              <w:bottom w:w="150" w:type="dxa"/>
              <w:right w:w="240" w:type="dxa"/>
            </w:tcMar>
            <w:vAlign w:val="center"/>
            <w:hideMark/>
          </w:tcPr>
          <w:p w14:paraId="1BF9EB91"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(Arduino)</w:t>
            </w:r>
          </w:p>
        </w:tc>
        <w:tc>
          <w:tcPr>
            <w:tcW w:w="0" w:type="auto"/>
            <w:tcMar>
              <w:top w:w="150" w:type="dxa"/>
              <w:left w:w="240" w:type="dxa"/>
              <w:bottom w:w="150" w:type="dxa"/>
              <w:right w:w="240" w:type="dxa"/>
            </w:tcMar>
            <w:vAlign w:val="center"/>
            <w:hideMark/>
          </w:tcPr>
          <w:p w14:paraId="5DCEE68D"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(Raspberry Pi)</w:t>
            </w:r>
          </w:p>
        </w:tc>
        <w:tc>
          <w:tcPr>
            <w:tcW w:w="0" w:type="auto"/>
            <w:tcMar>
              <w:top w:w="150" w:type="dxa"/>
              <w:left w:w="240" w:type="dxa"/>
              <w:bottom w:w="150" w:type="dxa"/>
              <w:right w:w="240" w:type="dxa"/>
            </w:tcMar>
            <w:vAlign w:val="center"/>
            <w:hideMark/>
          </w:tcPr>
          <w:p w14:paraId="656F96FF"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0500A46F"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(ESP32+Arduino)</w:t>
            </w:r>
          </w:p>
        </w:tc>
      </w:tr>
      <w:tr w:rsidR="005217ED" w:rsidRPr="004E0F5F" w14:paraId="1EE47963" w14:textId="77777777">
        <w:tc>
          <w:tcPr>
            <w:tcW w:w="0" w:type="auto"/>
            <w:tcMar>
              <w:top w:w="150" w:type="dxa"/>
              <w:left w:w="0" w:type="dxa"/>
              <w:bottom w:w="150" w:type="dxa"/>
              <w:right w:w="240" w:type="dxa"/>
            </w:tcMar>
            <w:vAlign w:val="center"/>
            <w:hideMark/>
          </w:tcPr>
          <w:p w14:paraId="1211AEA1"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Physical Alarm</w:t>
            </w:r>
          </w:p>
        </w:tc>
        <w:tc>
          <w:tcPr>
            <w:tcW w:w="0" w:type="auto"/>
            <w:tcMar>
              <w:top w:w="150" w:type="dxa"/>
              <w:left w:w="240" w:type="dxa"/>
              <w:bottom w:w="150" w:type="dxa"/>
              <w:right w:w="240" w:type="dxa"/>
            </w:tcMar>
            <w:vAlign w:val="center"/>
            <w:hideMark/>
          </w:tcPr>
          <w:p w14:paraId="4B651F65"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0172356B"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1578078A"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38C5FF6B"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w:t>
            </w:r>
            <w:proofErr w:type="spellStart"/>
            <w:r w:rsidRPr="004E0F5F">
              <w:rPr>
                <w:rFonts w:ascii="Segoe UI" w:hAnsi="Segoe UI" w:cs="Segoe UI"/>
                <w:color w:val="000000" w:themeColor="text1"/>
                <w:sz w:val="23"/>
                <w:szCs w:val="23"/>
              </w:rPr>
              <w:t>Relay+Buzzer</w:t>
            </w:r>
            <w:proofErr w:type="spellEnd"/>
            <w:r w:rsidRPr="004E0F5F">
              <w:rPr>
                <w:rFonts w:ascii="Segoe UI" w:hAnsi="Segoe UI" w:cs="Segoe UI"/>
                <w:color w:val="000000" w:themeColor="text1"/>
                <w:sz w:val="23"/>
                <w:szCs w:val="23"/>
              </w:rPr>
              <w:t>)</w:t>
            </w:r>
          </w:p>
        </w:tc>
      </w:tr>
      <w:tr w:rsidR="005217ED" w:rsidRPr="004E0F5F" w14:paraId="69B39F10" w14:textId="77777777">
        <w:tc>
          <w:tcPr>
            <w:tcW w:w="0" w:type="auto"/>
            <w:tcMar>
              <w:top w:w="150" w:type="dxa"/>
              <w:left w:w="0" w:type="dxa"/>
              <w:bottom w:w="150" w:type="dxa"/>
              <w:right w:w="240" w:type="dxa"/>
            </w:tcMar>
            <w:vAlign w:val="center"/>
            <w:hideMark/>
          </w:tcPr>
          <w:p w14:paraId="3E118E1A"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Web Dashboard</w:t>
            </w:r>
          </w:p>
        </w:tc>
        <w:tc>
          <w:tcPr>
            <w:tcW w:w="0" w:type="auto"/>
            <w:tcMar>
              <w:top w:w="150" w:type="dxa"/>
              <w:left w:w="240" w:type="dxa"/>
              <w:bottom w:w="150" w:type="dxa"/>
              <w:right w:w="240" w:type="dxa"/>
            </w:tcMar>
            <w:vAlign w:val="center"/>
            <w:hideMark/>
          </w:tcPr>
          <w:p w14:paraId="42854BB2"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0EB5B3C0"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6BBD762F"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0" w:type="dxa"/>
            </w:tcMar>
            <w:vAlign w:val="center"/>
            <w:hideMark/>
          </w:tcPr>
          <w:p w14:paraId="5E6BD412"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(Django)</w:t>
            </w:r>
          </w:p>
        </w:tc>
      </w:tr>
      <w:tr w:rsidR="005217ED" w:rsidRPr="004E0F5F" w14:paraId="6DF30FFD" w14:textId="77777777">
        <w:tc>
          <w:tcPr>
            <w:tcW w:w="0" w:type="auto"/>
            <w:tcMar>
              <w:top w:w="150" w:type="dxa"/>
              <w:left w:w="0" w:type="dxa"/>
              <w:bottom w:w="150" w:type="dxa"/>
              <w:right w:w="240" w:type="dxa"/>
            </w:tcMar>
            <w:vAlign w:val="center"/>
            <w:hideMark/>
          </w:tcPr>
          <w:p w14:paraId="2AEA1190"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Multi-channel Alerts</w:t>
            </w:r>
          </w:p>
        </w:tc>
        <w:tc>
          <w:tcPr>
            <w:tcW w:w="0" w:type="auto"/>
            <w:tcMar>
              <w:top w:w="150" w:type="dxa"/>
              <w:left w:w="240" w:type="dxa"/>
              <w:bottom w:w="150" w:type="dxa"/>
              <w:right w:w="240" w:type="dxa"/>
            </w:tcMar>
            <w:vAlign w:val="center"/>
            <w:hideMark/>
          </w:tcPr>
          <w:p w14:paraId="70B0989A"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(Telegram)</w:t>
            </w:r>
          </w:p>
        </w:tc>
        <w:tc>
          <w:tcPr>
            <w:tcW w:w="0" w:type="auto"/>
            <w:tcMar>
              <w:top w:w="150" w:type="dxa"/>
              <w:left w:w="240" w:type="dxa"/>
              <w:bottom w:w="150" w:type="dxa"/>
              <w:right w:w="240" w:type="dxa"/>
            </w:tcMar>
            <w:vAlign w:val="center"/>
            <w:hideMark/>
          </w:tcPr>
          <w:p w14:paraId="41DB3D3D"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(Telegram)</w:t>
            </w:r>
          </w:p>
        </w:tc>
        <w:tc>
          <w:tcPr>
            <w:tcW w:w="0" w:type="auto"/>
            <w:tcMar>
              <w:top w:w="150" w:type="dxa"/>
              <w:left w:w="240" w:type="dxa"/>
              <w:bottom w:w="150" w:type="dxa"/>
              <w:right w:w="240" w:type="dxa"/>
            </w:tcMar>
            <w:vAlign w:val="center"/>
            <w:hideMark/>
          </w:tcPr>
          <w:p w14:paraId="12C91937"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(Telegram)</w:t>
            </w:r>
          </w:p>
        </w:tc>
        <w:tc>
          <w:tcPr>
            <w:tcW w:w="0" w:type="auto"/>
            <w:tcMar>
              <w:top w:w="150" w:type="dxa"/>
              <w:left w:w="240" w:type="dxa"/>
              <w:bottom w:w="150" w:type="dxa"/>
              <w:right w:w="0" w:type="dxa"/>
            </w:tcMar>
            <w:vAlign w:val="center"/>
            <w:hideMark/>
          </w:tcPr>
          <w:p w14:paraId="47D91478" w14:textId="22F9E0C0"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w:t>
            </w:r>
            <w:r w:rsidR="001B2874">
              <w:rPr>
                <w:rFonts w:ascii="Segoe UI" w:hAnsi="Segoe UI" w:cs="Segoe UI"/>
                <w:color w:val="000000" w:themeColor="text1"/>
                <w:sz w:val="23"/>
                <w:szCs w:val="23"/>
              </w:rPr>
              <w:t>SMS</w:t>
            </w:r>
            <w:r w:rsidRPr="004E0F5F">
              <w:rPr>
                <w:rFonts w:ascii="Segoe UI" w:hAnsi="Segoe UI" w:cs="Segoe UI"/>
                <w:color w:val="000000" w:themeColor="text1"/>
                <w:sz w:val="23"/>
                <w:szCs w:val="23"/>
              </w:rPr>
              <w:t>, Email, Buzzer)</w:t>
            </w:r>
          </w:p>
        </w:tc>
      </w:tr>
      <w:tr w:rsidR="005217ED" w:rsidRPr="004E0F5F" w14:paraId="0566ECD7" w14:textId="77777777">
        <w:tc>
          <w:tcPr>
            <w:tcW w:w="0" w:type="auto"/>
            <w:tcMar>
              <w:top w:w="150" w:type="dxa"/>
              <w:left w:w="0" w:type="dxa"/>
              <w:bottom w:w="150" w:type="dxa"/>
              <w:right w:w="240" w:type="dxa"/>
            </w:tcMar>
            <w:vAlign w:val="center"/>
            <w:hideMark/>
          </w:tcPr>
          <w:p w14:paraId="20B9594B" w14:textId="77777777" w:rsidR="005217ED" w:rsidRPr="004E0F5F" w:rsidRDefault="005217ED" w:rsidP="004E0F5F">
            <w:pPr>
              <w:rPr>
                <w:rFonts w:ascii="Segoe UI" w:hAnsi="Segoe UI" w:cs="Segoe UI"/>
                <w:color w:val="000000" w:themeColor="text1"/>
                <w:sz w:val="23"/>
                <w:szCs w:val="23"/>
              </w:rPr>
            </w:pPr>
            <w:r w:rsidRPr="004E0F5F">
              <w:rPr>
                <w:rFonts w:ascii="Segoe UI" w:hAnsi="Segoe UI" w:cs="Segoe UI"/>
                <w:color w:val="000000" w:themeColor="text1"/>
                <w:sz w:val="23"/>
                <w:szCs w:val="23"/>
              </w:rPr>
              <w:t>Database Logging</w:t>
            </w:r>
          </w:p>
        </w:tc>
        <w:tc>
          <w:tcPr>
            <w:tcW w:w="0" w:type="auto"/>
            <w:tcMar>
              <w:top w:w="150" w:type="dxa"/>
              <w:left w:w="240" w:type="dxa"/>
              <w:bottom w:w="150" w:type="dxa"/>
              <w:right w:w="240" w:type="dxa"/>
            </w:tcMar>
            <w:vAlign w:val="center"/>
            <w:hideMark/>
          </w:tcPr>
          <w:p w14:paraId="01A359CF"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72B8F937"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p>
        </w:tc>
        <w:tc>
          <w:tcPr>
            <w:tcW w:w="0" w:type="auto"/>
            <w:tcMar>
              <w:top w:w="150" w:type="dxa"/>
              <w:left w:w="240" w:type="dxa"/>
              <w:bottom w:w="150" w:type="dxa"/>
              <w:right w:w="240" w:type="dxa"/>
            </w:tcMar>
            <w:vAlign w:val="center"/>
            <w:hideMark/>
          </w:tcPr>
          <w:p w14:paraId="3D3DBAD4"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(MongoDB)</w:t>
            </w:r>
          </w:p>
        </w:tc>
        <w:tc>
          <w:tcPr>
            <w:tcW w:w="0" w:type="auto"/>
            <w:tcMar>
              <w:top w:w="150" w:type="dxa"/>
              <w:left w:w="240" w:type="dxa"/>
              <w:bottom w:w="150" w:type="dxa"/>
              <w:right w:w="0" w:type="dxa"/>
            </w:tcMar>
            <w:vAlign w:val="center"/>
            <w:hideMark/>
          </w:tcPr>
          <w:p w14:paraId="04352206" w14:textId="77777777" w:rsidR="005217ED" w:rsidRPr="004E0F5F" w:rsidRDefault="005217ED" w:rsidP="004E0F5F">
            <w:pPr>
              <w:rPr>
                <w:rFonts w:ascii="Segoe UI" w:hAnsi="Segoe UI" w:cs="Segoe UI"/>
                <w:color w:val="000000" w:themeColor="text1"/>
                <w:sz w:val="23"/>
                <w:szCs w:val="23"/>
              </w:rPr>
            </w:pPr>
            <w:r w:rsidRPr="004E0F5F">
              <w:rPr>
                <w:rFonts w:ascii="Segoe UI Symbol" w:hAnsi="Segoe UI Symbol" w:cs="Segoe UI Symbol"/>
                <w:color w:val="000000" w:themeColor="text1"/>
                <w:sz w:val="23"/>
                <w:szCs w:val="23"/>
              </w:rPr>
              <w:t>✓</w:t>
            </w:r>
            <w:r w:rsidRPr="004E0F5F">
              <w:rPr>
                <w:rFonts w:ascii="Segoe UI" w:hAnsi="Segoe UI" w:cs="Segoe UI"/>
                <w:color w:val="000000" w:themeColor="text1"/>
                <w:sz w:val="23"/>
                <w:szCs w:val="23"/>
              </w:rPr>
              <w:t xml:space="preserve"> (</w:t>
            </w:r>
            <w:proofErr w:type="spellStart"/>
            <w:r w:rsidRPr="004E0F5F">
              <w:rPr>
                <w:rFonts w:ascii="Segoe UI" w:hAnsi="Segoe UI" w:cs="Segoe UI"/>
                <w:color w:val="000000" w:themeColor="text1"/>
                <w:sz w:val="23"/>
                <w:szCs w:val="23"/>
              </w:rPr>
              <w:t>SQLite+RTC</w:t>
            </w:r>
            <w:proofErr w:type="spellEnd"/>
            <w:r w:rsidRPr="004E0F5F">
              <w:rPr>
                <w:rFonts w:ascii="Segoe UI" w:hAnsi="Segoe UI" w:cs="Segoe UI"/>
                <w:color w:val="000000" w:themeColor="text1"/>
                <w:sz w:val="23"/>
                <w:szCs w:val="23"/>
              </w:rPr>
              <w:t>)</w:t>
            </w:r>
          </w:p>
        </w:tc>
      </w:tr>
    </w:tbl>
    <w:p w14:paraId="78C33BA6" w14:textId="77777777" w:rsidR="004E0F5F" w:rsidRDefault="004E0F5F" w:rsidP="004E0F5F">
      <w:pPr>
        <w:rPr>
          <w:rFonts w:ascii="Segoe UI" w:hAnsi="Segoe UI" w:cs="Segoe UI"/>
          <w:color w:val="000000" w:themeColor="text1"/>
          <w:sz w:val="33"/>
          <w:szCs w:val="33"/>
        </w:rPr>
      </w:pPr>
    </w:p>
    <w:p w14:paraId="106E0631" w14:textId="77777777" w:rsidR="004E0F5F" w:rsidRDefault="004E0F5F" w:rsidP="004E0F5F">
      <w:pPr>
        <w:rPr>
          <w:rFonts w:ascii="Segoe UI" w:hAnsi="Segoe UI" w:cs="Segoe UI"/>
          <w:color w:val="000000" w:themeColor="text1"/>
          <w:sz w:val="33"/>
          <w:szCs w:val="33"/>
        </w:rPr>
      </w:pPr>
    </w:p>
    <w:p w14:paraId="089B0A65" w14:textId="77777777" w:rsidR="004E0F5F" w:rsidRDefault="004E0F5F" w:rsidP="004E0F5F">
      <w:pPr>
        <w:rPr>
          <w:rFonts w:ascii="Segoe UI" w:hAnsi="Segoe UI" w:cs="Segoe UI"/>
          <w:color w:val="000000" w:themeColor="text1"/>
          <w:sz w:val="33"/>
          <w:szCs w:val="33"/>
        </w:rPr>
      </w:pPr>
    </w:p>
    <w:p w14:paraId="46108446" w14:textId="77777777" w:rsidR="004E0F5F" w:rsidRDefault="004E0F5F" w:rsidP="004E0F5F">
      <w:pPr>
        <w:rPr>
          <w:rFonts w:ascii="Segoe UI" w:hAnsi="Segoe UI" w:cs="Segoe UI"/>
          <w:color w:val="000000" w:themeColor="text1"/>
          <w:sz w:val="33"/>
          <w:szCs w:val="33"/>
        </w:rPr>
      </w:pPr>
    </w:p>
    <w:p w14:paraId="5898B178" w14:textId="3EEA8581" w:rsidR="005217ED" w:rsidRPr="000F2B41" w:rsidRDefault="005217ED" w:rsidP="004E0F5F">
      <w:pPr>
        <w:rPr>
          <w:rFonts w:ascii="Segoe UI" w:hAnsi="Segoe UI" w:cs="Segoe UI"/>
          <w:b/>
          <w:bCs/>
          <w:color w:val="000000" w:themeColor="text1"/>
          <w:sz w:val="28"/>
          <w:szCs w:val="28"/>
        </w:rPr>
      </w:pPr>
      <w:r w:rsidRPr="000F2B41">
        <w:rPr>
          <w:rFonts w:ascii="Segoe UI" w:hAnsi="Segoe UI" w:cs="Segoe UI"/>
          <w:b/>
          <w:bCs/>
          <w:color w:val="000000" w:themeColor="text1"/>
          <w:sz w:val="28"/>
          <w:szCs w:val="28"/>
        </w:rPr>
        <w:t>2.4 Research Gap Identification</w:t>
      </w:r>
    </w:p>
    <w:p w14:paraId="74DD3FBA" w14:textId="77777777" w:rsidR="005217ED" w:rsidRPr="004E0F5F" w:rsidRDefault="005217ED" w:rsidP="004E0F5F">
      <w:pPr>
        <w:rPr>
          <w:rFonts w:ascii="Segoe UI" w:hAnsi="Segoe UI" w:cs="Segoe UI"/>
          <w:color w:val="000000" w:themeColor="text1"/>
          <w:sz w:val="24"/>
          <w:szCs w:val="24"/>
        </w:rPr>
      </w:pPr>
      <w:r w:rsidRPr="004E0F5F">
        <w:rPr>
          <w:rFonts w:ascii="Segoe UI" w:hAnsi="Segoe UI" w:cs="Segoe UI"/>
          <w:color w:val="000000" w:themeColor="text1"/>
        </w:rPr>
        <w:lastRenderedPageBreak/>
        <w:t>The literature review reveals five significant gaps in existing systems:</w:t>
      </w:r>
    </w:p>
    <w:p w14:paraId="66E2BB6D" w14:textId="77777777" w:rsidR="005217ED" w:rsidRPr="004E0F5F" w:rsidRDefault="005217ED" w:rsidP="004E0F5F">
      <w:pPr>
        <w:rPr>
          <w:rFonts w:ascii="Segoe UI" w:hAnsi="Segoe UI" w:cs="Segoe UI"/>
          <w:color w:val="000000" w:themeColor="text1"/>
        </w:rPr>
      </w:pPr>
      <w:r w:rsidRPr="004E0F5F">
        <w:rPr>
          <w:rStyle w:val="Strong"/>
          <w:rFonts w:ascii="Segoe UI" w:hAnsi="Segoe UI" w:cs="Segoe UI"/>
          <w:color w:val="000000" w:themeColor="text1"/>
        </w:rPr>
        <w:t>Integration Gap:</w:t>
      </w:r>
      <w:r w:rsidRPr="004E0F5F">
        <w:rPr>
          <w:rFonts w:ascii="Segoe UI" w:hAnsi="Segoe UI" w:cs="Segoe UI"/>
          <w:color w:val="000000" w:themeColor="text1"/>
        </w:rPr>
        <w:t> No system combines YOLO detection, face recognition, OCR, and hardware sensors in a unified solution.</w:t>
      </w:r>
    </w:p>
    <w:p w14:paraId="233D445A" w14:textId="77777777" w:rsidR="005217ED" w:rsidRPr="004E0F5F" w:rsidRDefault="005217ED" w:rsidP="004E0F5F">
      <w:pPr>
        <w:rPr>
          <w:rFonts w:ascii="Segoe UI" w:hAnsi="Segoe UI" w:cs="Segoe UI"/>
          <w:color w:val="000000" w:themeColor="text1"/>
        </w:rPr>
      </w:pPr>
      <w:r w:rsidRPr="004E0F5F">
        <w:rPr>
          <w:rStyle w:val="Strong"/>
          <w:rFonts w:ascii="Segoe UI" w:hAnsi="Segoe UI" w:cs="Segoe UI"/>
          <w:color w:val="000000" w:themeColor="text1"/>
        </w:rPr>
        <w:t>Text Recognition Gap:</w:t>
      </w:r>
      <w:r w:rsidRPr="004E0F5F">
        <w:rPr>
          <w:rFonts w:ascii="Segoe UI" w:hAnsi="Segoe UI" w:cs="Segoe UI"/>
          <w:color w:val="000000" w:themeColor="text1"/>
        </w:rPr>
        <w:t> OCR capability for card and text detection is absent from all reviewed systems.</w:t>
      </w:r>
    </w:p>
    <w:p w14:paraId="0073FEED" w14:textId="77777777" w:rsidR="005217ED" w:rsidRPr="004E0F5F" w:rsidRDefault="005217ED" w:rsidP="004E0F5F">
      <w:pPr>
        <w:rPr>
          <w:rFonts w:ascii="Segoe UI" w:hAnsi="Segoe UI" w:cs="Segoe UI"/>
          <w:color w:val="000000" w:themeColor="text1"/>
        </w:rPr>
      </w:pPr>
      <w:r w:rsidRPr="004E0F5F">
        <w:rPr>
          <w:rStyle w:val="Strong"/>
          <w:rFonts w:ascii="Segoe UI" w:hAnsi="Segoe UI" w:cs="Segoe UI"/>
          <w:color w:val="000000" w:themeColor="text1"/>
        </w:rPr>
        <w:t>Hardware-Software Gap:</w:t>
      </w:r>
      <w:r w:rsidRPr="004E0F5F">
        <w:rPr>
          <w:rFonts w:ascii="Segoe UI" w:hAnsi="Segoe UI" w:cs="Segoe UI"/>
          <w:color w:val="000000" w:themeColor="text1"/>
        </w:rPr>
        <w:t> Systems are either software-focused or hardware-focused, lacking seamless integration where sensors trigger AI analysis and AI decisions drive hardware responses.</w:t>
      </w:r>
    </w:p>
    <w:p w14:paraId="7D076F7C" w14:textId="77777777" w:rsidR="005217ED" w:rsidRPr="004E0F5F" w:rsidRDefault="005217ED" w:rsidP="004E0F5F">
      <w:pPr>
        <w:rPr>
          <w:rFonts w:ascii="Segoe UI" w:hAnsi="Segoe UI" w:cs="Segoe UI"/>
          <w:color w:val="000000" w:themeColor="text1"/>
        </w:rPr>
      </w:pPr>
      <w:r w:rsidRPr="004E0F5F">
        <w:rPr>
          <w:rStyle w:val="Strong"/>
          <w:rFonts w:ascii="Segoe UI" w:hAnsi="Segoe UI" w:cs="Segoe UI"/>
          <w:color w:val="000000" w:themeColor="text1"/>
        </w:rPr>
        <w:t>Comprehensive Alerting Gap:</w:t>
      </w:r>
      <w:r w:rsidRPr="004E0F5F">
        <w:rPr>
          <w:rFonts w:ascii="Segoe UI" w:hAnsi="Segoe UI" w:cs="Segoe UI"/>
          <w:color w:val="000000" w:themeColor="text1"/>
        </w:rPr>
        <w:t> Existing systems rely on single notification channels (Telegram or email only).</w:t>
      </w:r>
    </w:p>
    <w:p w14:paraId="214CDA64" w14:textId="77777777" w:rsidR="005217ED" w:rsidRPr="004E0F5F" w:rsidRDefault="005217ED" w:rsidP="004E0F5F">
      <w:pPr>
        <w:rPr>
          <w:rFonts w:ascii="Segoe UI" w:hAnsi="Segoe UI" w:cs="Segoe UI"/>
          <w:color w:val="000000" w:themeColor="text1"/>
        </w:rPr>
      </w:pPr>
      <w:r w:rsidRPr="004E0F5F">
        <w:rPr>
          <w:rStyle w:val="Strong"/>
          <w:rFonts w:ascii="Segoe UI" w:hAnsi="Segoe UI" w:cs="Segoe UI"/>
          <w:color w:val="000000" w:themeColor="text1"/>
        </w:rPr>
        <w:t>Monitoring Gap:</w:t>
      </w:r>
      <w:r w:rsidRPr="004E0F5F">
        <w:rPr>
          <w:rFonts w:ascii="Segoe UI" w:hAnsi="Segoe UI" w:cs="Segoe UI"/>
          <w:color w:val="000000" w:themeColor="text1"/>
        </w:rPr>
        <w:t> Only one system includes a web dashboard, and it lacks comprehensive real-time monitoring across all detection modalities.</w:t>
      </w:r>
    </w:p>
    <w:p w14:paraId="1C62F463" w14:textId="77777777" w:rsidR="005217ED" w:rsidRPr="000F2B41" w:rsidRDefault="005217ED" w:rsidP="004E0F5F">
      <w:pPr>
        <w:rPr>
          <w:rFonts w:ascii="Segoe UI" w:hAnsi="Segoe UI" w:cs="Segoe UI"/>
          <w:b/>
          <w:bCs/>
          <w:color w:val="000000" w:themeColor="text1"/>
          <w:sz w:val="28"/>
          <w:szCs w:val="28"/>
        </w:rPr>
      </w:pPr>
      <w:r w:rsidRPr="000F2B41">
        <w:rPr>
          <w:rFonts w:ascii="Segoe UI" w:hAnsi="Segoe UI" w:cs="Segoe UI"/>
          <w:b/>
          <w:bCs/>
          <w:color w:val="000000" w:themeColor="text1"/>
          <w:sz w:val="28"/>
          <w:szCs w:val="28"/>
        </w:rPr>
        <w:t>2.5 Summary</w:t>
      </w:r>
    </w:p>
    <w:p w14:paraId="1B464D70" w14:textId="77777777" w:rsidR="005217ED" w:rsidRPr="005217ED" w:rsidRDefault="005217ED" w:rsidP="004E0F5F">
      <w:pPr>
        <w:rPr>
          <w:rFonts w:ascii="Segoe UI" w:hAnsi="Segoe UI" w:cs="Segoe UI"/>
          <w:color w:val="000000" w:themeColor="text1"/>
          <w:sz w:val="24"/>
          <w:szCs w:val="24"/>
        </w:rPr>
      </w:pPr>
      <w:r w:rsidRPr="004E0F5F">
        <w:rPr>
          <w:rFonts w:ascii="Segoe UI" w:hAnsi="Segoe UI" w:cs="Segoe UI"/>
          <w:color w:val="000000" w:themeColor="text1"/>
        </w:rPr>
        <w:t>This review analyzed three representative systems, identifying critical gaps that the proposed system addresses through an integrated approach combining YOLOv8 object detection, face recognition, Tesseract OCR, PIR-triggered ESP32-CAM streaming, Arduino-controlled physical alerts, multi-channel notifications, and a Django-based web dashboard with SQLite database and RTC timestamping.</w:t>
      </w:r>
    </w:p>
    <w:p w14:paraId="3ACC6375" w14:textId="77777777" w:rsidR="00846AC4" w:rsidRPr="008C034A" w:rsidRDefault="00846AC4" w:rsidP="004E0F5F">
      <w:pPr>
        <w:rPr>
          <w:rFonts w:hint="eastAsia"/>
          <w:color w:val="000000" w:themeColor="text1"/>
        </w:rPr>
      </w:pPr>
    </w:p>
    <w:p w14:paraId="615D97E0" w14:textId="77777777" w:rsidR="00846AC4" w:rsidRPr="008C034A" w:rsidRDefault="00846AC4">
      <w:pPr>
        <w:rPr>
          <w:rFonts w:hint="eastAsia"/>
          <w:color w:val="000000" w:themeColor="text1"/>
        </w:rPr>
      </w:pPr>
    </w:p>
    <w:p w14:paraId="16373636" w14:textId="77777777" w:rsidR="00846AC4" w:rsidRPr="008C034A" w:rsidRDefault="00846AC4">
      <w:pPr>
        <w:rPr>
          <w:rFonts w:hint="eastAsia"/>
          <w:color w:val="000000" w:themeColor="text1"/>
        </w:rPr>
      </w:pPr>
    </w:p>
    <w:p w14:paraId="07422086" w14:textId="77777777" w:rsidR="00846AC4" w:rsidRPr="008C034A" w:rsidRDefault="00846AC4">
      <w:pPr>
        <w:rPr>
          <w:rFonts w:hint="eastAsia"/>
          <w:color w:val="000000" w:themeColor="text1"/>
        </w:rPr>
      </w:pPr>
    </w:p>
    <w:p w14:paraId="361D1063" w14:textId="77777777" w:rsidR="00846AC4" w:rsidRPr="008C034A" w:rsidRDefault="00846AC4">
      <w:pPr>
        <w:rPr>
          <w:rFonts w:hint="eastAsia"/>
          <w:color w:val="000000" w:themeColor="text1"/>
        </w:rPr>
      </w:pPr>
    </w:p>
    <w:p w14:paraId="7245EE76" w14:textId="77777777" w:rsidR="00846AC4" w:rsidRPr="008C034A" w:rsidRDefault="00846AC4">
      <w:pPr>
        <w:rPr>
          <w:rFonts w:hint="eastAsia"/>
          <w:color w:val="000000" w:themeColor="text1"/>
        </w:rPr>
      </w:pPr>
    </w:p>
    <w:p w14:paraId="2EFE4D15" w14:textId="77777777" w:rsidR="00846AC4" w:rsidRPr="008C034A" w:rsidRDefault="00846AC4">
      <w:pPr>
        <w:rPr>
          <w:rFonts w:hint="eastAsia"/>
          <w:color w:val="000000" w:themeColor="text1"/>
        </w:rPr>
      </w:pPr>
    </w:p>
    <w:p w14:paraId="651262E5" w14:textId="77777777" w:rsidR="00846AC4" w:rsidRPr="008C034A" w:rsidRDefault="00846AC4">
      <w:pPr>
        <w:rPr>
          <w:rFonts w:hint="eastAsia"/>
          <w:color w:val="000000" w:themeColor="text1"/>
        </w:rPr>
      </w:pPr>
    </w:p>
    <w:p w14:paraId="0BF060D1" w14:textId="77777777" w:rsidR="00846AC4" w:rsidRPr="008C034A" w:rsidRDefault="00846AC4">
      <w:pPr>
        <w:rPr>
          <w:rFonts w:hint="eastAsia"/>
          <w:color w:val="000000" w:themeColor="text1"/>
        </w:rPr>
      </w:pPr>
    </w:p>
    <w:p w14:paraId="7A5F277B" w14:textId="77777777" w:rsidR="00846AC4" w:rsidRPr="008C034A" w:rsidRDefault="00846AC4">
      <w:pPr>
        <w:rPr>
          <w:rFonts w:hint="eastAsia"/>
          <w:color w:val="000000" w:themeColor="text1"/>
        </w:rPr>
      </w:pPr>
    </w:p>
    <w:p w14:paraId="3D4F4BAF" w14:textId="77777777" w:rsidR="00846AC4" w:rsidRPr="008C034A" w:rsidRDefault="00846AC4">
      <w:pPr>
        <w:rPr>
          <w:rFonts w:hint="eastAsia"/>
          <w:color w:val="000000" w:themeColor="text1"/>
        </w:rPr>
      </w:pPr>
    </w:p>
    <w:p w14:paraId="2F283521" w14:textId="77777777" w:rsidR="00846AC4" w:rsidRPr="008C034A" w:rsidRDefault="00846AC4">
      <w:pPr>
        <w:pStyle w:val="Heading2"/>
        <w:rPr>
          <w:color w:val="000000" w:themeColor="text1"/>
        </w:rPr>
      </w:pPr>
    </w:p>
    <w:p w14:paraId="53448C09" w14:textId="77777777" w:rsidR="00846AC4" w:rsidRPr="008C034A" w:rsidRDefault="00846AC4">
      <w:pPr>
        <w:pStyle w:val="Heading2"/>
        <w:rPr>
          <w:color w:val="000000" w:themeColor="text1"/>
        </w:rPr>
      </w:pPr>
    </w:p>
    <w:p w14:paraId="39A4605C" w14:textId="77777777" w:rsidR="00846AC4" w:rsidRPr="008C034A" w:rsidRDefault="00846AC4" w:rsidP="00846AC4">
      <w:pPr>
        <w:rPr>
          <w:rFonts w:hint="eastAsia"/>
          <w:color w:val="000000" w:themeColor="text1"/>
        </w:rPr>
      </w:pPr>
    </w:p>
    <w:p w14:paraId="5BA35C9B" w14:textId="25247AC1" w:rsidR="000F2B41" w:rsidRDefault="00846AC4" w:rsidP="000F2B41">
      <w:pPr>
        <w:pStyle w:val="Heading2"/>
        <w:rPr>
          <w:color w:val="000000" w:themeColor="text1"/>
          <w:sz w:val="32"/>
          <w:szCs w:val="32"/>
        </w:rPr>
      </w:pPr>
      <w:bookmarkStart w:id="9" w:name="_Toc230861511"/>
      <w:r w:rsidRPr="000F2B41">
        <w:rPr>
          <w:color w:val="000000" w:themeColor="text1"/>
          <w:sz w:val="32"/>
          <w:szCs w:val="32"/>
        </w:rPr>
        <w:t>CHAPTER 3 - Related Theory</w:t>
      </w:r>
      <w:bookmarkEnd w:id="9"/>
    </w:p>
    <w:p w14:paraId="36546EE2" w14:textId="77777777" w:rsidR="00C2351B" w:rsidRPr="00C2351B" w:rsidRDefault="00C2351B" w:rsidP="00C2351B">
      <w:pPr>
        <w:rPr>
          <w:rFonts w:hint="eastAsia"/>
        </w:rPr>
      </w:pPr>
    </w:p>
    <w:p w14:paraId="71646242" w14:textId="77777777" w:rsidR="000F2B41" w:rsidRPr="000F2B41" w:rsidRDefault="000F2B41" w:rsidP="000F2B41">
      <w:pPr>
        <w:rPr>
          <w:rFonts w:hint="eastAsia"/>
          <w:b/>
          <w:bCs/>
          <w:color w:val="000000" w:themeColor="text1"/>
          <w:sz w:val="28"/>
          <w:szCs w:val="28"/>
        </w:rPr>
      </w:pPr>
      <w:r w:rsidRPr="000F2B41">
        <w:rPr>
          <w:b/>
          <w:bCs/>
          <w:color w:val="000000" w:themeColor="text1"/>
          <w:sz w:val="28"/>
          <w:szCs w:val="28"/>
        </w:rPr>
        <w:lastRenderedPageBreak/>
        <w:t>3.1 IoT Systems</w:t>
      </w:r>
    </w:p>
    <w:p w14:paraId="331A68C0" w14:textId="77777777" w:rsidR="000F2B41" w:rsidRPr="000F2B41" w:rsidRDefault="000F2B41" w:rsidP="000F2B41">
      <w:pPr>
        <w:rPr>
          <w:rFonts w:hint="eastAsia"/>
          <w:color w:val="000000" w:themeColor="text1"/>
          <w:sz w:val="24"/>
          <w:szCs w:val="24"/>
        </w:rPr>
      </w:pPr>
      <w:r w:rsidRPr="000F2B41">
        <w:rPr>
          <w:color w:val="000000" w:themeColor="text1"/>
        </w:rPr>
        <w:t>Internet of Things (IoT) refers to the network of interconnected physical devices embedded with electronics, software, and sensors that enable data collection and exchange. An IoT system typically consists of four layers:</w:t>
      </w:r>
    </w:p>
    <w:p w14:paraId="17316173"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Sensing Layer:</w:t>
      </w:r>
      <w:r w:rsidRPr="000F2B41">
        <w:rPr>
          <w:color w:val="000000" w:themeColor="text1"/>
        </w:rPr>
        <w:t> Physical devices (sensors, cameras) that capture real-world data</w:t>
      </w:r>
    </w:p>
    <w:p w14:paraId="5C742821"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Edge/Gateway Layer:</w:t>
      </w:r>
      <w:r w:rsidRPr="000F2B41">
        <w:rPr>
          <w:color w:val="000000" w:themeColor="text1"/>
        </w:rPr>
        <w:t> Intermediate processing nodes that aggregate and preprocess data</w:t>
      </w:r>
    </w:p>
    <w:p w14:paraId="6F347265"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Communication Layer:</w:t>
      </w:r>
      <w:r w:rsidRPr="000F2B41">
        <w:rPr>
          <w:color w:val="000000" w:themeColor="text1"/>
        </w:rPr>
        <w:t> Protocols (Wi-Fi, MQTT, HTTP) that transmit data between devices</w:t>
      </w:r>
    </w:p>
    <w:p w14:paraId="4A1588EC"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Application Layer:</w:t>
      </w:r>
      <w:r w:rsidRPr="000F2B41">
        <w:rPr>
          <w:color w:val="000000" w:themeColor="text1"/>
        </w:rPr>
        <w:t> Servers and databases that store, analyze, and present information</w:t>
      </w:r>
    </w:p>
    <w:p w14:paraId="3732A5B8" w14:textId="77777777" w:rsidR="000F2B41" w:rsidRPr="000F2B41" w:rsidRDefault="000F2B41" w:rsidP="000F2B41">
      <w:pPr>
        <w:rPr>
          <w:rFonts w:hint="eastAsia"/>
          <w:color w:val="000000" w:themeColor="text1"/>
        </w:rPr>
      </w:pPr>
      <w:r w:rsidRPr="000F2B41">
        <w:rPr>
          <w:color w:val="000000" w:themeColor="text1"/>
        </w:rPr>
        <w:t>In the proposed project, the PIR sensor and RTC module represent the sensing layer, the ESP32-CAM acts as the edge node, Wi-Fi serves as the communication layer, and the Python server with Django dashboard forms the application layer. The main benefit of this IoT approach is that data are captured at the physical site while intelligence and storage are available remotely, enabling real-time monitoring without on-site human presence.</w:t>
      </w:r>
    </w:p>
    <w:p w14:paraId="2D0C5179" w14:textId="77777777" w:rsidR="000F2B41" w:rsidRPr="000F2B41" w:rsidRDefault="000F2B41" w:rsidP="000F2B41">
      <w:pPr>
        <w:rPr>
          <w:rFonts w:hint="eastAsia"/>
          <w:b/>
          <w:bCs/>
          <w:color w:val="000000" w:themeColor="text1"/>
          <w:sz w:val="27"/>
          <w:szCs w:val="32"/>
        </w:rPr>
      </w:pPr>
      <w:r w:rsidRPr="000F2B41">
        <w:rPr>
          <w:b/>
          <w:bCs/>
          <w:color w:val="000000" w:themeColor="text1"/>
          <w:sz w:val="27"/>
          <w:szCs w:val="32"/>
        </w:rPr>
        <w:t>3.2 ESP32-CAM</w:t>
      </w:r>
    </w:p>
    <w:p w14:paraId="4C9E4953" w14:textId="77777777" w:rsidR="000F2B41" w:rsidRPr="000F2B41" w:rsidRDefault="000F2B41" w:rsidP="000F2B41">
      <w:pPr>
        <w:rPr>
          <w:rFonts w:hint="eastAsia"/>
          <w:color w:val="000000" w:themeColor="text1"/>
          <w:sz w:val="24"/>
          <w:szCs w:val="24"/>
        </w:rPr>
      </w:pPr>
      <w:r w:rsidRPr="000F2B41">
        <w:rPr>
          <w:color w:val="000000" w:themeColor="text1"/>
        </w:rPr>
        <w:t>The ESP32-CAM is a compact development board based on the ESP32 microcontroller with integrated Wi-Fi and Bluetooth, paired with an OV2640 image sensor capable of capturing images up to 1600×1200 resolution. Key specifications include:</w:t>
      </w:r>
    </w:p>
    <w:p w14:paraId="6F6FE218"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Processor:</w:t>
      </w:r>
      <w:r w:rsidRPr="000F2B41">
        <w:rPr>
          <w:color w:val="000000" w:themeColor="text1"/>
        </w:rPr>
        <w:t> ESP32 dual-core Xtensa LX6 up to 240MHz</w:t>
      </w:r>
    </w:p>
    <w:p w14:paraId="3241B6F8"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Memory:</w:t>
      </w:r>
      <w:r w:rsidRPr="000F2B41">
        <w:rPr>
          <w:color w:val="000000" w:themeColor="text1"/>
        </w:rPr>
        <w:t> 520KB SRAM + 4MB PSRAM</w:t>
      </w:r>
    </w:p>
    <w:p w14:paraId="1E151280"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Camera:</w:t>
      </w:r>
      <w:r w:rsidRPr="000F2B41">
        <w:rPr>
          <w:color w:val="000000" w:themeColor="text1"/>
        </w:rPr>
        <w:t> OV2640 with UXGA (1600x1200) resolution</w:t>
      </w:r>
    </w:p>
    <w:p w14:paraId="29737A24"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Connectivity:</w:t>
      </w:r>
      <w:r w:rsidRPr="000F2B41">
        <w:rPr>
          <w:color w:val="000000" w:themeColor="text1"/>
        </w:rPr>
        <w:t> 802.11 b/g/n Wi-Fi and Bluetooth 4.2</w:t>
      </w:r>
    </w:p>
    <w:p w14:paraId="4E216F0D"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Interfaces:</w:t>
      </w:r>
      <w:r w:rsidRPr="000F2B41">
        <w:rPr>
          <w:color w:val="000000" w:themeColor="text1"/>
        </w:rPr>
        <w:t> GPIO pins, TF card slot, flash LED</w:t>
      </w:r>
    </w:p>
    <w:p w14:paraId="73AE137F" w14:textId="77777777" w:rsidR="000F2B41" w:rsidRPr="000F2B41" w:rsidRDefault="000F2B41" w:rsidP="000F2B41">
      <w:pPr>
        <w:rPr>
          <w:rFonts w:hint="eastAsia"/>
          <w:color w:val="000000" w:themeColor="text1"/>
        </w:rPr>
      </w:pPr>
      <w:r w:rsidRPr="000F2B41">
        <w:rPr>
          <w:color w:val="000000" w:themeColor="text1"/>
        </w:rPr>
        <w:t>The ESP32-CAM is suitable for low-cost embedded imaging tasks because it can trigger image capture, compress frames to JPEG, and transmit them over HTTP or MQTT. In this project, it streams video when triggered by the PIR sensor via Arduino, sending frames to the laptop for AI processing.</w:t>
      </w:r>
    </w:p>
    <w:p w14:paraId="782EDDCD" w14:textId="77777777" w:rsidR="000F2B41" w:rsidRPr="000F2B41" w:rsidRDefault="000F2B41" w:rsidP="000F2B41">
      <w:pPr>
        <w:rPr>
          <w:rFonts w:hint="eastAsia"/>
          <w:b/>
          <w:bCs/>
          <w:color w:val="000000" w:themeColor="text1"/>
          <w:sz w:val="27"/>
          <w:szCs w:val="32"/>
        </w:rPr>
      </w:pPr>
      <w:r w:rsidRPr="000F2B41">
        <w:rPr>
          <w:b/>
          <w:bCs/>
          <w:color w:val="000000" w:themeColor="text1"/>
          <w:sz w:val="27"/>
          <w:szCs w:val="32"/>
        </w:rPr>
        <w:t>3.3 YOLOv8 Object Detection</w:t>
      </w:r>
    </w:p>
    <w:p w14:paraId="39000C9E" w14:textId="77777777" w:rsidR="000F2B41" w:rsidRPr="000F2B41" w:rsidRDefault="000F2B41" w:rsidP="000F2B41">
      <w:pPr>
        <w:rPr>
          <w:rFonts w:hint="eastAsia"/>
          <w:color w:val="000000" w:themeColor="text1"/>
          <w:sz w:val="24"/>
          <w:szCs w:val="24"/>
        </w:rPr>
      </w:pPr>
      <w:r w:rsidRPr="000F2B41">
        <w:rPr>
          <w:color w:val="000000" w:themeColor="text1"/>
        </w:rPr>
        <w:t>YOLO (You Only Look Once) is a state-of-the-art, real-time object detection algorithm that treats detection as a single regression problem, predicting bounding boxes and class probabilities directly from image pixels in one forward pass. YOLOv8, the latest iteration, offers several improvements:</w:t>
      </w:r>
    </w:p>
    <w:p w14:paraId="51F0C8B6"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Architecture:</w:t>
      </w:r>
      <w:r w:rsidRPr="000F2B41">
        <w:rPr>
          <w:color w:val="000000" w:themeColor="text1"/>
        </w:rPr>
        <w:t> Enhanced CSPDarknet backbone with anchor-free detection</w:t>
      </w:r>
    </w:p>
    <w:p w14:paraId="1D50DA9E"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Performance:</w:t>
      </w:r>
      <w:r w:rsidRPr="000F2B41">
        <w:rPr>
          <w:color w:val="000000" w:themeColor="text1"/>
        </w:rPr>
        <w:t> Better accuracy-speed trade-off compared to previous versions</w:t>
      </w:r>
    </w:p>
    <w:p w14:paraId="41DF9379"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Variants:</w:t>
      </w:r>
      <w:r w:rsidRPr="000F2B41">
        <w:rPr>
          <w:color w:val="000000" w:themeColor="text1"/>
        </w:rPr>
        <w:t> Available in nano (n), small (s), medium (m), large (l), and x-large (x) sizes</w:t>
      </w:r>
    </w:p>
    <w:p w14:paraId="39296C03"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lastRenderedPageBreak/>
        <w:t>How YOLOv8 Works:</w:t>
      </w:r>
    </w:p>
    <w:p w14:paraId="05218DE1" w14:textId="77777777" w:rsidR="000F2B41" w:rsidRPr="000F2B41" w:rsidRDefault="000F2B41" w:rsidP="000F2B41">
      <w:pPr>
        <w:rPr>
          <w:rFonts w:hint="eastAsia"/>
          <w:color w:val="000000" w:themeColor="text1"/>
        </w:rPr>
      </w:pPr>
      <w:r w:rsidRPr="000F2B41">
        <w:rPr>
          <w:color w:val="000000" w:themeColor="text1"/>
        </w:rPr>
        <w:t>Divides input image into a grid</w:t>
      </w:r>
    </w:p>
    <w:p w14:paraId="734C9B98" w14:textId="77777777" w:rsidR="000F2B41" w:rsidRPr="000F2B41" w:rsidRDefault="000F2B41" w:rsidP="000F2B41">
      <w:pPr>
        <w:rPr>
          <w:rFonts w:hint="eastAsia"/>
          <w:color w:val="000000" w:themeColor="text1"/>
        </w:rPr>
      </w:pPr>
      <w:r w:rsidRPr="000F2B41">
        <w:rPr>
          <w:color w:val="000000" w:themeColor="text1"/>
        </w:rPr>
        <w:t>Each grid cell predicts bounding boxes and confidence scores</w:t>
      </w:r>
    </w:p>
    <w:p w14:paraId="5CFA1286" w14:textId="77777777" w:rsidR="000F2B41" w:rsidRPr="000F2B41" w:rsidRDefault="000F2B41" w:rsidP="000F2B41">
      <w:pPr>
        <w:rPr>
          <w:rFonts w:hint="eastAsia"/>
          <w:color w:val="000000" w:themeColor="text1"/>
        </w:rPr>
      </w:pPr>
      <w:r w:rsidRPr="000F2B41">
        <w:rPr>
          <w:color w:val="000000" w:themeColor="text1"/>
        </w:rPr>
        <w:t>Class probabilities are predicted for each box</w:t>
      </w:r>
    </w:p>
    <w:p w14:paraId="00A585B6" w14:textId="77777777" w:rsidR="000F2B41" w:rsidRPr="000F2B41" w:rsidRDefault="000F2B41" w:rsidP="000F2B41">
      <w:pPr>
        <w:rPr>
          <w:rFonts w:hint="eastAsia"/>
          <w:color w:val="000000" w:themeColor="text1"/>
        </w:rPr>
      </w:pPr>
      <w:r w:rsidRPr="000F2B41">
        <w:rPr>
          <w:color w:val="000000" w:themeColor="text1"/>
        </w:rPr>
        <w:t>Non-maximum suppression eliminates duplicate detections</w:t>
      </w:r>
    </w:p>
    <w:p w14:paraId="6907413A" w14:textId="77777777" w:rsidR="000F2B41" w:rsidRPr="000F2B41" w:rsidRDefault="000F2B41" w:rsidP="000F2B41">
      <w:pPr>
        <w:rPr>
          <w:rFonts w:hint="eastAsia"/>
          <w:color w:val="000000" w:themeColor="text1"/>
        </w:rPr>
      </w:pPr>
      <w:r w:rsidRPr="000F2B41">
        <w:rPr>
          <w:color w:val="000000" w:themeColor="text1"/>
        </w:rPr>
        <w:t>In this project, YOLOv8n (nano version) is used at the server to detect persons, weapons, masks, and ID-card regions. The compact variant is appropriate for a student project as it is lighter to train (3.2M parameters) and faster to deploy on a laptop, achieving 30+ FPS on modest hardware while maintaining good accuracy.</w:t>
      </w:r>
    </w:p>
    <w:p w14:paraId="565E2B0E" w14:textId="77777777" w:rsidR="000F2B41" w:rsidRPr="000F2B41" w:rsidRDefault="000F2B41" w:rsidP="000F2B41">
      <w:pPr>
        <w:rPr>
          <w:rFonts w:hint="eastAsia"/>
          <w:b/>
          <w:bCs/>
          <w:color w:val="000000" w:themeColor="text1"/>
          <w:sz w:val="27"/>
          <w:szCs w:val="32"/>
        </w:rPr>
      </w:pPr>
      <w:r w:rsidRPr="000F2B41">
        <w:rPr>
          <w:b/>
          <w:bCs/>
          <w:color w:val="000000" w:themeColor="text1"/>
          <w:sz w:val="27"/>
          <w:szCs w:val="32"/>
        </w:rPr>
        <w:t>3.4 Optical Character Recognition (OCR)</w:t>
      </w:r>
    </w:p>
    <w:p w14:paraId="75A6AD59" w14:textId="77777777" w:rsidR="000F2B41" w:rsidRPr="000F2B41" w:rsidRDefault="000F2B41" w:rsidP="000F2B41">
      <w:pPr>
        <w:rPr>
          <w:rFonts w:hint="eastAsia"/>
          <w:color w:val="000000" w:themeColor="text1"/>
          <w:sz w:val="24"/>
          <w:szCs w:val="24"/>
        </w:rPr>
      </w:pPr>
      <w:r w:rsidRPr="000F2B41">
        <w:rPr>
          <w:color w:val="000000" w:themeColor="text1"/>
        </w:rPr>
        <w:t>OCR is technology that converts different types of documents or images containing text into machine-readable and editable data. Tesseract OCR, originally developed by HP and now maintained by Google, is an open-source OCR engine that supports multiple languages and outputs various formats.</w:t>
      </w:r>
    </w:p>
    <w:p w14:paraId="16551370"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OCR Processing Pipeline:</w:t>
      </w:r>
    </w:p>
    <w:tbl>
      <w:tblPr>
        <w:tblW w:w="11280" w:type="dxa"/>
        <w:tblCellMar>
          <w:top w:w="15" w:type="dxa"/>
          <w:left w:w="15" w:type="dxa"/>
          <w:bottom w:w="15" w:type="dxa"/>
          <w:right w:w="15" w:type="dxa"/>
        </w:tblCellMar>
        <w:tblLook w:val="04A0" w:firstRow="1" w:lastRow="0" w:firstColumn="1" w:lastColumn="0" w:noHBand="0" w:noVBand="1"/>
      </w:tblPr>
      <w:tblGrid>
        <w:gridCol w:w="905"/>
        <w:gridCol w:w="3782"/>
        <w:gridCol w:w="6593"/>
      </w:tblGrid>
      <w:tr w:rsidR="000F2B41" w:rsidRPr="000F2B41" w14:paraId="7A04C12B" w14:textId="77777777">
        <w:trPr>
          <w:tblHeader/>
        </w:trPr>
        <w:tc>
          <w:tcPr>
            <w:tcW w:w="0" w:type="auto"/>
            <w:tcBorders>
              <w:top w:val="nil"/>
            </w:tcBorders>
            <w:tcMar>
              <w:top w:w="150" w:type="dxa"/>
              <w:left w:w="0" w:type="dxa"/>
              <w:bottom w:w="150" w:type="dxa"/>
              <w:right w:w="240" w:type="dxa"/>
            </w:tcMar>
            <w:vAlign w:val="center"/>
            <w:hideMark/>
          </w:tcPr>
          <w:p w14:paraId="58D77CF0" w14:textId="77777777" w:rsidR="000F2B41" w:rsidRPr="000F2B41" w:rsidRDefault="000F2B41" w:rsidP="000F2B41">
            <w:pPr>
              <w:rPr>
                <w:rFonts w:hint="eastAsia"/>
                <w:color w:val="000000" w:themeColor="text1"/>
                <w:sz w:val="23"/>
                <w:szCs w:val="23"/>
              </w:rPr>
            </w:pPr>
            <w:r w:rsidRPr="000F2B41">
              <w:rPr>
                <w:rStyle w:val="Strong"/>
                <w:rFonts w:ascii="Segoe UI" w:hAnsi="Segoe UI" w:cs="Segoe UI"/>
                <w:color w:val="000000" w:themeColor="text1"/>
                <w:sz w:val="23"/>
                <w:szCs w:val="23"/>
              </w:rPr>
              <w:t>Step</w:t>
            </w:r>
          </w:p>
        </w:tc>
        <w:tc>
          <w:tcPr>
            <w:tcW w:w="0" w:type="auto"/>
            <w:tcBorders>
              <w:top w:val="nil"/>
            </w:tcBorders>
            <w:tcMar>
              <w:top w:w="150" w:type="dxa"/>
              <w:left w:w="240" w:type="dxa"/>
              <w:bottom w:w="150" w:type="dxa"/>
              <w:right w:w="240" w:type="dxa"/>
            </w:tcMar>
            <w:vAlign w:val="center"/>
            <w:hideMark/>
          </w:tcPr>
          <w:p w14:paraId="5DE0E771" w14:textId="77777777" w:rsidR="000F2B41" w:rsidRPr="000F2B41" w:rsidRDefault="000F2B41" w:rsidP="000F2B41">
            <w:pPr>
              <w:rPr>
                <w:rFonts w:hint="eastAsia"/>
                <w:color w:val="000000" w:themeColor="text1"/>
                <w:sz w:val="23"/>
                <w:szCs w:val="23"/>
              </w:rPr>
            </w:pPr>
            <w:r w:rsidRPr="000F2B41">
              <w:rPr>
                <w:rStyle w:val="Strong"/>
                <w:rFonts w:ascii="Segoe UI" w:hAnsi="Segoe UI" w:cs="Segoe UI"/>
                <w:color w:val="000000" w:themeColor="text1"/>
                <w:sz w:val="23"/>
                <w:szCs w:val="23"/>
              </w:rPr>
              <w:t>Operation</w:t>
            </w:r>
          </w:p>
        </w:tc>
        <w:tc>
          <w:tcPr>
            <w:tcW w:w="0" w:type="auto"/>
            <w:tcBorders>
              <w:top w:val="nil"/>
            </w:tcBorders>
            <w:tcMar>
              <w:top w:w="150" w:type="dxa"/>
              <w:left w:w="240" w:type="dxa"/>
              <w:bottom w:w="150" w:type="dxa"/>
              <w:right w:w="240" w:type="dxa"/>
            </w:tcMar>
            <w:vAlign w:val="center"/>
            <w:hideMark/>
          </w:tcPr>
          <w:p w14:paraId="181BB53E" w14:textId="77777777" w:rsidR="000F2B41" w:rsidRPr="000F2B41" w:rsidRDefault="000F2B41" w:rsidP="000F2B41">
            <w:pPr>
              <w:rPr>
                <w:rFonts w:hint="eastAsia"/>
                <w:color w:val="000000" w:themeColor="text1"/>
                <w:sz w:val="23"/>
                <w:szCs w:val="23"/>
              </w:rPr>
            </w:pPr>
            <w:r w:rsidRPr="000F2B41">
              <w:rPr>
                <w:rStyle w:val="Strong"/>
                <w:rFonts w:ascii="Segoe UI" w:hAnsi="Segoe UI" w:cs="Segoe UI"/>
                <w:color w:val="000000" w:themeColor="text1"/>
                <w:sz w:val="23"/>
                <w:szCs w:val="23"/>
              </w:rPr>
              <w:t>Purpose</w:t>
            </w:r>
          </w:p>
        </w:tc>
      </w:tr>
      <w:tr w:rsidR="000F2B41" w:rsidRPr="000F2B41" w14:paraId="358C0D4A" w14:textId="77777777">
        <w:tc>
          <w:tcPr>
            <w:tcW w:w="0" w:type="auto"/>
            <w:tcMar>
              <w:top w:w="150" w:type="dxa"/>
              <w:left w:w="0" w:type="dxa"/>
              <w:bottom w:w="150" w:type="dxa"/>
              <w:right w:w="240" w:type="dxa"/>
            </w:tcMar>
            <w:vAlign w:val="center"/>
            <w:hideMark/>
          </w:tcPr>
          <w:p w14:paraId="237390EC"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1</w:t>
            </w:r>
          </w:p>
        </w:tc>
        <w:tc>
          <w:tcPr>
            <w:tcW w:w="0" w:type="auto"/>
            <w:tcMar>
              <w:top w:w="150" w:type="dxa"/>
              <w:left w:w="240" w:type="dxa"/>
              <w:bottom w:w="150" w:type="dxa"/>
              <w:right w:w="240" w:type="dxa"/>
            </w:tcMar>
            <w:vAlign w:val="center"/>
            <w:hideMark/>
          </w:tcPr>
          <w:p w14:paraId="238B82C8"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Image Acquisition</w:t>
            </w:r>
          </w:p>
        </w:tc>
        <w:tc>
          <w:tcPr>
            <w:tcW w:w="0" w:type="auto"/>
            <w:tcMar>
              <w:top w:w="150" w:type="dxa"/>
              <w:left w:w="240" w:type="dxa"/>
              <w:bottom w:w="150" w:type="dxa"/>
              <w:right w:w="0" w:type="dxa"/>
            </w:tcMar>
            <w:vAlign w:val="center"/>
            <w:hideMark/>
          </w:tcPr>
          <w:p w14:paraId="3A24EC5A"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Capture/crop card region from camera feed</w:t>
            </w:r>
          </w:p>
        </w:tc>
      </w:tr>
      <w:tr w:rsidR="000F2B41" w:rsidRPr="000F2B41" w14:paraId="50C9ABB7" w14:textId="77777777">
        <w:tc>
          <w:tcPr>
            <w:tcW w:w="0" w:type="auto"/>
            <w:tcMar>
              <w:top w:w="150" w:type="dxa"/>
              <w:left w:w="0" w:type="dxa"/>
              <w:bottom w:w="150" w:type="dxa"/>
              <w:right w:w="240" w:type="dxa"/>
            </w:tcMar>
            <w:vAlign w:val="center"/>
            <w:hideMark/>
          </w:tcPr>
          <w:p w14:paraId="58E6AC7E"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2</w:t>
            </w:r>
          </w:p>
        </w:tc>
        <w:tc>
          <w:tcPr>
            <w:tcW w:w="0" w:type="auto"/>
            <w:tcMar>
              <w:top w:w="150" w:type="dxa"/>
              <w:left w:w="240" w:type="dxa"/>
              <w:bottom w:w="150" w:type="dxa"/>
              <w:right w:w="240" w:type="dxa"/>
            </w:tcMar>
            <w:vAlign w:val="center"/>
            <w:hideMark/>
          </w:tcPr>
          <w:p w14:paraId="24744B19"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Preprocessing</w:t>
            </w:r>
          </w:p>
        </w:tc>
        <w:tc>
          <w:tcPr>
            <w:tcW w:w="0" w:type="auto"/>
            <w:tcMar>
              <w:top w:w="150" w:type="dxa"/>
              <w:left w:w="240" w:type="dxa"/>
              <w:bottom w:w="150" w:type="dxa"/>
              <w:right w:w="0" w:type="dxa"/>
            </w:tcMar>
            <w:vAlign w:val="center"/>
            <w:hideMark/>
          </w:tcPr>
          <w:p w14:paraId="1C71B216"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Grayscale conversion, noise reduction</w:t>
            </w:r>
          </w:p>
        </w:tc>
      </w:tr>
      <w:tr w:rsidR="000F2B41" w:rsidRPr="000F2B41" w14:paraId="2A002EBD" w14:textId="77777777">
        <w:tc>
          <w:tcPr>
            <w:tcW w:w="0" w:type="auto"/>
            <w:tcMar>
              <w:top w:w="150" w:type="dxa"/>
              <w:left w:w="0" w:type="dxa"/>
              <w:bottom w:w="150" w:type="dxa"/>
              <w:right w:w="240" w:type="dxa"/>
            </w:tcMar>
            <w:vAlign w:val="center"/>
            <w:hideMark/>
          </w:tcPr>
          <w:p w14:paraId="63CD6E62"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3</w:t>
            </w:r>
          </w:p>
        </w:tc>
        <w:tc>
          <w:tcPr>
            <w:tcW w:w="0" w:type="auto"/>
            <w:tcMar>
              <w:top w:w="150" w:type="dxa"/>
              <w:left w:w="240" w:type="dxa"/>
              <w:bottom w:w="150" w:type="dxa"/>
              <w:right w:w="240" w:type="dxa"/>
            </w:tcMar>
            <w:vAlign w:val="center"/>
            <w:hideMark/>
          </w:tcPr>
          <w:p w14:paraId="5B109CD0"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Thresholding</w:t>
            </w:r>
          </w:p>
        </w:tc>
        <w:tc>
          <w:tcPr>
            <w:tcW w:w="0" w:type="auto"/>
            <w:tcMar>
              <w:top w:w="150" w:type="dxa"/>
              <w:left w:w="240" w:type="dxa"/>
              <w:bottom w:w="150" w:type="dxa"/>
              <w:right w:w="0" w:type="dxa"/>
            </w:tcMar>
            <w:vAlign w:val="center"/>
            <w:hideMark/>
          </w:tcPr>
          <w:p w14:paraId="275CB107"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Binarization for text-background separation</w:t>
            </w:r>
          </w:p>
        </w:tc>
      </w:tr>
      <w:tr w:rsidR="000F2B41" w:rsidRPr="000F2B41" w14:paraId="317686D5" w14:textId="77777777">
        <w:tc>
          <w:tcPr>
            <w:tcW w:w="0" w:type="auto"/>
            <w:tcMar>
              <w:top w:w="150" w:type="dxa"/>
              <w:left w:w="0" w:type="dxa"/>
              <w:bottom w:w="150" w:type="dxa"/>
              <w:right w:w="240" w:type="dxa"/>
            </w:tcMar>
            <w:vAlign w:val="center"/>
            <w:hideMark/>
          </w:tcPr>
          <w:p w14:paraId="640DD04A"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4</w:t>
            </w:r>
          </w:p>
        </w:tc>
        <w:tc>
          <w:tcPr>
            <w:tcW w:w="0" w:type="auto"/>
            <w:tcMar>
              <w:top w:w="150" w:type="dxa"/>
              <w:left w:w="240" w:type="dxa"/>
              <w:bottom w:w="150" w:type="dxa"/>
              <w:right w:w="240" w:type="dxa"/>
            </w:tcMar>
            <w:vAlign w:val="center"/>
            <w:hideMark/>
          </w:tcPr>
          <w:p w14:paraId="00FC999A"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Layout Analysis</w:t>
            </w:r>
          </w:p>
        </w:tc>
        <w:tc>
          <w:tcPr>
            <w:tcW w:w="0" w:type="auto"/>
            <w:tcMar>
              <w:top w:w="150" w:type="dxa"/>
              <w:left w:w="240" w:type="dxa"/>
              <w:bottom w:w="150" w:type="dxa"/>
              <w:right w:w="0" w:type="dxa"/>
            </w:tcMar>
            <w:vAlign w:val="center"/>
            <w:hideMark/>
          </w:tcPr>
          <w:p w14:paraId="759D5FF1"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Identify text blocks, lines, words</w:t>
            </w:r>
          </w:p>
        </w:tc>
      </w:tr>
      <w:tr w:rsidR="000F2B41" w:rsidRPr="000F2B41" w14:paraId="50B40CB0" w14:textId="77777777">
        <w:tc>
          <w:tcPr>
            <w:tcW w:w="0" w:type="auto"/>
            <w:tcMar>
              <w:top w:w="150" w:type="dxa"/>
              <w:left w:w="0" w:type="dxa"/>
              <w:bottom w:w="150" w:type="dxa"/>
              <w:right w:w="240" w:type="dxa"/>
            </w:tcMar>
            <w:vAlign w:val="center"/>
            <w:hideMark/>
          </w:tcPr>
          <w:p w14:paraId="2B1F55FF"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5</w:t>
            </w:r>
          </w:p>
        </w:tc>
        <w:tc>
          <w:tcPr>
            <w:tcW w:w="0" w:type="auto"/>
            <w:tcMar>
              <w:top w:w="150" w:type="dxa"/>
              <w:left w:w="240" w:type="dxa"/>
              <w:bottom w:w="150" w:type="dxa"/>
              <w:right w:w="240" w:type="dxa"/>
            </w:tcMar>
            <w:vAlign w:val="center"/>
            <w:hideMark/>
          </w:tcPr>
          <w:p w14:paraId="6C32EF73"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Character Recognition</w:t>
            </w:r>
          </w:p>
        </w:tc>
        <w:tc>
          <w:tcPr>
            <w:tcW w:w="0" w:type="auto"/>
            <w:tcMar>
              <w:top w:w="150" w:type="dxa"/>
              <w:left w:w="240" w:type="dxa"/>
              <w:bottom w:w="150" w:type="dxa"/>
              <w:right w:w="0" w:type="dxa"/>
            </w:tcMar>
            <w:vAlign w:val="center"/>
            <w:hideMark/>
          </w:tcPr>
          <w:p w14:paraId="79190A7B"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Match patterns against trained models</w:t>
            </w:r>
          </w:p>
        </w:tc>
      </w:tr>
      <w:tr w:rsidR="000F2B41" w:rsidRPr="000F2B41" w14:paraId="5C1EA08F" w14:textId="77777777">
        <w:tc>
          <w:tcPr>
            <w:tcW w:w="0" w:type="auto"/>
            <w:tcMar>
              <w:top w:w="150" w:type="dxa"/>
              <w:left w:w="0" w:type="dxa"/>
              <w:bottom w:w="150" w:type="dxa"/>
              <w:right w:w="240" w:type="dxa"/>
            </w:tcMar>
            <w:vAlign w:val="center"/>
            <w:hideMark/>
          </w:tcPr>
          <w:p w14:paraId="2657AD75"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6</w:t>
            </w:r>
          </w:p>
        </w:tc>
        <w:tc>
          <w:tcPr>
            <w:tcW w:w="0" w:type="auto"/>
            <w:tcMar>
              <w:top w:w="150" w:type="dxa"/>
              <w:left w:w="240" w:type="dxa"/>
              <w:bottom w:w="150" w:type="dxa"/>
              <w:right w:w="240" w:type="dxa"/>
            </w:tcMar>
            <w:vAlign w:val="center"/>
            <w:hideMark/>
          </w:tcPr>
          <w:p w14:paraId="0CA61C1A"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Post-processing</w:t>
            </w:r>
          </w:p>
        </w:tc>
        <w:tc>
          <w:tcPr>
            <w:tcW w:w="0" w:type="auto"/>
            <w:tcMar>
              <w:top w:w="150" w:type="dxa"/>
              <w:left w:w="240" w:type="dxa"/>
              <w:bottom w:w="150" w:type="dxa"/>
              <w:right w:w="0" w:type="dxa"/>
            </w:tcMar>
            <w:vAlign w:val="center"/>
            <w:hideMark/>
          </w:tcPr>
          <w:p w14:paraId="5B90C691" w14:textId="77777777" w:rsidR="000F2B41" w:rsidRPr="000F2B41" w:rsidRDefault="000F2B41" w:rsidP="000F2B41">
            <w:pPr>
              <w:rPr>
                <w:rFonts w:hint="eastAsia"/>
                <w:color w:val="000000" w:themeColor="text1"/>
                <w:sz w:val="23"/>
                <w:szCs w:val="23"/>
              </w:rPr>
            </w:pPr>
            <w:r w:rsidRPr="000F2B41">
              <w:rPr>
                <w:color w:val="000000" w:themeColor="text1"/>
                <w:sz w:val="23"/>
                <w:szCs w:val="23"/>
              </w:rPr>
              <w:t>Dictionary lookup, confidence scoring</w:t>
            </w:r>
          </w:p>
        </w:tc>
      </w:tr>
    </w:tbl>
    <w:p w14:paraId="1E027FC5" w14:textId="77777777" w:rsidR="000F2B41" w:rsidRPr="000F2B41" w:rsidRDefault="000F2B41" w:rsidP="000F2B41">
      <w:pPr>
        <w:rPr>
          <w:rFonts w:hint="eastAsia"/>
          <w:color w:val="000000" w:themeColor="text1"/>
          <w:sz w:val="24"/>
          <w:szCs w:val="24"/>
        </w:rPr>
      </w:pPr>
      <w:r w:rsidRPr="000F2B41">
        <w:rPr>
          <w:color w:val="000000" w:themeColor="text1"/>
        </w:rPr>
        <w:t>In the proposed system, the server crops the detected card area from YOLO, converts it to grayscale, enhances contrast, applies thresholding, and sends the cleaned image to Tesseract. The extracted text is matched against known student IDs or names in the database for attendance or access verification.</w:t>
      </w:r>
    </w:p>
    <w:p w14:paraId="60EC58AB" w14:textId="77777777" w:rsidR="000F2B41" w:rsidRPr="000F2B41" w:rsidRDefault="000F2B41" w:rsidP="000F2B41">
      <w:pPr>
        <w:rPr>
          <w:rFonts w:hint="eastAsia"/>
          <w:b/>
          <w:bCs/>
          <w:color w:val="000000" w:themeColor="text1"/>
          <w:sz w:val="29"/>
          <w:szCs w:val="36"/>
        </w:rPr>
      </w:pPr>
      <w:r w:rsidRPr="000F2B41">
        <w:rPr>
          <w:b/>
          <w:bCs/>
          <w:color w:val="000000" w:themeColor="text1"/>
          <w:sz w:val="29"/>
          <w:szCs w:val="36"/>
        </w:rPr>
        <w:t>3.5 Arduino UNO and Sensors</w:t>
      </w:r>
    </w:p>
    <w:p w14:paraId="6612897C" w14:textId="77777777" w:rsidR="000F2B41" w:rsidRPr="000F2B41" w:rsidRDefault="000F2B41" w:rsidP="000F2B41">
      <w:pPr>
        <w:rPr>
          <w:rFonts w:hint="eastAsia"/>
          <w:color w:val="000000" w:themeColor="text1"/>
          <w:sz w:val="30"/>
          <w:szCs w:val="30"/>
        </w:rPr>
      </w:pPr>
      <w:r w:rsidRPr="000F2B41">
        <w:rPr>
          <w:color w:val="000000" w:themeColor="text1"/>
          <w:sz w:val="30"/>
          <w:szCs w:val="30"/>
        </w:rPr>
        <w:lastRenderedPageBreak/>
        <w:t>3.5.1 Arduino UNO</w:t>
      </w:r>
    </w:p>
    <w:p w14:paraId="7031536E" w14:textId="77777777" w:rsidR="000F2B41" w:rsidRPr="000F2B41" w:rsidRDefault="000F2B41" w:rsidP="000F2B41">
      <w:pPr>
        <w:rPr>
          <w:rFonts w:hint="eastAsia"/>
          <w:color w:val="000000" w:themeColor="text1"/>
          <w:sz w:val="24"/>
          <w:szCs w:val="24"/>
        </w:rPr>
      </w:pPr>
      <w:r w:rsidRPr="000F2B41">
        <w:rPr>
          <w:color w:val="000000" w:themeColor="text1"/>
        </w:rPr>
        <w:t>Arduino UNO is an open-source microcontroller board based on the ATmega328P. It features 14 digital I/O pins, 6 analog inputs, a USB connection, and operates at 16MHz. In this project, it continuously monitors the PIR sensor, triggers the ESP32-CAM upon motion detection, and activates the relay/buzzer based on commands from the Python server.</w:t>
      </w:r>
    </w:p>
    <w:p w14:paraId="2F5A86B1" w14:textId="77777777" w:rsidR="000F2B41" w:rsidRPr="000F2B41" w:rsidRDefault="000F2B41" w:rsidP="000F2B41">
      <w:pPr>
        <w:rPr>
          <w:rFonts w:hint="eastAsia"/>
          <w:color w:val="000000" w:themeColor="text1"/>
          <w:sz w:val="30"/>
          <w:szCs w:val="30"/>
        </w:rPr>
      </w:pPr>
      <w:r w:rsidRPr="000F2B41">
        <w:rPr>
          <w:color w:val="000000" w:themeColor="text1"/>
          <w:sz w:val="30"/>
          <w:szCs w:val="30"/>
        </w:rPr>
        <w:t>3.5.2 PIR Motion Sensor</w:t>
      </w:r>
    </w:p>
    <w:p w14:paraId="3EEE0526" w14:textId="77777777" w:rsidR="000F2B41" w:rsidRPr="000F2B41" w:rsidRDefault="000F2B41" w:rsidP="000F2B41">
      <w:pPr>
        <w:rPr>
          <w:rFonts w:hint="eastAsia"/>
          <w:color w:val="000000" w:themeColor="text1"/>
          <w:sz w:val="24"/>
          <w:szCs w:val="24"/>
        </w:rPr>
      </w:pPr>
      <w:r w:rsidRPr="000F2B41">
        <w:rPr>
          <w:color w:val="000000" w:themeColor="text1"/>
        </w:rPr>
        <w:t>Passive Infrared (PIR) sensors detect infrared radiation emitted by warm objects, including humans. When motion is detected, the sensor outputs a HIGH signal. PIR sensors are ideal for security applications due to their low cost, low power consumption, and reliable human detection.</w:t>
      </w:r>
    </w:p>
    <w:p w14:paraId="4C485C45" w14:textId="77777777" w:rsidR="000F2B41" w:rsidRPr="000F2B41" w:rsidRDefault="000F2B41" w:rsidP="000F2B41">
      <w:pPr>
        <w:rPr>
          <w:rFonts w:hint="eastAsia"/>
          <w:color w:val="000000" w:themeColor="text1"/>
          <w:sz w:val="30"/>
          <w:szCs w:val="30"/>
        </w:rPr>
      </w:pPr>
      <w:r w:rsidRPr="000F2B41">
        <w:rPr>
          <w:color w:val="000000" w:themeColor="text1"/>
          <w:sz w:val="30"/>
          <w:szCs w:val="30"/>
        </w:rPr>
        <w:t>3.5.3 DS3231 RTC Module</w:t>
      </w:r>
    </w:p>
    <w:p w14:paraId="0F089843" w14:textId="77777777" w:rsidR="000F2B41" w:rsidRPr="000F2B41" w:rsidRDefault="000F2B41" w:rsidP="000F2B41">
      <w:pPr>
        <w:rPr>
          <w:rFonts w:hint="eastAsia"/>
          <w:color w:val="000000" w:themeColor="text1"/>
          <w:sz w:val="24"/>
          <w:szCs w:val="24"/>
        </w:rPr>
      </w:pPr>
      <w:r w:rsidRPr="000F2B41">
        <w:rPr>
          <w:color w:val="000000" w:themeColor="text1"/>
        </w:rPr>
        <w:t>The DS3231 is a highly accurate real-time clock with integrated temperature-compensated crystal oscillator. It maintains accurate time even during power failures using a backup battery. In this project, it provides reliable timestamps for all detected events, ensuring proper logging independent of network connectivity.</w:t>
      </w:r>
    </w:p>
    <w:p w14:paraId="57C609F8" w14:textId="77777777" w:rsidR="000F2B41" w:rsidRPr="000F2B41" w:rsidRDefault="000F2B41" w:rsidP="000F2B41">
      <w:pPr>
        <w:rPr>
          <w:rFonts w:hint="eastAsia"/>
          <w:color w:val="000000" w:themeColor="text1"/>
        </w:rPr>
      </w:pPr>
      <w:r w:rsidRPr="000F2B41">
        <w:rPr>
          <w:color w:val="000000" w:themeColor="text1"/>
        </w:rPr>
        <w:t>3.6 Alert and Notification Systems</w:t>
      </w:r>
    </w:p>
    <w:p w14:paraId="637961CF" w14:textId="77777777" w:rsidR="000F2B41" w:rsidRPr="000F2B41" w:rsidRDefault="000F2B41" w:rsidP="000F2B41">
      <w:pPr>
        <w:rPr>
          <w:rFonts w:hint="eastAsia"/>
          <w:color w:val="000000" w:themeColor="text1"/>
          <w:sz w:val="24"/>
          <w:szCs w:val="24"/>
        </w:rPr>
      </w:pPr>
      <w:r w:rsidRPr="000F2B41">
        <w:rPr>
          <w:color w:val="000000" w:themeColor="text1"/>
        </w:rPr>
        <w:t>A notification subsystem bridges the surveillance event and the human operator. Once detection and verification are complete, the server generates appropriate alerts:</w:t>
      </w:r>
    </w:p>
    <w:p w14:paraId="42AA1F8F"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Email Alerts:</w:t>
      </w:r>
      <w:r w:rsidRPr="000F2B41">
        <w:rPr>
          <w:color w:val="000000" w:themeColor="text1"/>
        </w:rPr>
        <w:t> Using SMTP protocol to send detailed reports with attached images</w:t>
      </w:r>
    </w:p>
    <w:p w14:paraId="1389973B"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Telegram Bot:</w:t>
      </w:r>
      <w:r w:rsidRPr="000F2B41">
        <w:rPr>
          <w:color w:val="000000" w:themeColor="text1"/>
        </w:rPr>
        <w:t> Instant messaging with real-time image delivery using Telegram Bot API</w:t>
      </w:r>
    </w:p>
    <w:p w14:paraId="207B6397"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Local Buzzer:</w:t>
      </w:r>
      <w:r w:rsidRPr="000F2B41">
        <w:rPr>
          <w:color w:val="000000" w:themeColor="text1"/>
        </w:rPr>
        <w:t> Immediate audible alarm for on-site deterrence</w:t>
      </w:r>
    </w:p>
    <w:p w14:paraId="38A85154"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Web Dashboard:</w:t>
      </w:r>
      <w:r w:rsidRPr="000F2B41">
        <w:rPr>
          <w:color w:val="000000" w:themeColor="text1"/>
        </w:rPr>
        <w:t> Real-time display of all events with filtering capabilities</w:t>
      </w:r>
    </w:p>
    <w:p w14:paraId="2C44C335" w14:textId="77777777" w:rsidR="000F2B41" w:rsidRPr="000F2B41" w:rsidRDefault="000F2B41" w:rsidP="000F2B41">
      <w:pPr>
        <w:rPr>
          <w:rFonts w:hint="eastAsia"/>
          <w:color w:val="000000" w:themeColor="text1"/>
        </w:rPr>
      </w:pPr>
      <w:r w:rsidRPr="000F2B41">
        <w:rPr>
          <w:color w:val="000000" w:themeColor="text1"/>
        </w:rPr>
        <w:t>For a minor project, Telegram and email are practical choices as they are simple to integrate, free to use, and require no dedicated hardware cost beyond the existing internet connection.</w:t>
      </w:r>
    </w:p>
    <w:p w14:paraId="65018ADD" w14:textId="77777777" w:rsidR="000F2B41" w:rsidRPr="000F2B41" w:rsidRDefault="000F2B41" w:rsidP="000F2B41">
      <w:pPr>
        <w:rPr>
          <w:rFonts w:hint="eastAsia"/>
          <w:color w:val="000000" w:themeColor="text1"/>
        </w:rPr>
      </w:pPr>
      <w:r w:rsidRPr="000F2B41">
        <w:rPr>
          <w:color w:val="000000" w:themeColor="text1"/>
        </w:rPr>
        <w:t>3.7 Web Dashboard Technologies</w:t>
      </w:r>
    </w:p>
    <w:p w14:paraId="07392C7C" w14:textId="77777777" w:rsidR="000F2B41" w:rsidRPr="000F2B41" w:rsidRDefault="000F2B41" w:rsidP="000F2B41">
      <w:pPr>
        <w:rPr>
          <w:rFonts w:hint="eastAsia"/>
          <w:b/>
          <w:bCs/>
          <w:color w:val="000000" w:themeColor="text1"/>
          <w:sz w:val="32"/>
          <w:szCs w:val="32"/>
        </w:rPr>
      </w:pPr>
      <w:r w:rsidRPr="000F2B41">
        <w:rPr>
          <w:b/>
          <w:bCs/>
          <w:color w:val="000000" w:themeColor="text1"/>
          <w:sz w:val="32"/>
          <w:szCs w:val="32"/>
        </w:rPr>
        <w:t>3.7.1 Django Framework</w:t>
      </w:r>
    </w:p>
    <w:p w14:paraId="376C4F9D" w14:textId="77777777" w:rsidR="000F2B41" w:rsidRPr="000F2B41" w:rsidRDefault="000F2B41" w:rsidP="000F2B41">
      <w:pPr>
        <w:rPr>
          <w:rFonts w:hint="eastAsia"/>
          <w:color w:val="000000" w:themeColor="text1"/>
          <w:sz w:val="24"/>
          <w:szCs w:val="24"/>
        </w:rPr>
      </w:pPr>
      <w:r w:rsidRPr="000F2B41">
        <w:rPr>
          <w:color w:val="000000" w:themeColor="text1"/>
        </w:rPr>
        <w:t>Django is a high-level Python web framework that encourages rapid development and clean, pragmatic design. Key features include:</w:t>
      </w:r>
    </w:p>
    <w:p w14:paraId="51370736"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ORM (Object-Relational Mapping):</w:t>
      </w:r>
      <w:r w:rsidRPr="000F2B41">
        <w:rPr>
          <w:color w:val="000000" w:themeColor="text1"/>
        </w:rPr>
        <w:t> Simplifies database operations</w:t>
      </w:r>
    </w:p>
    <w:p w14:paraId="471C7FE7"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Admin Interface:</w:t>
      </w:r>
      <w:r w:rsidRPr="000F2B41">
        <w:rPr>
          <w:color w:val="000000" w:themeColor="text1"/>
        </w:rPr>
        <w:t> Automatically generated for data management</w:t>
      </w:r>
    </w:p>
    <w:p w14:paraId="2B63A03A"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Authentication:</w:t>
      </w:r>
      <w:r w:rsidRPr="000F2B41">
        <w:rPr>
          <w:color w:val="000000" w:themeColor="text1"/>
        </w:rPr>
        <w:t> Built-in user authentication system</w:t>
      </w:r>
    </w:p>
    <w:p w14:paraId="2806ACB6" w14:textId="77777777" w:rsidR="000F2B41" w:rsidRPr="000F2B41" w:rsidRDefault="000F2B41" w:rsidP="000F2B41">
      <w:pPr>
        <w:rPr>
          <w:rFonts w:hint="eastAsia"/>
          <w:color w:val="000000" w:themeColor="text1"/>
        </w:rPr>
      </w:pPr>
      <w:r w:rsidRPr="000F2B41">
        <w:rPr>
          <w:rStyle w:val="Strong"/>
          <w:rFonts w:ascii="Segoe UI" w:hAnsi="Segoe UI" w:cs="Segoe UI"/>
          <w:color w:val="000000" w:themeColor="text1"/>
        </w:rPr>
        <w:t>Template Engine:</w:t>
      </w:r>
      <w:r w:rsidRPr="000F2B41">
        <w:rPr>
          <w:color w:val="000000" w:themeColor="text1"/>
        </w:rPr>
        <w:t> Dynamic HTML generation</w:t>
      </w:r>
    </w:p>
    <w:p w14:paraId="231C7B37" w14:textId="77777777" w:rsidR="000F2B41" w:rsidRPr="000F2B41" w:rsidRDefault="000F2B41" w:rsidP="000F2B41">
      <w:pPr>
        <w:rPr>
          <w:rFonts w:hint="eastAsia"/>
          <w:color w:val="000000" w:themeColor="text1"/>
          <w:sz w:val="30"/>
          <w:szCs w:val="30"/>
        </w:rPr>
      </w:pPr>
      <w:r w:rsidRPr="000F2B41">
        <w:rPr>
          <w:color w:val="000000" w:themeColor="text1"/>
          <w:sz w:val="30"/>
          <w:szCs w:val="30"/>
        </w:rPr>
        <w:lastRenderedPageBreak/>
        <w:t>3.7.2 SQLite Database</w:t>
      </w:r>
    </w:p>
    <w:p w14:paraId="16AFB032" w14:textId="77777777" w:rsidR="000F2B41" w:rsidRPr="000F2B41" w:rsidRDefault="000F2B41" w:rsidP="000F2B41">
      <w:pPr>
        <w:rPr>
          <w:rFonts w:hint="eastAsia"/>
          <w:color w:val="000000" w:themeColor="text1"/>
          <w:sz w:val="24"/>
          <w:szCs w:val="24"/>
        </w:rPr>
      </w:pPr>
      <w:r w:rsidRPr="000F2B41">
        <w:rPr>
          <w:color w:val="000000" w:themeColor="text1"/>
        </w:rPr>
        <w:t>SQLite is a lightweight, file-based relational database that requires no separate server process. It is ideal for student projects as it is simple to set up, portable, and sufficient for moderate data volumes. The database stores:</w:t>
      </w:r>
    </w:p>
    <w:p w14:paraId="6D071F04" w14:textId="77777777" w:rsidR="000F2B41" w:rsidRPr="000F2B41" w:rsidRDefault="000F2B41" w:rsidP="000F2B41">
      <w:pPr>
        <w:rPr>
          <w:rFonts w:hint="eastAsia"/>
          <w:color w:val="000000" w:themeColor="text1"/>
        </w:rPr>
      </w:pPr>
      <w:r w:rsidRPr="000F2B41">
        <w:rPr>
          <w:color w:val="000000" w:themeColor="text1"/>
        </w:rPr>
        <w:t>Detected event logs with timestamps</w:t>
      </w:r>
    </w:p>
    <w:p w14:paraId="453DC6C7" w14:textId="77777777" w:rsidR="000F2B41" w:rsidRPr="000F2B41" w:rsidRDefault="000F2B41" w:rsidP="000F2B41">
      <w:pPr>
        <w:rPr>
          <w:rFonts w:hint="eastAsia"/>
          <w:color w:val="000000" w:themeColor="text1"/>
        </w:rPr>
      </w:pPr>
      <w:r w:rsidRPr="000F2B41">
        <w:rPr>
          <w:color w:val="000000" w:themeColor="text1"/>
        </w:rPr>
        <w:t>Known face encodings and associated data</w:t>
      </w:r>
    </w:p>
    <w:p w14:paraId="6DFF908A" w14:textId="77777777" w:rsidR="000F2B41" w:rsidRPr="000F2B41" w:rsidRDefault="000F2B41" w:rsidP="000F2B41">
      <w:pPr>
        <w:rPr>
          <w:rFonts w:hint="eastAsia"/>
          <w:color w:val="000000" w:themeColor="text1"/>
        </w:rPr>
      </w:pPr>
      <w:r w:rsidRPr="000F2B41">
        <w:rPr>
          <w:color w:val="000000" w:themeColor="text1"/>
        </w:rPr>
        <w:t>System configuration parameters</w:t>
      </w:r>
    </w:p>
    <w:p w14:paraId="0058EC95" w14:textId="77777777" w:rsidR="000F2B41" w:rsidRPr="000F2B41" w:rsidRDefault="000F2B41" w:rsidP="000F2B41">
      <w:pPr>
        <w:rPr>
          <w:rFonts w:hint="eastAsia"/>
          <w:color w:val="000000" w:themeColor="text1"/>
          <w:sz w:val="30"/>
          <w:szCs w:val="30"/>
        </w:rPr>
      </w:pPr>
      <w:r w:rsidRPr="000F2B41">
        <w:rPr>
          <w:color w:val="000000" w:themeColor="text1"/>
          <w:sz w:val="30"/>
          <w:szCs w:val="30"/>
        </w:rPr>
        <w:t>3.7.3 HTML, CSS, JavaScript</w:t>
      </w:r>
    </w:p>
    <w:p w14:paraId="6E78B990" w14:textId="77777777" w:rsidR="000F2B41" w:rsidRPr="000F2B41" w:rsidRDefault="000F2B41" w:rsidP="000F2B41">
      <w:pPr>
        <w:rPr>
          <w:rFonts w:hint="eastAsia"/>
          <w:color w:val="000000" w:themeColor="text1"/>
          <w:sz w:val="24"/>
          <w:szCs w:val="24"/>
        </w:rPr>
      </w:pPr>
      <w:r w:rsidRPr="000F2B41">
        <w:rPr>
          <w:color w:val="000000" w:themeColor="text1"/>
        </w:rPr>
        <w:t>These frontend technologies create an interactive dashboard showing:</w:t>
      </w:r>
    </w:p>
    <w:p w14:paraId="2873B450" w14:textId="77777777" w:rsidR="000F2B41" w:rsidRPr="000F2B41" w:rsidRDefault="000F2B41" w:rsidP="000F2B41">
      <w:pPr>
        <w:rPr>
          <w:rFonts w:hint="eastAsia"/>
          <w:color w:val="000000" w:themeColor="text1"/>
        </w:rPr>
      </w:pPr>
      <w:r w:rsidRPr="000F2B41">
        <w:rPr>
          <w:color w:val="000000" w:themeColor="text1"/>
        </w:rPr>
        <w:t>Live camera feed with detection overlays</w:t>
      </w:r>
    </w:p>
    <w:p w14:paraId="79D9319B" w14:textId="77777777" w:rsidR="000F2B41" w:rsidRPr="000F2B41" w:rsidRDefault="000F2B41" w:rsidP="000F2B41">
      <w:pPr>
        <w:rPr>
          <w:rFonts w:hint="eastAsia"/>
          <w:color w:val="000000" w:themeColor="text1"/>
        </w:rPr>
      </w:pPr>
      <w:r w:rsidRPr="000F2B41">
        <w:rPr>
          <w:color w:val="000000" w:themeColor="text1"/>
        </w:rPr>
        <w:t>Real-time alert notifications</w:t>
      </w:r>
    </w:p>
    <w:p w14:paraId="1C5111A1" w14:textId="77777777" w:rsidR="000F2B41" w:rsidRPr="000F2B41" w:rsidRDefault="000F2B41" w:rsidP="000F2B41">
      <w:pPr>
        <w:rPr>
          <w:rFonts w:hint="eastAsia"/>
          <w:color w:val="000000" w:themeColor="text1"/>
        </w:rPr>
      </w:pPr>
      <w:r w:rsidRPr="000F2B41">
        <w:rPr>
          <w:color w:val="000000" w:themeColor="text1"/>
        </w:rPr>
        <w:t>Historical event logs with search/filter</w:t>
      </w:r>
    </w:p>
    <w:p w14:paraId="6D1E0CCD" w14:textId="77777777" w:rsidR="000F2B41" w:rsidRPr="000F2B41" w:rsidRDefault="000F2B41" w:rsidP="000F2B41">
      <w:pPr>
        <w:rPr>
          <w:rFonts w:hint="eastAsia"/>
          <w:color w:val="000000" w:themeColor="text1"/>
        </w:rPr>
      </w:pPr>
      <w:r w:rsidRPr="000F2B41">
        <w:rPr>
          <w:color w:val="000000" w:themeColor="text1"/>
        </w:rPr>
        <w:t>Known face management interface</w:t>
      </w:r>
    </w:p>
    <w:p w14:paraId="34DE00F8" w14:textId="77777777" w:rsidR="000F2B41" w:rsidRPr="000F2B41" w:rsidRDefault="000F2B41" w:rsidP="000F2B41">
      <w:pPr>
        <w:rPr>
          <w:rFonts w:hint="eastAsia"/>
          <w:color w:val="000000" w:themeColor="text1"/>
        </w:rPr>
      </w:pPr>
      <w:r w:rsidRPr="000F2B41">
        <w:rPr>
          <w:color w:val="000000" w:themeColor="text1"/>
        </w:rPr>
        <w:t>3.8 Communication Protocols</w:t>
      </w:r>
    </w:p>
    <w:p w14:paraId="43D80488" w14:textId="77777777" w:rsidR="000F2B41" w:rsidRPr="000F2B41" w:rsidRDefault="000F2B41" w:rsidP="000F2B41">
      <w:pPr>
        <w:rPr>
          <w:rFonts w:hint="eastAsia"/>
          <w:color w:val="000000" w:themeColor="text1"/>
          <w:sz w:val="30"/>
          <w:szCs w:val="30"/>
        </w:rPr>
      </w:pPr>
      <w:r w:rsidRPr="000F2B41">
        <w:rPr>
          <w:color w:val="000000" w:themeColor="text1"/>
          <w:sz w:val="30"/>
          <w:szCs w:val="30"/>
        </w:rPr>
        <w:t>3.8.1 Serial Communication (UART)</w:t>
      </w:r>
    </w:p>
    <w:p w14:paraId="5132B876" w14:textId="77777777" w:rsidR="000F2B41" w:rsidRPr="000F2B41" w:rsidRDefault="000F2B41" w:rsidP="000F2B41">
      <w:pPr>
        <w:rPr>
          <w:rFonts w:hint="eastAsia"/>
          <w:color w:val="000000" w:themeColor="text1"/>
          <w:sz w:val="24"/>
          <w:szCs w:val="24"/>
        </w:rPr>
      </w:pPr>
      <w:r w:rsidRPr="000F2B41">
        <w:rPr>
          <w:color w:val="000000" w:themeColor="text1"/>
        </w:rPr>
        <w:t>Used for communication between Arduino and ESP32-CAM. Simple, reliable, and suitable for trigger signals.</w:t>
      </w:r>
    </w:p>
    <w:p w14:paraId="21DB65A7" w14:textId="77777777" w:rsidR="000F2B41" w:rsidRPr="000F2B41" w:rsidRDefault="000F2B41" w:rsidP="000F2B41">
      <w:pPr>
        <w:rPr>
          <w:rFonts w:hint="eastAsia"/>
          <w:color w:val="000000" w:themeColor="text1"/>
          <w:sz w:val="30"/>
          <w:szCs w:val="30"/>
        </w:rPr>
      </w:pPr>
      <w:r w:rsidRPr="000F2B41">
        <w:rPr>
          <w:color w:val="000000" w:themeColor="text1"/>
          <w:sz w:val="30"/>
          <w:szCs w:val="30"/>
        </w:rPr>
        <w:t>3.8.2 HTTP/RTSP for Video Streaming</w:t>
      </w:r>
    </w:p>
    <w:p w14:paraId="78D788E3" w14:textId="77777777" w:rsidR="000F2B41" w:rsidRPr="000F2B41" w:rsidRDefault="000F2B41" w:rsidP="000F2B41">
      <w:pPr>
        <w:rPr>
          <w:rFonts w:hint="eastAsia"/>
          <w:color w:val="000000" w:themeColor="text1"/>
          <w:sz w:val="24"/>
          <w:szCs w:val="24"/>
        </w:rPr>
      </w:pPr>
      <w:r w:rsidRPr="000F2B41">
        <w:rPr>
          <w:color w:val="000000" w:themeColor="text1"/>
        </w:rPr>
        <w:t>ESP32-CAM streams video over HTTP or RTSP protocol to the Python server, enabling real-time frame processing.</w:t>
      </w:r>
    </w:p>
    <w:p w14:paraId="7FAB68C4" w14:textId="57D8DC8E" w:rsidR="000F2B41" w:rsidRPr="000F2B41" w:rsidRDefault="000F2B41" w:rsidP="000F2B41">
      <w:pPr>
        <w:rPr>
          <w:rFonts w:hint="eastAsia"/>
          <w:color w:val="000000" w:themeColor="text1"/>
          <w:sz w:val="30"/>
          <w:szCs w:val="30"/>
        </w:rPr>
      </w:pPr>
      <w:r w:rsidRPr="000F2B41">
        <w:rPr>
          <w:color w:val="000000" w:themeColor="text1"/>
          <w:sz w:val="30"/>
          <w:szCs w:val="30"/>
        </w:rPr>
        <w:t xml:space="preserve">3.8.3 </w:t>
      </w:r>
      <w:r>
        <w:rPr>
          <w:color w:val="000000" w:themeColor="text1"/>
          <w:sz w:val="30"/>
          <w:szCs w:val="30"/>
        </w:rPr>
        <w:t>SMS</w:t>
      </w:r>
      <w:r w:rsidRPr="000F2B41">
        <w:rPr>
          <w:color w:val="000000" w:themeColor="text1"/>
          <w:sz w:val="30"/>
          <w:szCs w:val="30"/>
        </w:rPr>
        <w:t xml:space="preserve"> API</w:t>
      </w:r>
    </w:p>
    <w:p w14:paraId="6DDF3497" w14:textId="37AC79B2" w:rsidR="000F2B41" w:rsidRPr="000F2B41" w:rsidRDefault="000F2B41" w:rsidP="000F2B41">
      <w:pPr>
        <w:rPr>
          <w:rFonts w:hint="eastAsia"/>
          <w:color w:val="000000" w:themeColor="text1"/>
          <w:sz w:val="24"/>
          <w:szCs w:val="24"/>
        </w:rPr>
      </w:pPr>
      <w:r w:rsidRPr="000F2B41">
        <w:rPr>
          <w:color w:val="000000" w:themeColor="text1"/>
        </w:rPr>
        <w:t>RESTful API that allows the Python server to send messages and</w:t>
      </w:r>
      <w:r>
        <w:rPr>
          <w:color w:val="000000" w:themeColor="text1"/>
        </w:rPr>
        <w:t xml:space="preserve"> to users</w:t>
      </w:r>
      <w:r w:rsidRPr="000F2B41">
        <w:rPr>
          <w:color w:val="000000" w:themeColor="text1"/>
        </w:rPr>
        <w:t>.</w:t>
      </w:r>
    </w:p>
    <w:p w14:paraId="22982D87" w14:textId="77777777" w:rsidR="00846AC4" w:rsidRPr="000F2B41" w:rsidRDefault="00846AC4" w:rsidP="000F2B41">
      <w:pPr>
        <w:rPr>
          <w:rFonts w:hint="eastAsia"/>
          <w:color w:val="000000" w:themeColor="text1"/>
        </w:rPr>
      </w:pPr>
    </w:p>
    <w:p w14:paraId="6F30CA36" w14:textId="77777777" w:rsidR="00846AC4" w:rsidRPr="000F2B41" w:rsidRDefault="00846AC4" w:rsidP="000F2B41">
      <w:pPr>
        <w:rPr>
          <w:rFonts w:hint="eastAsia"/>
          <w:color w:val="000000" w:themeColor="text1"/>
        </w:rPr>
      </w:pPr>
    </w:p>
    <w:p w14:paraId="17EA6A7E" w14:textId="77777777" w:rsidR="00846AC4" w:rsidRPr="008C034A" w:rsidRDefault="00846AC4">
      <w:pPr>
        <w:rPr>
          <w:rFonts w:hint="eastAsia"/>
          <w:color w:val="000000" w:themeColor="text1"/>
        </w:rPr>
      </w:pPr>
    </w:p>
    <w:p w14:paraId="1480D277" w14:textId="77777777" w:rsidR="00846AC4" w:rsidRPr="008C034A" w:rsidRDefault="00846AC4">
      <w:pPr>
        <w:rPr>
          <w:rFonts w:hint="eastAsia"/>
          <w:color w:val="000000" w:themeColor="text1"/>
        </w:rPr>
      </w:pPr>
    </w:p>
    <w:p w14:paraId="6269FB39" w14:textId="77777777" w:rsidR="00846AC4" w:rsidRPr="008C034A" w:rsidRDefault="00846AC4">
      <w:pPr>
        <w:rPr>
          <w:rFonts w:hint="eastAsia"/>
          <w:color w:val="000000" w:themeColor="text1"/>
        </w:rPr>
      </w:pPr>
    </w:p>
    <w:p w14:paraId="00C49445" w14:textId="77777777" w:rsidR="00534B8E" w:rsidRPr="008C034A" w:rsidRDefault="00000000">
      <w:pPr>
        <w:pStyle w:val="Heading1"/>
        <w:rPr>
          <w:color w:val="000000" w:themeColor="text1"/>
        </w:rPr>
      </w:pPr>
      <w:bookmarkStart w:id="10" w:name="_Toc230861512"/>
      <w:r w:rsidRPr="008C034A">
        <w:rPr>
          <w:color w:val="000000" w:themeColor="text1"/>
        </w:rPr>
        <w:lastRenderedPageBreak/>
        <w:t>CHAPTER 4 - Feasibility Study</w:t>
      </w:r>
      <w:bookmarkEnd w:id="10"/>
    </w:p>
    <w:p w14:paraId="1078DB6F" w14:textId="77777777" w:rsidR="00534B8E" w:rsidRPr="008C034A" w:rsidRDefault="00000000">
      <w:pPr>
        <w:pStyle w:val="Heading2"/>
        <w:rPr>
          <w:color w:val="000000" w:themeColor="text1"/>
        </w:rPr>
      </w:pPr>
      <w:bookmarkStart w:id="11" w:name="_Toc230861513"/>
      <w:r w:rsidRPr="008C034A">
        <w:rPr>
          <w:color w:val="000000" w:themeColor="text1"/>
        </w:rPr>
        <w:t>4.1 Financial Feasibility</w:t>
      </w:r>
      <w:bookmarkEnd w:id="11"/>
    </w:p>
    <w:p w14:paraId="43228E58" w14:textId="77777777" w:rsidR="0043728D" w:rsidRPr="0043728D" w:rsidRDefault="0043728D" w:rsidP="0043728D">
      <w:pPr>
        <w:pStyle w:val="NoSpacing"/>
        <w:rPr>
          <w:sz w:val="21"/>
          <w:szCs w:val="21"/>
        </w:rPr>
      </w:pPr>
      <w:r w:rsidRPr="0043728D">
        <w:rPr>
          <w:sz w:val="21"/>
          <w:szCs w:val="21"/>
        </w:rPr>
        <w:t>4.1.1 Hardware Cost Estimation</w:t>
      </w:r>
    </w:p>
    <w:tbl>
      <w:tblPr>
        <w:tblW w:w="0" w:type="auto"/>
        <w:tblCellMar>
          <w:top w:w="15" w:type="dxa"/>
          <w:left w:w="15" w:type="dxa"/>
          <w:bottom w:w="15" w:type="dxa"/>
          <w:right w:w="15" w:type="dxa"/>
        </w:tblCellMar>
        <w:tblLook w:val="04A0" w:firstRow="1" w:lastRow="0" w:firstColumn="1" w:lastColumn="0" w:noHBand="0" w:noVBand="1"/>
      </w:tblPr>
      <w:tblGrid>
        <w:gridCol w:w="1766"/>
        <w:gridCol w:w="2603"/>
        <w:gridCol w:w="1377"/>
        <w:gridCol w:w="1384"/>
        <w:gridCol w:w="1259"/>
        <w:gridCol w:w="2411"/>
      </w:tblGrid>
      <w:tr w:rsidR="0043728D" w:rsidRPr="0043728D" w14:paraId="34F0A7C1" w14:textId="77777777">
        <w:trPr>
          <w:tblHeader/>
        </w:trPr>
        <w:tc>
          <w:tcPr>
            <w:tcW w:w="0" w:type="auto"/>
            <w:tcBorders>
              <w:top w:val="nil"/>
            </w:tcBorders>
            <w:tcMar>
              <w:top w:w="150" w:type="dxa"/>
              <w:left w:w="0" w:type="dxa"/>
              <w:bottom w:w="150" w:type="dxa"/>
              <w:right w:w="240" w:type="dxa"/>
            </w:tcMar>
            <w:vAlign w:val="center"/>
            <w:hideMark/>
          </w:tcPr>
          <w:p w14:paraId="1FBBA1C2"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Component</w:t>
            </w:r>
          </w:p>
        </w:tc>
        <w:tc>
          <w:tcPr>
            <w:tcW w:w="0" w:type="auto"/>
            <w:tcBorders>
              <w:top w:val="nil"/>
            </w:tcBorders>
            <w:tcMar>
              <w:top w:w="150" w:type="dxa"/>
              <w:left w:w="240" w:type="dxa"/>
              <w:bottom w:w="150" w:type="dxa"/>
              <w:right w:w="240" w:type="dxa"/>
            </w:tcMar>
            <w:vAlign w:val="center"/>
            <w:hideMark/>
          </w:tcPr>
          <w:p w14:paraId="7C395681"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Model/Specification</w:t>
            </w:r>
          </w:p>
        </w:tc>
        <w:tc>
          <w:tcPr>
            <w:tcW w:w="0" w:type="auto"/>
            <w:tcBorders>
              <w:top w:val="nil"/>
            </w:tcBorders>
            <w:tcMar>
              <w:top w:w="150" w:type="dxa"/>
              <w:left w:w="240" w:type="dxa"/>
              <w:bottom w:w="150" w:type="dxa"/>
              <w:right w:w="240" w:type="dxa"/>
            </w:tcMar>
            <w:vAlign w:val="center"/>
            <w:hideMark/>
          </w:tcPr>
          <w:p w14:paraId="3EB89A8F"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Unit Cost (NPR)</w:t>
            </w:r>
          </w:p>
        </w:tc>
        <w:tc>
          <w:tcPr>
            <w:tcW w:w="0" w:type="auto"/>
            <w:tcBorders>
              <w:top w:val="nil"/>
            </w:tcBorders>
            <w:tcMar>
              <w:top w:w="150" w:type="dxa"/>
              <w:left w:w="240" w:type="dxa"/>
              <w:bottom w:w="150" w:type="dxa"/>
              <w:right w:w="240" w:type="dxa"/>
            </w:tcMar>
            <w:vAlign w:val="center"/>
            <w:hideMark/>
          </w:tcPr>
          <w:p w14:paraId="4B0E37FD"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Quantity</w:t>
            </w:r>
          </w:p>
        </w:tc>
        <w:tc>
          <w:tcPr>
            <w:tcW w:w="0" w:type="auto"/>
            <w:tcBorders>
              <w:top w:val="nil"/>
            </w:tcBorders>
            <w:tcMar>
              <w:top w:w="150" w:type="dxa"/>
              <w:left w:w="240" w:type="dxa"/>
              <w:bottom w:w="150" w:type="dxa"/>
              <w:right w:w="240" w:type="dxa"/>
            </w:tcMar>
            <w:vAlign w:val="center"/>
            <w:hideMark/>
          </w:tcPr>
          <w:p w14:paraId="7B86CF28"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Total (NPR)</w:t>
            </w:r>
          </w:p>
        </w:tc>
        <w:tc>
          <w:tcPr>
            <w:tcW w:w="0" w:type="auto"/>
            <w:tcBorders>
              <w:top w:val="nil"/>
            </w:tcBorders>
            <w:tcMar>
              <w:top w:w="150" w:type="dxa"/>
              <w:left w:w="240" w:type="dxa"/>
              <w:bottom w:w="150" w:type="dxa"/>
              <w:right w:w="240" w:type="dxa"/>
            </w:tcMar>
            <w:vAlign w:val="center"/>
            <w:hideMark/>
          </w:tcPr>
          <w:p w14:paraId="7DC62119"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Purpose</w:t>
            </w:r>
          </w:p>
        </w:tc>
      </w:tr>
      <w:tr w:rsidR="0043728D" w:rsidRPr="0043728D" w14:paraId="45C26429" w14:textId="77777777">
        <w:tc>
          <w:tcPr>
            <w:tcW w:w="0" w:type="auto"/>
            <w:tcMar>
              <w:top w:w="150" w:type="dxa"/>
              <w:left w:w="0" w:type="dxa"/>
              <w:bottom w:w="150" w:type="dxa"/>
              <w:right w:w="240" w:type="dxa"/>
            </w:tcMar>
            <w:vAlign w:val="center"/>
            <w:hideMark/>
          </w:tcPr>
          <w:p w14:paraId="0F6071B4" w14:textId="77777777" w:rsidR="0043728D" w:rsidRPr="0043728D" w:rsidRDefault="0043728D" w:rsidP="0043728D">
            <w:pPr>
              <w:pStyle w:val="NoSpacing"/>
              <w:rPr>
                <w:sz w:val="24"/>
                <w:szCs w:val="21"/>
              </w:rPr>
            </w:pPr>
            <w:r w:rsidRPr="0043728D">
              <w:rPr>
                <w:sz w:val="24"/>
                <w:szCs w:val="21"/>
              </w:rPr>
              <w:t>ESP32-CAM Module</w:t>
            </w:r>
          </w:p>
        </w:tc>
        <w:tc>
          <w:tcPr>
            <w:tcW w:w="0" w:type="auto"/>
            <w:tcMar>
              <w:top w:w="150" w:type="dxa"/>
              <w:left w:w="240" w:type="dxa"/>
              <w:bottom w:w="150" w:type="dxa"/>
              <w:right w:w="240" w:type="dxa"/>
            </w:tcMar>
            <w:vAlign w:val="center"/>
            <w:hideMark/>
          </w:tcPr>
          <w:p w14:paraId="01F6D106" w14:textId="77777777" w:rsidR="0043728D" w:rsidRPr="0043728D" w:rsidRDefault="0043728D" w:rsidP="0043728D">
            <w:pPr>
              <w:pStyle w:val="NoSpacing"/>
              <w:rPr>
                <w:sz w:val="24"/>
                <w:szCs w:val="21"/>
              </w:rPr>
            </w:pPr>
            <w:r w:rsidRPr="0043728D">
              <w:rPr>
                <w:sz w:val="24"/>
                <w:szCs w:val="21"/>
              </w:rPr>
              <w:t>With OV2640 camera</w:t>
            </w:r>
          </w:p>
        </w:tc>
        <w:tc>
          <w:tcPr>
            <w:tcW w:w="0" w:type="auto"/>
            <w:tcMar>
              <w:top w:w="150" w:type="dxa"/>
              <w:left w:w="240" w:type="dxa"/>
              <w:bottom w:w="150" w:type="dxa"/>
              <w:right w:w="240" w:type="dxa"/>
            </w:tcMar>
            <w:vAlign w:val="center"/>
            <w:hideMark/>
          </w:tcPr>
          <w:p w14:paraId="74BD835B" w14:textId="77777777" w:rsidR="0043728D" w:rsidRPr="0043728D" w:rsidRDefault="0043728D" w:rsidP="0043728D">
            <w:pPr>
              <w:pStyle w:val="NoSpacing"/>
              <w:rPr>
                <w:sz w:val="24"/>
                <w:szCs w:val="21"/>
              </w:rPr>
            </w:pPr>
            <w:r w:rsidRPr="0043728D">
              <w:rPr>
                <w:sz w:val="24"/>
                <w:szCs w:val="21"/>
              </w:rPr>
              <w:t>1,500</w:t>
            </w:r>
          </w:p>
        </w:tc>
        <w:tc>
          <w:tcPr>
            <w:tcW w:w="0" w:type="auto"/>
            <w:tcMar>
              <w:top w:w="150" w:type="dxa"/>
              <w:left w:w="240" w:type="dxa"/>
              <w:bottom w:w="150" w:type="dxa"/>
              <w:right w:w="240" w:type="dxa"/>
            </w:tcMar>
            <w:vAlign w:val="center"/>
            <w:hideMark/>
          </w:tcPr>
          <w:p w14:paraId="25653266"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364B3285" w14:textId="77777777" w:rsidR="0043728D" w:rsidRPr="0043728D" w:rsidRDefault="0043728D" w:rsidP="0043728D">
            <w:pPr>
              <w:pStyle w:val="NoSpacing"/>
              <w:rPr>
                <w:sz w:val="24"/>
                <w:szCs w:val="21"/>
              </w:rPr>
            </w:pPr>
            <w:r w:rsidRPr="0043728D">
              <w:rPr>
                <w:sz w:val="24"/>
                <w:szCs w:val="21"/>
              </w:rPr>
              <w:t>1,500</w:t>
            </w:r>
          </w:p>
        </w:tc>
        <w:tc>
          <w:tcPr>
            <w:tcW w:w="0" w:type="auto"/>
            <w:tcMar>
              <w:top w:w="150" w:type="dxa"/>
              <w:left w:w="240" w:type="dxa"/>
              <w:bottom w:w="150" w:type="dxa"/>
              <w:right w:w="0" w:type="dxa"/>
            </w:tcMar>
            <w:vAlign w:val="center"/>
            <w:hideMark/>
          </w:tcPr>
          <w:p w14:paraId="7DDDEC62" w14:textId="77777777" w:rsidR="0043728D" w:rsidRPr="0043728D" w:rsidRDefault="0043728D" w:rsidP="0043728D">
            <w:pPr>
              <w:pStyle w:val="NoSpacing"/>
              <w:rPr>
                <w:sz w:val="24"/>
                <w:szCs w:val="21"/>
              </w:rPr>
            </w:pPr>
            <w:r w:rsidRPr="0043728D">
              <w:rPr>
                <w:sz w:val="24"/>
                <w:szCs w:val="21"/>
              </w:rPr>
              <w:t>Video streaming and capture</w:t>
            </w:r>
          </w:p>
        </w:tc>
      </w:tr>
      <w:tr w:rsidR="0043728D" w:rsidRPr="0043728D" w14:paraId="09FD714E" w14:textId="77777777">
        <w:tc>
          <w:tcPr>
            <w:tcW w:w="0" w:type="auto"/>
            <w:tcMar>
              <w:top w:w="150" w:type="dxa"/>
              <w:left w:w="0" w:type="dxa"/>
              <w:bottom w:w="150" w:type="dxa"/>
              <w:right w:w="240" w:type="dxa"/>
            </w:tcMar>
            <w:vAlign w:val="center"/>
            <w:hideMark/>
          </w:tcPr>
          <w:p w14:paraId="4D895CC6" w14:textId="77777777" w:rsidR="0043728D" w:rsidRPr="0043728D" w:rsidRDefault="0043728D" w:rsidP="0043728D">
            <w:pPr>
              <w:pStyle w:val="NoSpacing"/>
              <w:rPr>
                <w:sz w:val="24"/>
                <w:szCs w:val="21"/>
              </w:rPr>
            </w:pPr>
            <w:r w:rsidRPr="0043728D">
              <w:rPr>
                <w:sz w:val="24"/>
                <w:szCs w:val="21"/>
              </w:rPr>
              <w:t>Arduino UNO</w:t>
            </w:r>
          </w:p>
        </w:tc>
        <w:tc>
          <w:tcPr>
            <w:tcW w:w="0" w:type="auto"/>
            <w:tcMar>
              <w:top w:w="150" w:type="dxa"/>
              <w:left w:w="240" w:type="dxa"/>
              <w:bottom w:w="150" w:type="dxa"/>
              <w:right w:w="240" w:type="dxa"/>
            </w:tcMar>
            <w:vAlign w:val="center"/>
            <w:hideMark/>
          </w:tcPr>
          <w:p w14:paraId="29B8F6A4" w14:textId="77777777" w:rsidR="0043728D" w:rsidRPr="0043728D" w:rsidRDefault="0043728D" w:rsidP="0043728D">
            <w:pPr>
              <w:pStyle w:val="NoSpacing"/>
              <w:rPr>
                <w:sz w:val="24"/>
                <w:szCs w:val="21"/>
              </w:rPr>
            </w:pPr>
            <w:r w:rsidRPr="0043728D">
              <w:rPr>
                <w:sz w:val="24"/>
                <w:szCs w:val="21"/>
              </w:rPr>
              <w:t>R3 compatible</w:t>
            </w:r>
          </w:p>
        </w:tc>
        <w:tc>
          <w:tcPr>
            <w:tcW w:w="0" w:type="auto"/>
            <w:tcMar>
              <w:top w:w="150" w:type="dxa"/>
              <w:left w:w="240" w:type="dxa"/>
              <w:bottom w:w="150" w:type="dxa"/>
              <w:right w:w="240" w:type="dxa"/>
            </w:tcMar>
            <w:vAlign w:val="center"/>
            <w:hideMark/>
          </w:tcPr>
          <w:p w14:paraId="37DABBD5" w14:textId="77777777" w:rsidR="0043728D" w:rsidRPr="0043728D" w:rsidRDefault="0043728D" w:rsidP="0043728D">
            <w:pPr>
              <w:pStyle w:val="NoSpacing"/>
              <w:rPr>
                <w:sz w:val="24"/>
                <w:szCs w:val="21"/>
              </w:rPr>
            </w:pPr>
            <w:r w:rsidRPr="0043728D">
              <w:rPr>
                <w:sz w:val="24"/>
                <w:szCs w:val="21"/>
              </w:rPr>
              <w:t>800</w:t>
            </w:r>
          </w:p>
        </w:tc>
        <w:tc>
          <w:tcPr>
            <w:tcW w:w="0" w:type="auto"/>
            <w:tcMar>
              <w:top w:w="150" w:type="dxa"/>
              <w:left w:w="240" w:type="dxa"/>
              <w:bottom w:w="150" w:type="dxa"/>
              <w:right w:w="240" w:type="dxa"/>
            </w:tcMar>
            <w:vAlign w:val="center"/>
            <w:hideMark/>
          </w:tcPr>
          <w:p w14:paraId="5D64B471"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7B6B39A0" w14:textId="77777777" w:rsidR="0043728D" w:rsidRPr="0043728D" w:rsidRDefault="0043728D" w:rsidP="0043728D">
            <w:pPr>
              <w:pStyle w:val="NoSpacing"/>
              <w:rPr>
                <w:sz w:val="24"/>
                <w:szCs w:val="21"/>
              </w:rPr>
            </w:pPr>
            <w:r w:rsidRPr="0043728D">
              <w:rPr>
                <w:sz w:val="24"/>
                <w:szCs w:val="21"/>
              </w:rPr>
              <w:t>800</w:t>
            </w:r>
          </w:p>
        </w:tc>
        <w:tc>
          <w:tcPr>
            <w:tcW w:w="0" w:type="auto"/>
            <w:tcMar>
              <w:top w:w="150" w:type="dxa"/>
              <w:left w:w="240" w:type="dxa"/>
              <w:bottom w:w="150" w:type="dxa"/>
              <w:right w:w="0" w:type="dxa"/>
            </w:tcMar>
            <w:vAlign w:val="center"/>
            <w:hideMark/>
          </w:tcPr>
          <w:p w14:paraId="5B8EA283" w14:textId="77777777" w:rsidR="0043728D" w:rsidRPr="0043728D" w:rsidRDefault="0043728D" w:rsidP="0043728D">
            <w:pPr>
              <w:pStyle w:val="NoSpacing"/>
              <w:rPr>
                <w:sz w:val="24"/>
                <w:szCs w:val="21"/>
              </w:rPr>
            </w:pPr>
            <w:r w:rsidRPr="0043728D">
              <w:rPr>
                <w:sz w:val="24"/>
                <w:szCs w:val="21"/>
              </w:rPr>
              <w:t>PIR sensor &amp; relay control</w:t>
            </w:r>
          </w:p>
        </w:tc>
      </w:tr>
      <w:tr w:rsidR="0043728D" w:rsidRPr="0043728D" w14:paraId="40DC68D3" w14:textId="77777777">
        <w:tc>
          <w:tcPr>
            <w:tcW w:w="0" w:type="auto"/>
            <w:tcMar>
              <w:top w:w="150" w:type="dxa"/>
              <w:left w:w="0" w:type="dxa"/>
              <w:bottom w:w="150" w:type="dxa"/>
              <w:right w:w="240" w:type="dxa"/>
            </w:tcMar>
            <w:vAlign w:val="center"/>
            <w:hideMark/>
          </w:tcPr>
          <w:p w14:paraId="5AF07E86" w14:textId="77777777" w:rsidR="0043728D" w:rsidRPr="0043728D" w:rsidRDefault="0043728D" w:rsidP="0043728D">
            <w:pPr>
              <w:pStyle w:val="NoSpacing"/>
              <w:rPr>
                <w:sz w:val="24"/>
                <w:szCs w:val="21"/>
              </w:rPr>
            </w:pPr>
            <w:r w:rsidRPr="0043728D">
              <w:rPr>
                <w:sz w:val="24"/>
                <w:szCs w:val="21"/>
              </w:rPr>
              <w:t>PIR Motion Sensor</w:t>
            </w:r>
          </w:p>
        </w:tc>
        <w:tc>
          <w:tcPr>
            <w:tcW w:w="0" w:type="auto"/>
            <w:tcMar>
              <w:top w:w="150" w:type="dxa"/>
              <w:left w:w="240" w:type="dxa"/>
              <w:bottom w:w="150" w:type="dxa"/>
              <w:right w:w="240" w:type="dxa"/>
            </w:tcMar>
            <w:vAlign w:val="center"/>
            <w:hideMark/>
          </w:tcPr>
          <w:p w14:paraId="5732B591" w14:textId="77777777" w:rsidR="0043728D" w:rsidRPr="0043728D" w:rsidRDefault="0043728D" w:rsidP="0043728D">
            <w:pPr>
              <w:pStyle w:val="NoSpacing"/>
              <w:rPr>
                <w:sz w:val="24"/>
                <w:szCs w:val="21"/>
              </w:rPr>
            </w:pPr>
            <w:r w:rsidRPr="0043728D">
              <w:rPr>
                <w:sz w:val="24"/>
                <w:szCs w:val="21"/>
              </w:rPr>
              <w:t>HC-SR501</w:t>
            </w:r>
          </w:p>
        </w:tc>
        <w:tc>
          <w:tcPr>
            <w:tcW w:w="0" w:type="auto"/>
            <w:tcMar>
              <w:top w:w="150" w:type="dxa"/>
              <w:left w:w="240" w:type="dxa"/>
              <w:bottom w:w="150" w:type="dxa"/>
              <w:right w:w="240" w:type="dxa"/>
            </w:tcMar>
            <w:vAlign w:val="center"/>
            <w:hideMark/>
          </w:tcPr>
          <w:p w14:paraId="4F6C622D" w14:textId="77777777" w:rsidR="0043728D" w:rsidRPr="0043728D" w:rsidRDefault="0043728D" w:rsidP="0043728D">
            <w:pPr>
              <w:pStyle w:val="NoSpacing"/>
              <w:rPr>
                <w:sz w:val="24"/>
                <w:szCs w:val="21"/>
              </w:rPr>
            </w:pPr>
            <w:r w:rsidRPr="0043728D">
              <w:rPr>
                <w:sz w:val="24"/>
                <w:szCs w:val="21"/>
              </w:rPr>
              <w:t>250</w:t>
            </w:r>
          </w:p>
        </w:tc>
        <w:tc>
          <w:tcPr>
            <w:tcW w:w="0" w:type="auto"/>
            <w:tcMar>
              <w:top w:w="150" w:type="dxa"/>
              <w:left w:w="240" w:type="dxa"/>
              <w:bottom w:w="150" w:type="dxa"/>
              <w:right w:w="240" w:type="dxa"/>
            </w:tcMar>
            <w:vAlign w:val="center"/>
            <w:hideMark/>
          </w:tcPr>
          <w:p w14:paraId="0BFF44C6" w14:textId="77777777" w:rsidR="0043728D" w:rsidRPr="0043728D" w:rsidRDefault="0043728D" w:rsidP="0043728D">
            <w:pPr>
              <w:pStyle w:val="NoSpacing"/>
              <w:rPr>
                <w:sz w:val="24"/>
                <w:szCs w:val="21"/>
              </w:rPr>
            </w:pPr>
            <w:r w:rsidRPr="0043728D">
              <w:rPr>
                <w:sz w:val="24"/>
                <w:szCs w:val="21"/>
              </w:rPr>
              <w:t>2</w:t>
            </w:r>
          </w:p>
        </w:tc>
        <w:tc>
          <w:tcPr>
            <w:tcW w:w="0" w:type="auto"/>
            <w:tcMar>
              <w:top w:w="150" w:type="dxa"/>
              <w:left w:w="240" w:type="dxa"/>
              <w:bottom w:w="150" w:type="dxa"/>
              <w:right w:w="240" w:type="dxa"/>
            </w:tcMar>
            <w:vAlign w:val="center"/>
            <w:hideMark/>
          </w:tcPr>
          <w:p w14:paraId="5AFE0D09" w14:textId="77777777" w:rsidR="0043728D" w:rsidRPr="0043728D" w:rsidRDefault="0043728D" w:rsidP="0043728D">
            <w:pPr>
              <w:pStyle w:val="NoSpacing"/>
              <w:rPr>
                <w:sz w:val="24"/>
                <w:szCs w:val="21"/>
              </w:rPr>
            </w:pPr>
            <w:r w:rsidRPr="0043728D">
              <w:rPr>
                <w:sz w:val="24"/>
                <w:szCs w:val="21"/>
              </w:rPr>
              <w:t>500</w:t>
            </w:r>
          </w:p>
        </w:tc>
        <w:tc>
          <w:tcPr>
            <w:tcW w:w="0" w:type="auto"/>
            <w:tcMar>
              <w:top w:w="150" w:type="dxa"/>
              <w:left w:w="240" w:type="dxa"/>
              <w:bottom w:w="150" w:type="dxa"/>
              <w:right w:w="0" w:type="dxa"/>
            </w:tcMar>
            <w:vAlign w:val="center"/>
            <w:hideMark/>
          </w:tcPr>
          <w:p w14:paraId="5F46F972" w14:textId="77777777" w:rsidR="0043728D" w:rsidRPr="0043728D" w:rsidRDefault="0043728D" w:rsidP="0043728D">
            <w:pPr>
              <w:pStyle w:val="NoSpacing"/>
              <w:rPr>
                <w:sz w:val="24"/>
                <w:szCs w:val="21"/>
              </w:rPr>
            </w:pPr>
            <w:r w:rsidRPr="0043728D">
              <w:rPr>
                <w:sz w:val="24"/>
                <w:szCs w:val="21"/>
              </w:rPr>
              <w:t>Motion detection (dual coverage)</w:t>
            </w:r>
          </w:p>
        </w:tc>
      </w:tr>
      <w:tr w:rsidR="0043728D" w:rsidRPr="0043728D" w14:paraId="1B30AA0D" w14:textId="77777777">
        <w:tc>
          <w:tcPr>
            <w:tcW w:w="0" w:type="auto"/>
            <w:tcMar>
              <w:top w:w="150" w:type="dxa"/>
              <w:left w:w="0" w:type="dxa"/>
              <w:bottom w:w="150" w:type="dxa"/>
              <w:right w:w="240" w:type="dxa"/>
            </w:tcMar>
            <w:vAlign w:val="center"/>
            <w:hideMark/>
          </w:tcPr>
          <w:p w14:paraId="62AE3B65" w14:textId="77777777" w:rsidR="0043728D" w:rsidRPr="0043728D" w:rsidRDefault="0043728D" w:rsidP="0043728D">
            <w:pPr>
              <w:pStyle w:val="NoSpacing"/>
              <w:rPr>
                <w:sz w:val="24"/>
                <w:szCs w:val="21"/>
              </w:rPr>
            </w:pPr>
            <w:r w:rsidRPr="0043728D">
              <w:rPr>
                <w:sz w:val="24"/>
                <w:szCs w:val="21"/>
              </w:rPr>
              <w:t>DS3231 RTC Module</w:t>
            </w:r>
          </w:p>
        </w:tc>
        <w:tc>
          <w:tcPr>
            <w:tcW w:w="0" w:type="auto"/>
            <w:tcMar>
              <w:top w:w="150" w:type="dxa"/>
              <w:left w:w="240" w:type="dxa"/>
              <w:bottom w:w="150" w:type="dxa"/>
              <w:right w:w="240" w:type="dxa"/>
            </w:tcMar>
            <w:vAlign w:val="center"/>
            <w:hideMark/>
          </w:tcPr>
          <w:p w14:paraId="51297C3D" w14:textId="77777777" w:rsidR="0043728D" w:rsidRPr="0043728D" w:rsidRDefault="0043728D" w:rsidP="0043728D">
            <w:pPr>
              <w:pStyle w:val="NoSpacing"/>
              <w:rPr>
                <w:sz w:val="24"/>
                <w:szCs w:val="21"/>
              </w:rPr>
            </w:pPr>
            <w:r w:rsidRPr="0043728D">
              <w:rPr>
                <w:sz w:val="24"/>
                <w:szCs w:val="21"/>
              </w:rPr>
              <w:t>With backup battery</w:t>
            </w:r>
          </w:p>
        </w:tc>
        <w:tc>
          <w:tcPr>
            <w:tcW w:w="0" w:type="auto"/>
            <w:tcMar>
              <w:top w:w="150" w:type="dxa"/>
              <w:left w:w="240" w:type="dxa"/>
              <w:bottom w:w="150" w:type="dxa"/>
              <w:right w:w="240" w:type="dxa"/>
            </w:tcMar>
            <w:vAlign w:val="center"/>
            <w:hideMark/>
          </w:tcPr>
          <w:p w14:paraId="3F90153D" w14:textId="77777777" w:rsidR="0043728D" w:rsidRPr="0043728D" w:rsidRDefault="0043728D" w:rsidP="0043728D">
            <w:pPr>
              <w:pStyle w:val="NoSpacing"/>
              <w:rPr>
                <w:sz w:val="24"/>
                <w:szCs w:val="21"/>
              </w:rPr>
            </w:pPr>
            <w:r w:rsidRPr="0043728D">
              <w:rPr>
                <w:sz w:val="24"/>
                <w:szCs w:val="21"/>
              </w:rPr>
              <w:t>350</w:t>
            </w:r>
          </w:p>
        </w:tc>
        <w:tc>
          <w:tcPr>
            <w:tcW w:w="0" w:type="auto"/>
            <w:tcMar>
              <w:top w:w="150" w:type="dxa"/>
              <w:left w:w="240" w:type="dxa"/>
              <w:bottom w:w="150" w:type="dxa"/>
              <w:right w:w="240" w:type="dxa"/>
            </w:tcMar>
            <w:vAlign w:val="center"/>
            <w:hideMark/>
          </w:tcPr>
          <w:p w14:paraId="158BA047"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2890727A" w14:textId="77777777" w:rsidR="0043728D" w:rsidRPr="0043728D" w:rsidRDefault="0043728D" w:rsidP="0043728D">
            <w:pPr>
              <w:pStyle w:val="NoSpacing"/>
              <w:rPr>
                <w:sz w:val="24"/>
                <w:szCs w:val="21"/>
              </w:rPr>
            </w:pPr>
            <w:r w:rsidRPr="0043728D">
              <w:rPr>
                <w:sz w:val="24"/>
                <w:szCs w:val="21"/>
              </w:rPr>
              <w:t>350</w:t>
            </w:r>
          </w:p>
        </w:tc>
        <w:tc>
          <w:tcPr>
            <w:tcW w:w="0" w:type="auto"/>
            <w:tcMar>
              <w:top w:w="150" w:type="dxa"/>
              <w:left w:w="240" w:type="dxa"/>
              <w:bottom w:w="150" w:type="dxa"/>
              <w:right w:w="0" w:type="dxa"/>
            </w:tcMar>
            <w:vAlign w:val="center"/>
            <w:hideMark/>
          </w:tcPr>
          <w:p w14:paraId="48846C04" w14:textId="77777777" w:rsidR="0043728D" w:rsidRPr="0043728D" w:rsidRDefault="0043728D" w:rsidP="0043728D">
            <w:pPr>
              <w:pStyle w:val="NoSpacing"/>
              <w:rPr>
                <w:sz w:val="24"/>
                <w:szCs w:val="21"/>
              </w:rPr>
            </w:pPr>
            <w:r w:rsidRPr="0043728D">
              <w:rPr>
                <w:sz w:val="24"/>
                <w:szCs w:val="21"/>
              </w:rPr>
              <w:t>Accurate time stamping</w:t>
            </w:r>
          </w:p>
        </w:tc>
      </w:tr>
      <w:tr w:rsidR="0043728D" w:rsidRPr="0043728D" w14:paraId="2B83D4D5" w14:textId="77777777">
        <w:tc>
          <w:tcPr>
            <w:tcW w:w="0" w:type="auto"/>
            <w:tcMar>
              <w:top w:w="150" w:type="dxa"/>
              <w:left w:w="0" w:type="dxa"/>
              <w:bottom w:w="150" w:type="dxa"/>
              <w:right w:w="240" w:type="dxa"/>
            </w:tcMar>
            <w:vAlign w:val="center"/>
            <w:hideMark/>
          </w:tcPr>
          <w:p w14:paraId="34F86AF9" w14:textId="77777777" w:rsidR="0043728D" w:rsidRPr="0043728D" w:rsidRDefault="0043728D" w:rsidP="0043728D">
            <w:pPr>
              <w:pStyle w:val="NoSpacing"/>
              <w:rPr>
                <w:sz w:val="24"/>
                <w:szCs w:val="21"/>
              </w:rPr>
            </w:pPr>
            <w:r w:rsidRPr="0043728D">
              <w:rPr>
                <w:sz w:val="24"/>
                <w:szCs w:val="21"/>
              </w:rPr>
              <w:t>Relay Module</w:t>
            </w:r>
          </w:p>
        </w:tc>
        <w:tc>
          <w:tcPr>
            <w:tcW w:w="0" w:type="auto"/>
            <w:tcMar>
              <w:top w:w="150" w:type="dxa"/>
              <w:left w:w="240" w:type="dxa"/>
              <w:bottom w:w="150" w:type="dxa"/>
              <w:right w:w="240" w:type="dxa"/>
            </w:tcMar>
            <w:vAlign w:val="center"/>
            <w:hideMark/>
          </w:tcPr>
          <w:p w14:paraId="392C996A" w14:textId="77777777" w:rsidR="0043728D" w:rsidRPr="0043728D" w:rsidRDefault="0043728D" w:rsidP="0043728D">
            <w:pPr>
              <w:pStyle w:val="NoSpacing"/>
              <w:rPr>
                <w:sz w:val="24"/>
                <w:szCs w:val="21"/>
              </w:rPr>
            </w:pPr>
            <w:r w:rsidRPr="0043728D">
              <w:rPr>
                <w:sz w:val="24"/>
                <w:szCs w:val="21"/>
              </w:rPr>
              <w:t>1-channel 5V</w:t>
            </w:r>
          </w:p>
        </w:tc>
        <w:tc>
          <w:tcPr>
            <w:tcW w:w="0" w:type="auto"/>
            <w:tcMar>
              <w:top w:w="150" w:type="dxa"/>
              <w:left w:w="240" w:type="dxa"/>
              <w:bottom w:w="150" w:type="dxa"/>
              <w:right w:w="240" w:type="dxa"/>
            </w:tcMar>
            <w:vAlign w:val="center"/>
            <w:hideMark/>
          </w:tcPr>
          <w:p w14:paraId="7F0651DE" w14:textId="77777777" w:rsidR="0043728D" w:rsidRPr="0043728D" w:rsidRDefault="0043728D" w:rsidP="0043728D">
            <w:pPr>
              <w:pStyle w:val="NoSpacing"/>
              <w:rPr>
                <w:sz w:val="24"/>
                <w:szCs w:val="21"/>
              </w:rPr>
            </w:pPr>
            <w:r w:rsidRPr="0043728D">
              <w:rPr>
                <w:sz w:val="24"/>
                <w:szCs w:val="21"/>
              </w:rPr>
              <w:t>200</w:t>
            </w:r>
          </w:p>
        </w:tc>
        <w:tc>
          <w:tcPr>
            <w:tcW w:w="0" w:type="auto"/>
            <w:tcMar>
              <w:top w:w="150" w:type="dxa"/>
              <w:left w:w="240" w:type="dxa"/>
              <w:bottom w:w="150" w:type="dxa"/>
              <w:right w:w="240" w:type="dxa"/>
            </w:tcMar>
            <w:vAlign w:val="center"/>
            <w:hideMark/>
          </w:tcPr>
          <w:p w14:paraId="307FB41A"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2E2D0610" w14:textId="77777777" w:rsidR="0043728D" w:rsidRPr="0043728D" w:rsidRDefault="0043728D" w:rsidP="0043728D">
            <w:pPr>
              <w:pStyle w:val="NoSpacing"/>
              <w:rPr>
                <w:sz w:val="24"/>
                <w:szCs w:val="21"/>
              </w:rPr>
            </w:pPr>
            <w:r w:rsidRPr="0043728D">
              <w:rPr>
                <w:sz w:val="24"/>
                <w:szCs w:val="21"/>
              </w:rPr>
              <w:t>200</w:t>
            </w:r>
          </w:p>
        </w:tc>
        <w:tc>
          <w:tcPr>
            <w:tcW w:w="0" w:type="auto"/>
            <w:tcMar>
              <w:top w:w="150" w:type="dxa"/>
              <w:left w:w="240" w:type="dxa"/>
              <w:bottom w:w="150" w:type="dxa"/>
              <w:right w:w="0" w:type="dxa"/>
            </w:tcMar>
            <w:vAlign w:val="center"/>
            <w:hideMark/>
          </w:tcPr>
          <w:p w14:paraId="104E6BA2" w14:textId="77777777" w:rsidR="0043728D" w:rsidRPr="0043728D" w:rsidRDefault="0043728D" w:rsidP="0043728D">
            <w:pPr>
              <w:pStyle w:val="NoSpacing"/>
              <w:rPr>
                <w:sz w:val="24"/>
                <w:szCs w:val="21"/>
              </w:rPr>
            </w:pPr>
            <w:r w:rsidRPr="0043728D">
              <w:rPr>
                <w:sz w:val="24"/>
                <w:szCs w:val="21"/>
              </w:rPr>
              <w:t>Buzzer/actuator control</w:t>
            </w:r>
          </w:p>
        </w:tc>
      </w:tr>
      <w:tr w:rsidR="0043728D" w:rsidRPr="0043728D" w14:paraId="28C63D48" w14:textId="77777777">
        <w:tc>
          <w:tcPr>
            <w:tcW w:w="0" w:type="auto"/>
            <w:tcMar>
              <w:top w:w="150" w:type="dxa"/>
              <w:left w:w="0" w:type="dxa"/>
              <w:bottom w:w="150" w:type="dxa"/>
              <w:right w:w="240" w:type="dxa"/>
            </w:tcMar>
            <w:vAlign w:val="center"/>
            <w:hideMark/>
          </w:tcPr>
          <w:p w14:paraId="7B88C4F2" w14:textId="77777777" w:rsidR="0043728D" w:rsidRPr="0043728D" w:rsidRDefault="0043728D" w:rsidP="0043728D">
            <w:pPr>
              <w:pStyle w:val="NoSpacing"/>
              <w:rPr>
                <w:sz w:val="24"/>
                <w:szCs w:val="21"/>
              </w:rPr>
            </w:pPr>
            <w:r w:rsidRPr="0043728D">
              <w:rPr>
                <w:sz w:val="24"/>
                <w:szCs w:val="21"/>
              </w:rPr>
              <w:t>Buzzer</w:t>
            </w:r>
          </w:p>
        </w:tc>
        <w:tc>
          <w:tcPr>
            <w:tcW w:w="0" w:type="auto"/>
            <w:tcMar>
              <w:top w:w="150" w:type="dxa"/>
              <w:left w:w="240" w:type="dxa"/>
              <w:bottom w:w="150" w:type="dxa"/>
              <w:right w:w="240" w:type="dxa"/>
            </w:tcMar>
            <w:vAlign w:val="center"/>
            <w:hideMark/>
          </w:tcPr>
          <w:p w14:paraId="48F86263" w14:textId="77777777" w:rsidR="0043728D" w:rsidRPr="0043728D" w:rsidRDefault="0043728D" w:rsidP="0043728D">
            <w:pPr>
              <w:pStyle w:val="NoSpacing"/>
              <w:rPr>
                <w:sz w:val="24"/>
                <w:szCs w:val="21"/>
              </w:rPr>
            </w:pPr>
            <w:r w:rsidRPr="0043728D">
              <w:rPr>
                <w:sz w:val="24"/>
                <w:szCs w:val="21"/>
              </w:rPr>
              <w:t>5V active</w:t>
            </w:r>
          </w:p>
        </w:tc>
        <w:tc>
          <w:tcPr>
            <w:tcW w:w="0" w:type="auto"/>
            <w:tcMar>
              <w:top w:w="150" w:type="dxa"/>
              <w:left w:w="240" w:type="dxa"/>
              <w:bottom w:w="150" w:type="dxa"/>
              <w:right w:w="240" w:type="dxa"/>
            </w:tcMar>
            <w:vAlign w:val="center"/>
            <w:hideMark/>
          </w:tcPr>
          <w:p w14:paraId="7BE34E25" w14:textId="77777777" w:rsidR="0043728D" w:rsidRPr="0043728D" w:rsidRDefault="0043728D" w:rsidP="0043728D">
            <w:pPr>
              <w:pStyle w:val="NoSpacing"/>
              <w:rPr>
                <w:sz w:val="24"/>
                <w:szCs w:val="21"/>
              </w:rPr>
            </w:pPr>
            <w:r w:rsidRPr="0043728D">
              <w:rPr>
                <w:sz w:val="24"/>
                <w:szCs w:val="21"/>
              </w:rPr>
              <w:t>100</w:t>
            </w:r>
          </w:p>
        </w:tc>
        <w:tc>
          <w:tcPr>
            <w:tcW w:w="0" w:type="auto"/>
            <w:tcMar>
              <w:top w:w="150" w:type="dxa"/>
              <w:left w:w="240" w:type="dxa"/>
              <w:bottom w:w="150" w:type="dxa"/>
              <w:right w:w="240" w:type="dxa"/>
            </w:tcMar>
            <w:vAlign w:val="center"/>
            <w:hideMark/>
          </w:tcPr>
          <w:p w14:paraId="5A39EE01"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7B6C9345" w14:textId="77777777" w:rsidR="0043728D" w:rsidRPr="0043728D" w:rsidRDefault="0043728D" w:rsidP="0043728D">
            <w:pPr>
              <w:pStyle w:val="NoSpacing"/>
              <w:rPr>
                <w:sz w:val="24"/>
                <w:szCs w:val="21"/>
              </w:rPr>
            </w:pPr>
            <w:r w:rsidRPr="0043728D">
              <w:rPr>
                <w:sz w:val="24"/>
                <w:szCs w:val="21"/>
              </w:rPr>
              <w:t>100</w:t>
            </w:r>
          </w:p>
        </w:tc>
        <w:tc>
          <w:tcPr>
            <w:tcW w:w="0" w:type="auto"/>
            <w:tcMar>
              <w:top w:w="150" w:type="dxa"/>
              <w:left w:w="240" w:type="dxa"/>
              <w:bottom w:w="150" w:type="dxa"/>
              <w:right w:w="0" w:type="dxa"/>
            </w:tcMar>
            <w:vAlign w:val="center"/>
            <w:hideMark/>
          </w:tcPr>
          <w:p w14:paraId="0F5AC863" w14:textId="77777777" w:rsidR="0043728D" w:rsidRPr="0043728D" w:rsidRDefault="0043728D" w:rsidP="0043728D">
            <w:pPr>
              <w:pStyle w:val="NoSpacing"/>
              <w:rPr>
                <w:sz w:val="24"/>
                <w:szCs w:val="21"/>
              </w:rPr>
            </w:pPr>
            <w:r w:rsidRPr="0043728D">
              <w:rPr>
                <w:sz w:val="24"/>
                <w:szCs w:val="21"/>
              </w:rPr>
              <w:t>Local audible alarm</w:t>
            </w:r>
          </w:p>
        </w:tc>
      </w:tr>
      <w:tr w:rsidR="0043728D" w:rsidRPr="0043728D" w14:paraId="00A0D488" w14:textId="77777777">
        <w:tc>
          <w:tcPr>
            <w:tcW w:w="0" w:type="auto"/>
            <w:tcMar>
              <w:top w:w="150" w:type="dxa"/>
              <w:left w:w="0" w:type="dxa"/>
              <w:bottom w:w="150" w:type="dxa"/>
              <w:right w:w="240" w:type="dxa"/>
            </w:tcMar>
            <w:vAlign w:val="center"/>
            <w:hideMark/>
          </w:tcPr>
          <w:p w14:paraId="5829B94A" w14:textId="77777777" w:rsidR="0043728D" w:rsidRPr="0043728D" w:rsidRDefault="0043728D" w:rsidP="0043728D">
            <w:pPr>
              <w:pStyle w:val="NoSpacing"/>
              <w:rPr>
                <w:sz w:val="24"/>
                <w:szCs w:val="21"/>
              </w:rPr>
            </w:pPr>
            <w:r w:rsidRPr="0043728D">
              <w:rPr>
                <w:sz w:val="24"/>
                <w:szCs w:val="21"/>
              </w:rPr>
              <w:t>DC-DC Buck Converter</w:t>
            </w:r>
          </w:p>
        </w:tc>
        <w:tc>
          <w:tcPr>
            <w:tcW w:w="0" w:type="auto"/>
            <w:tcMar>
              <w:top w:w="150" w:type="dxa"/>
              <w:left w:w="240" w:type="dxa"/>
              <w:bottom w:w="150" w:type="dxa"/>
              <w:right w:w="240" w:type="dxa"/>
            </w:tcMar>
            <w:vAlign w:val="center"/>
            <w:hideMark/>
          </w:tcPr>
          <w:p w14:paraId="53B62652" w14:textId="77777777" w:rsidR="0043728D" w:rsidRPr="0043728D" w:rsidRDefault="0043728D" w:rsidP="0043728D">
            <w:pPr>
              <w:pStyle w:val="NoSpacing"/>
              <w:rPr>
                <w:sz w:val="24"/>
                <w:szCs w:val="21"/>
              </w:rPr>
            </w:pPr>
            <w:r w:rsidRPr="0043728D">
              <w:rPr>
                <w:sz w:val="24"/>
                <w:szCs w:val="21"/>
              </w:rPr>
              <w:t>LM2596</w:t>
            </w:r>
          </w:p>
        </w:tc>
        <w:tc>
          <w:tcPr>
            <w:tcW w:w="0" w:type="auto"/>
            <w:tcMar>
              <w:top w:w="150" w:type="dxa"/>
              <w:left w:w="240" w:type="dxa"/>
              <w:bottom w:w="150" w:type="dxa"/>
              <w:right w:w="240" w:type="dxa"/>
            </w:tcMar>
            <w:vAlign w:val="center"/>
            <w:hideMark/>
          </w:tcPr>
          <w:p w14:paraId="0DE8FAD9" w14:textId="77777777" w:rsidR="0043728D" w:rsidRPr="0043728D" w:rsidRDefault="0043728D" w:rsidP="0043728D">
            <w:pPr>
              <w:pStyle w:val="NoSpacing"/>
              <w:rPr>
                <w:sz w:val="24"/>
                <w:szCs w:val="21"/>
              </w:rPr>
            </w:pPr>
            <w:r w:rsidRPr="0043728D">
              <w:rPr>
                <w:sz w:val="24"/>
                <w:szCs w:val="21"/>
              </w:rPr>
              <w:t>300</w:t>
            </w:r>
          </w:p>
        </w:tc>
        <w:tc>
          <w:tcPr>
            <w:tcW w:w="0" w:type="auto"/>
            <w:tcMar>
              <w:top w:w="150" w:type="dxa"/>
              <w:left w:w="240" w:type="dxa"/>
              <w:bottom w:w="150" w:type="dxa"/>
              <w:right w:w="240" w:type="dxa"/>
            </w:tcMar>
            <w:vAlign w:val="center"/>
            <w:hideMark/>
          </w:tcPr>
          <w:p w14:paraId="3DEC0F41"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241201D6" w14:textId="77777777" w:rsidR="0043728D" w:rsidRPr="0043728D" w:rsidRDefault="0043728D" w:rsidP="0043728D">
            <w:pPr>
              <w:pStyle w:val="NoSpacing"/>
              <w:rPr>
                <w:sz w:val="24"/>
                <w:szCs w:val="21"/>
              </w:rPr>
            </w:pPr>
            <w:r w:rsidRPr="0043728D">
              <w:rPr>
                <w:sz w:val="24"/>
                <w:szCs w:val="21"/>
              </w:rPr>
              <w:t>300</w:t>
            </w:r>
          </w:p>
        </w:tc>
        <w:tc>
          <w:tcPr>
            <w:tcW w:w="0" w:type="auto"/>
            <w:tcMar>
              <w:top w:w="150" w:type="dxa"/>
              <w:left w:w="240" w:type="dxa"/>
              <w:bottom w:w="150" w:type="dxa"/>
              <w:right w:w="0" w:type="dxa"/>
            </w:tcMar>
            <w:vAlign w:val="center"/>
            <w:hideMark/>
          </w:tcPr>
          <w:p w14:paraId="61DD44AF" w14:textId="77777777" w:rsidR="0043728D" w:rsidRPr="0043728D" w:rsidRDefault="0043728D" w:rsidP="0043728D">
            <w:pPr>
              <w:pStyle w:val="NoSpacing"/>
              <w:rPr>
                <w:sz w:val="24"/>
                <w:szCs w:val="21"/>
              </w:rPr>
            </w:pPr>
            <w:r w:rsidRPr="0043728D">
              <w:rPr>
                <w:sz w:val="24"/>
                <w:szCs w:val="21"/>
              </w:rPr>
              <w:t>Voltage regulation (5V)</w:t>
            </w:r>
          </w:p>
        </w:tc>
      </w:tr>
      <w:tr w:rsidR="0043728D" w:rsidRPr="0043728D" w14:paraId="3E7B9FC2" w14:textId="77777777">
        <w:tc>
          <w:tcPr>
            <w:tcW w:w="0" w:type="auto"/>
            <w:tcMar>
              <w:top w:w="150" w:type="dxa"/>
              <w:left w:w="0" w:type="dxa"/>
              <w:bottom w:w="150" w:type="dxa"/>
              <w:right w:w="240" w:type="dxa"/>
            </w:tcMar>
            <w:vAlign w:val="center"/>
            <w:hideMark/>
          </w:tcPr>
          <w:p w14:paraId="3506088C" w14:textId="77777777" w:rsidR="0043728D" w:rsidRPr="0043728D" w:rsidRDefault="0043728D" w:rsidP="0043728D">
            <w:pPr>
              <w:pStyle w:val="NoSpacing"/>
              <w:rPr>
                <w:sz w:val="24"/>
                <w:szCs w:val="21"/>
              </w:rPr>
            </w:pPr>
            <w:r w:rsidRPr="0043728D">
              <w:rPr>
                <w:sz w:val="24"/>
                <w:szCs w:val="21"/>
              </w:rPr>
              <w:t>18650 Batteries</w:t>
            </w:r>
          </w:p>
        </w:tc>
        <w:tc>
          <w:tcPr>
            <w:tcW w:w="0" w:type="auto"/>
            <w:tcMar>
              <w:top w:w="150" w:type="dxa"/>
              <w:left w:w="240" w:type="dxa"/>
              <w:bottom w:w="150" w:type="dxa"/>
              <w:right w:w="240" w:type="dxa"/>
            </w:tcMar>
            <w:vAlign w:val="center"/>
            <w:hideMark/>
          </w:tcPr>
          <w:p w14:paraId="4382C3F8" w14:textId="77777777" w:rsidR="0043728D" w:rsidRPr="0043728D" w:rsidRDefault="0043728D" w:rsidP="0043728D">
            <w:pPr>
              <w:pStyle w:val="NoSpacing"/>
              <w:rPr>
                <w:sz w:val="24"/>
                <w:szCs w:val="21"/>
              </w:rPr>
            </w:pPr>
            <w:r w:rsidRPr="0043728D">
              <w:rPr>
                <w:sz w:val="24"/>
                <w:szCs w:val="21"/>
              </w:rPr>
              <w:t>Lithium-ion</w:t>
            </w:r>
          </w:p>
        </w:tc>
        <w:tc>
          <w:tcPr>
            <w:tcW w:w="0" w:type="auto"/>
            <w:tcMar>
              <w:top w:w="150" w:type="dxa"/>
              <w:left w:w="240" w:type="dxa"/>
              <w:bottom w:w="150" w:type="dxa"/>
              <w:right w:w="240" w:type="dxa"/>
            </w:tcMar>
            <w:vAlign w:val="center"/>
            <w:hideMark/>
          </w:tcPr>
          <w:p w14:paraId="0AA4CFA9" w14:textId="77777777" w:rsidR="0043728D" w:rsidRPr="0043728D" w:rsidRDefault="0043728D" w:rsidP="0043728D">
            <w:pPr>
              <w:pStyle w:val="NoSpacing"/>
              <w:rPr>
                <w:sz w:val="24"/>
                <w:szCs w:val="21"/>
              </w:rPr>
            </w:pPr>
            <w:r w:rsidRPr="0043728D">
              <w:rPr>
                <w:sz w:val="24"/>
                <w:szCs w:val="21"/>
              </w:rPr>
              <w:t>400</w:t>
            </w:r>
          </w:p>
        </w:tc>
        <w:tc>
          <w:tcPr>
            <w:tcW w:w="0" w:type="auto"/>
            <w:tcMar>
              <w:top w:w="150" w:type="dxa"/>
              <w:left w:w="240" w:type="dxa"/>
              <w:bottom w:w="150" w:type="dxa"/>
              <w:right w:w="240" w:type="dxa"/>
            </w:tcMar>
            <w:vAlign w:val="center"/>
            <w:hideMark/>
          </w:tcPr>
          <w:p w14:paraId="6FBF37FF" w14:textId="77777777" w:rsidR="0043728D" w:rsidRPr="0043728D" w:rsidRDefault="0043728D" w:rsidP="0043728D">
            <w:pPr>
              <w:pStyle w:val="NoSpacing"/>
              <w:rPr>
                <w:sz w:val="24"/>
                <w:szCs w:val="21"/>
              </w:rPr>
            </w:pPr>
            <w:r w:rsidRPr="0043728D">
              <w:rPr>
                <w:sz w:val="24"/>
                <w:szCs w:val="21"/>
              </w:rPr>
              <w:t>2</w:t>
            </w:r>
          </w:p>
        </w:tc>
        <w:tc>
          <w:tcPr>
            <w:tcW w:w="0" w:type="auto"/>
            <w:tcMar>
              <w:top w:w="150" w:type="dxa"/>
              <w:left w:w="240" w:type="dxa"/>
              <w:bottom w:w="150" w:type="dxa"/>
              <w:right w:w="240" w:type="dxa"/>
            </w:tcMar>
            <w:vAlign w:val="center"/>
            <w:hideMark/>
          </w:tcPr>
          <w:p w14:paraId="15D414EB" w14:textId="77777777" w:rsidR="0043728D" w:rsidRPr="0043728D" w:rsidRDefault="0043728D" w:rsidP="0043728D">
            <w:pPr>
              <w:pStyle w:val="NoSpacing"/>
              <w:rPr>
                <w:sz w:val="24"/>
                <w:szCs w:val="21"/>
              </w:rPr>
            </w:pPr>
            <w:r w:rsidRPr="0043728D">
              <w:rPr>
                <w:sz w:val="24"/>
                <w:szCs w:val="21"/>
              </w:rPr>
              <w:t>800</w:t>
            </w:r>
          </w:p>
        </w:tc>
        <w:tc>
          <w:tcPr>
            <w:tcW w:w="0" w:type="auto"/>
            <w:tcMar>
              <w:top w:w="150" w:type="dxa"/>
              <w:left w:w="240" w:type="dxa"/>
              <w:bottom w:w="150" w:type="dxa"/>
              <w:right w:w="0" w:type="dxa"/>
            </w:tcMar>
            <w:vAlign w:val="center"/>
            <w:hideMark/>
          </w:tcPr>
          <w:p w14:paraId="043348C7" w14:textId="77777777" w:rsidR="0043728D" w:rsidRPr="0043728D" w:rsidRDefault="0043728D" w:rsidP="0043728D">
            <w:pPr>
              <w:pStyle w:val="NoSpacing"/>
              <w:rPr>
                <w:sz w:val="24"/>
                <w:szCs w:val="21"/>
              </w:rPr>
            </w:pPr>
            <w:r w:rsidRPr="0043728D">
              <w:rPr>
                <w:sz w:val="24"/>
                <w:szCs w:val="21"/>
              </w:rPr>
              <w:t>Portable power supply</w:t>
            </w:r>
          </w:p>
        </w:tc>
      </w:tr>
      <w:tr w:rsidR="0043728D" w:rsidRPr="0043728D" w14:paraId="3FC1E8F2" w14:textId="77777777">
        <w:tc>
          <w:tcPr>
            <w:tcW w:w="0" w:type="auto"/>
            <w:tcMar>
              <w:top w:w="150" w:type="dxa"/>
              <w:left w:w="0" w:type="dxa"/>
              <w:bottom w:w="150" w:type="dxa"/>
              <w:right w:w="240" w:type="dxa"/>
            </w:tcMar>
            <w:vAlign w:val="center"/>
            <w:hideMark/>
          </w:tcPr>
          <w:p w14:paraId="27ACA86D" w14:textId="77777777" w:rsidR="0043728D" w:rsidRPr="0043728D" w:rsidRDefault="0043728D" w:rsidP="0043728D">
            <w:pPr>
              <w:pStyle w:val="NoSpacing"/>
              <w:rPr>
                <w:sz w:val="24"/>
                <w:szCs w:val="21"/>
              </w:rPr>
            </w:pPr>
            <w:r w:rsidRPr="0043728D">
              <w:rPr>
                <w:sz w:val="24"/>
                <w:szCs w:val="21"/>
              </w:rPr>
              <w:t>Battery Holder</w:t>
            </w:r>
          </w:p>
        </w:tc>
        <w:tc>
          <w:tcPr>
            <w:tcW w:w="0" w:type="auto"/>
            <w:tcMar>
              <w:top w:w="150" w:type="dxa"/>
              <w:left w:w="240" w:type="dxa"/>
              <w:bottom w:w="150" w:type="dxa"/>
              <w:right w:w="240" w:type="dxa"/>
            </w:tcMar>
            <w:vAlign w:val="center"/>
            <w:hideMark/>
          </w:tcPr>
          <w:p w14:paraId="25C613FF" w14:textId="77777777" w:rsidR="0043728D" w:rsidRPr="0043728D" w:rsidRDefault="0043728D" w:rsidP="0043728D">
            <w:pPr>
              <w:pStyle w:val="NoSpacing"/>
              <w:rPr>
                <w:sz w:val="24"/>
                <w:szCs w:val="21"/>
              </w:rPr>
            </w:pPr>
            <w:r w:rsidRPr="0043728D">
              <w:rPr>
                <w:sz w:val="24"/>
                <w:szCs w:val="21"/>
              </w:rPr>
              <w:t>2-cell with wires</w:t>
            </w:r>
          </w:p>
        </w:tc>
        <w:tc>
          <w:tcPr>
            <w:tcW w:w="0" w:type="auto"/>
            <w:tcMar>
              <w:top w:w="150" w:type="dxa"/>
              <w:left w:w="240" w:type="dxa"/>
              <w:bottom w:w="150" w:type="dxa"/>
              <w:right w:w="240" w:type="dxa"/>
            </w:tcMar>
            <w:vAlign w:val="center"/>
            <w:hideMark/>
          </w:tcPr>
          <w:p w14:paraId="3AF9F288" w14:textId="77777777" w:rsidR="0043728D" w:rsidRPr="0043728D" w:rsidRDefault="0043728D" w:rsidP="0043728D">
            <w:pPr>
              <w:pStyle w:val="NoSpacing"/>
              <w:rPr>
                <w:sz w:val="24"/>
                <w:szCs w:val="21"/>
              </w:rPr>
            </w:pPr>
            <w:r w:rsidRPr="0043728D">
              <w:rPr>
                <w:sz w:val="24"/>
                <w:szCs w:val="21"/>
              </w:rPr>
              <w:t>150</w:t>
            </w:r>
          </w:p>
        </w:tc>
        <w:tc>
          <w:tcPr>
            <w:tcW w:w="0" w:type="auto"/>
            <w:tcMar>
              <w:top w:w="150" w:type="dxa"/>
              <w:left w:w="240" w:type="dxa"/>
              <w:bottom w:w="150" w:type="dxa"/>
              <w:right w:w="240" w:type="dxa"/>
            </w:tcMar>
            <w:vAlign w:val="center"/>
            <w:hideMark/>
          </w:tcPr>
          <w:p w14:paraId="21DA1D88"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47ABA0E1" w14:textId="77777777" w:rsidR="0043728D" w:rsidRPr="0043728D" w:rsidRDefault="0043728D" w:rsidP="0043728D">
            <w:pPr>
              <w:pStyle w:val="NoSpacing"/>
              <w:rPr>
                <w:sz w:val="24"/>
                <w:szCs w:val="21"/>
              </w:rPr>
            </w:pPr>
            <w:r w:rsidRPr="0043728D">
              <w:rPr>
                <w:sz w:val="24"/>
                <w:szCs w:val="21"/>
              </w:rPr>
              <w:t>150</w:t>
            </w:r>
          </w:p>
        </w:tc>
        <w:tc>
          <w:tcPr>
            <w:tcW w:w="0" w:type="auto"/>
            <w:tcMar>
              <w:top w:w="150" w:type="dxa"/>
              <w:left w:w="240" w:type="dxa"/>
              <w:bottom w:w="150" w:type="dxa"/>
              <w:right w:w="0" w:type="dxa"/>
            </w:tcMar>
            <w:vAlign w:val="center"/>
            <w:hideMark/>
          </w:tcPr>
          <w:p w14:paraId="1E47B39A" w14:textId="77777777" w:rsidR="0043728D" w:rsidRPr="0043728D" w:rsidRDefault="0043728D" w:rsidP="0043728D">
            <w:pPr>
              <w:pStyle w:val="NoSpacing"/>
              <w:rPr>
                <w:sz w:val="24"/>
                <w:szCs w:val="21"/>
              </w:rPr>
            </w:pPr>
            <w:r w:rsidRPr="0043728D">
              <w:rPr>
                <w:sz w:val="24"/>
                <w:szCs w:val="21"/>
              </w:rPr>
              <w:t>Battery mounting</w:t>
            </w:r>
          </w:p>
        </w:tc>
      </w:tr>
      <w:tr w:rsidR="0043728D" w:rsidRPr="0043728D" w14:paraId="31368F0C" w14:textId="77777777">
        <w:tc>
          <w:tcPr>
            <w:tcW w:w="0" w:type="auto"/>
            <w:tcMar>
              <w:top w:w="150" w:type="dxa"/>
              <w:left w:w="0" w:type="dxa"/>
              <w:bottom w:w="150" w:type="dxa"/>
              <w:right w:w="240" w:type="dxa"/>
            </w:tcMar>
            <w:vAlign w:val="center"/>
            <w:hideMark/>
          </w:tcPr>
          <w:p w14:paraId="0D126921" w14:textId="77777777" w:rsidR="0043728D" w:rsidRPr="0043728D" w:rsidRDefault="0043728D" w:rsidP="0043728D">
            <w:pPr>
              <w:pStyle w:val="NoSpacing"/>
              <w:rPr>
                <w:sz w:val="24"/>
                <w:szCs w:val="21"/>
              </w:rPr>
            </w:pPr>
            <w:r w:rsidRPr="0043728D">
              <w:rPr>
                <w:sz w:val="24"/>
                <w:szCs w:val="21"/>
              </w:rPr>
              <w:t>Jumper Wires</w:t>
            </w:r>
          </w:p>
        </w:tc>
        <w:tc>
          <w:tcPr>
            <w:tcW w:w="0" w:type="auto"/>
            <w:tcMar>
              <w:top w:w="150" w:type="dxa"/>
              <w:left w:w="240" w:type="dxa"/>
              <w:bottom w:w="150" w:type="dxa"/>
              <w:right w:w="240" w:type="dxa"/>
            </w:tcMar>
            <w:vAlign w:val="center"/>
            <w:hideMark/>
          </w:tcPr>
          <w:p w14:paraId="1657C8F8" w14:textId="77777777" w:rsidR="0043728D" w:rsidRPr="0043728D" w:rsidRDefault="0043728D" w:rsidP="0043728D">
            <w:pPr>
              <w:pStyle w:val="NoSpacing"/>
              <w:rPr>
                <w:sz w:val="24"/>
                <w:szCs w:val="21"/>
              </w:rPr>
            </w:pPr>
            <w:r w:rsidRPr="0043728D">
              <w:rPr>
                <w:sz w:val="24"/>
                <w:szCs w:val="21"/>
              </w:rPr>
              <w:t>Male-female set</w:t>
            </w:r>
          </w:p>
        </w:tc>
        <w:tc>
          <w:tcPr>
            <w:tcW w:w="0" w:type="auto"/>
            <w:tcMar>
              <w:top w:w="150" w:type="dxa"/>
              <w:left w:w="240" w:type="dxa"/>
              <w:bottom w:w="150" w:type="dxa"/>
              <w:right w:w="240" w:type="dxa"/>
            </w:tcMar>
            <w:vAlign w:val="center"/>
            <w:hideMark/>
          </w:tcPr>
          <w:p w14:paraId="40C58B7D" w14:textId="77777777" w:rsidR="0043728D" w:rsidRPr="0043728D" w:rsidRDefault="0043728D" w:rsidP="0043728D">
            <w:pPr>
              <w:pStyle w:val="NoSpacing"/>
              <w:rPr>
                <w:sz w:val="24"/>
                <w:szCs w:val="21"/>
              </w:rPr>
            </w:pPr>
            <w:r w:rsidRPr="0043728D">
              <w:rPr>
                <w:sz w:val="24"/>
                <w:szCs w:val="21"/>
              </w:rPr>
              <w:t>300</w:t>
            </w:r>
          </w:p>
        </w:tc>
        <w:tc>
          <w:tcPr>
            <w:tcW w:w="0" w:type="auto"/>
            <w:tcMar>
              <w:top w:w="150" w:type="dxa"/>
              <w:left w:w="240" w:type="dxa"/>
              <w:bottom w:w="150" w:type="dxa"/>
              <w:right w:w="240" w:type="dxa"/>
            </w:tcMar>
            <w:vAlign w:val="center"/>
            <w:hideMark/>
          </w:tcPr>
          <w:p w14:paraId="7585197E"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0E2FE3DF" w14:textId="77777777" w:rsidR="0043728D" w:rsidRPr="0043728D" w:rsidRDefault="0043728D" w:rsidP="0043728D">
            <w:pPr>
              <w:pStyle w:val="NoSpacing"/>
              <w:rPr>
                <w:sz w:val="24"/>
                <w:szCs w:val="21"/>
              </w:rPr>
            </w:pPr>
            <w:r w:rsidRPr="0043728D">
              <w:rPr>
                <w:sz w:val="24"/>
                <w:szCs w:val="21"/>
              </w:rPr>
              <w:t>300</w:t>
            </w:r>
          </w:p>
        </w:tc>
        <w:tc>
          <w:tcPr>
            <w:tcW w:w="0" w:type="auto"/>
            <w:tcMar>
              <w:top w:w="150" w:type="dxa"/>
              <w:left w:w="240" w:type="dxa"/>
              <w:bottom w:w="150" w:type="dxa"/>
              <w:right w:w="0" w:type="dxa"/>
            </w:tcMar>
            <w:vAlign w:val="center"/>
            <w:hideMark/>
          </w:tcPr>
          <w:p w14:paraId="5E45A778" w14:textId="77777777" w:rsidR="0043728D" w:rsidRPr="0043728D" w:rsidRDefault="0043728D" w:rsidP="0043728D">
            <w:pPr>
              <w:pStyle w:val="NoSpacing"/>
              <w:rPr>
                <w:sz w:val="24"/>
                <w:szCs w:val="21"/>
              </w:rPr>
            </w:pPr>
            <w:r w:rsidRPr="0043728D">
              <w:rPr>
                <w:sz w:val="24"/>
                <w:szCs w:val="21"/>
              </w:rPr>
              <w:t>Circuit connections</w:t>
            </w:r>
          </w:p>
        </w:tc>
      </w:tr>
      <w:tr w:rsidR="0043728D" w:rsidRPr="0043728D" w14:paraId="607E8F63" w14:textId="77777777">
        <w:tc>
          <w:tcPr>
            <w:tcW w:w="0" w:type="auto"/>
            <w:tcMar>
              <w:top w:w="150" w:type="dxa"/>
              <w:left w:w="0" w:type="dxa"/>
              <w:bottom w:w="150" w:type="dxa"/>
              <w:right w:w="240" w:type="dxa"/>
            </w:tcMar>
            <w:vAlign w:val="center"/>
            <w:hideMark/>
          </w:tcPr>
          <w:p w14:paraId="151A7AC8" w14:textId="77777777" w:rsidR="0043728D" w:rsidRPr="0043728D" w:rsidRDefault="0043728D" w:rsidP="0043728D">
            <w:pPr>
              <w:pStyle w:val="NoSpacing"/>
              <w:rPr>
                <w:sz w:val="24"/>
                <w:szCs w:val="21"/>
              </w:rPr>
            </w:pPr>
            <w:r w:rsidRPr="0043728D">
              <w:rPr>
                <w:sz w:val="24"/>
                <w:szCs w:val="21"/>
              </w:rPr>
              <w:t>Breadboard</w:t>
            </w:r>
          </w:p>
        </w:tc>
        <w:tc>
          <w:tcPr>
            <w:tcW w:w="0" w:type="auto"/>
            <w:tcMar>
              <w:top w:w="150" w:type="dxa"/>
              <w:left w:w="240" w:type="dxa"/>
              <w:bottom w:w="150" w:type="dxa"/>
              <w:right w:w="240" w:type="dxa"/>
            </w:tcMar>
            <w:vAlign w:val="center"/>
            <w:hideMark/>
          </w:tcPr>
          <w:p w14:paraId="33E4FFB5" w14:textId="77777777" w:rsidR="0043728D" w:rsidRPr="0043728D" w:rsidRDefault="0043728D" w:rsidP="0043728D">
            <w:pPr>
              <w:pStyle w:val="NoSpacing"/>
              <w:rPr>
                <w:sz w:val="24"/>
                <w:szCs w:val="21"/>
              </w:rPr>
            </w:pPr>
            <w:r w:rsidRPr="0043728D">
              <w:rPr>
                <w:sz w:val="24"/>
                <w:szCs w:val="21"/>
              </w:rPr>
              <w:t>400 points</w:t>
            </w:r>
          </w:p>
        </w:tc>
        <w:tc>
          <w:tcPr>
            <w:tcW w:w="0" w:type="auto"/>
            <w:tcMar>
              <w:top w:w="150" w:type="dxa"/>
              <w:left w:w="240" w:type="dxa"/>
              <w:bottom w:w="150" w:type="dxa"/>
              <w:right w:w="240" w:type="dxa"/>
            </w:tcMar>
            <w:vAlign w:val="center"/>
            <w:hideMark/>
          </w:tcPr>
          <w:p w14:paraId="73328D4E" w14:textId="77777777" w:rsidR="0043728D" w:rsidRPr="0043728D" w:rsidRDefault="0043728D" w:rsidP="0043728D">
            <w:pPr>
              <w:pStyle w:val="NoSpacing"/>
              <w:rPr>
                <w:sz w:val="24"/>
                <w:szCs w:val="21"/>
              </w:rPr>
            </w:pPr>
            <w:r w:rsidRPr="0043728D">
              <w:rPr>
                <w:sz w:val="24"/>
                <w:szCs w:val="21"/>
              </w:rPr>
              <w:t>250</w:t>
            </w:r>
          </w:p>
        </w:tc>
        <w:tc>
          <w:tcPr>
            <w:tcW w:w="0" w:type="auto"/>
            <w:tcMar>
              <w:top w:w="150" w:type="dxa"/>
              <w:left w:w="240" w:type="dxa"/>
              <w:bottom w:w="150" w:type="dxa"/>
              <w:right w:w="240" w:type="dxa"/>
            </w:tcMar>
            <w:vAlign w:val="center"/>
            <w:hideMark/>
          </w:tcPr>
          <w:p w14:paraId="7563DF45"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13795686" w14:textId="77777777" w:rsidR="0043728D" w:rsidRPr="0043728D" w:rsidRDefault="0043728D" w:rsidP="0043728D">
            <w:pPr>
              <w:pStyle w:val="NoSpacing"/>
              <w:rPr>
                <w:sz w:val="24"/>
                <w:szCs w:val="21"/>
              </w:rPr>
            </w:pPr>
            <w:r w:rsidRPr="0043728D">
              <w:rPr>
                <w:sz w:val="24"/>
                <w:szCs w:val="21"/>
              </w:rPr>
              <w:t>250</w:t>
            </w:r>
          </w:p>
        </w:tc>
        <w:tc>
          <w:tcPr>
            <w:tcW w:w="0" w:type="auto"/>
            <w:tcMar>
              <w:top w:w="150" w:type="dxa"/>
              <w:left w:w="240" w:type="dxa"/>
              <w:bottom w:w="150" w:type="dxa"/>
              <w:right w:w="0" w:type="dxa"/>
            </w:tcMar>
            <w:vAlign w:val="center"/>
            <w:hideMark/>
          </w:tcPr>
          <w:p w14:paraId="30F92148" w14:textId="77777777" w:rsidR="0043728D" w:rsidRPr="0043728D" w:rsidRDefault="0043728D" w:rsidP="0043728D">
            <w:pPr>
              <w:pStyle w:val="NoSpacing"/>
              <w:rPr>
                <w:sz w:val="24"/>
                <w:szCs w:val="21"/>
              </w:rPr>
            </w:pPr>
            <w:r w:rsidRPr="0043728D">
              <w:rPr>
                <w:sz w:val="24"/>
                <w:szCs w:val="21"/>
              </w:rPr>
              <w:t>Prototyping</w:t>
            </w:r>
          </w:p>
        </w:tc>
      </w:tr>
      <w:tr w:rsidR="0043728D" w:rsidRPr="0043728D" w14:paraId="4A6AA699" w14:textId="77777777">
        <w:tc>
          <w:tcPr>
            <w:tcW w:w="0" w:type="auto"/>
            <w:tcMar>
              <w:top w:w="150" w:type="dxa"/>
              <w:left w:w="0" w:type="dxa"/>
              <w:bottom w:w="150" w:type="dxa"/>
              <w:right w:w="240" w:type="dxa"/>
            </w:tcMar>
            <w:vAlign w:val="center"/>
            <w:hideMark/>
          </w:tcPr>
          <w:p w14:paraId="724FA6B3"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Subtotal (Hardware)</w:t>
            </w:r>
          </w:p>
        </w:tc>
        <w:tc>
          <w:tcPr>
            <w:tcW w:w="0" w:type="auto"/>
            <w:tcMar>
              <w:top w:w="150" w:type="dxa"/>
              <w:left w:w="240" w:type="dxa"/>
              <w:bottom w:w="150" w:type="dxa"/>
              <w:right w:w="240" w:type="dxa"/>
            </w:tcMar>
            <w:vAlign w:val="center"/>
            <w:hideMark/>
          </w:tcPr>
          <w:p w14:paraId="74BB03C8" w14:textId="77777777" w:rsidR="0043728D" w:rsidRPr="0043728D" w:rsidRDefault="0043728D" w:rsidP="0043728D">
            <w:pPr>
              <w:pStyle w:val="NoSpacing"/>
              <w:rPr>
                <w:sz w:val="24"/>
                <w:szCs w:val="21"/>
              </w:rPr>
            </w:pPr>
          </w:p>
        </w:tc>
        <w:tc>
          <w:tcPr>
            <w:tcW w:w="0" w:type="auto"/>
            <w:tcMar>
              <w:top w:w="150" w:type="dxa"/>
              <w:left w:w="240" w:type="dxa"/>
              <w:bottom w:w="150" w:type="dxa"/>
              <w:right w:w="240" w:type="dxa"/>
            </w:tcMar>
            <w:vAlign w:val="center"/>
            <w:hideMark/>
          </w:tcPr>
          <w:p w14:paraId="458CF8EE" w14:textId="77777777" w:rsidR="0043728D" w:rsidRPr="0043728D" w:rsidRDefault="0043728D" w:rsidP="0043728D">
            <w:pPr>
              <w:pStyle w:val="NoSpacing"/>
              <w:rPr>
                <w:sz w:val="21"/>
                <w:szCs w:val="20"/>
              </w:rPr>
            </w:pPr>
          </w:p>
        </w:tc>
        <w:tc>
          <w:tcPr>
            <w:tcW w:w="0" w:type="auto"/>
            <w:tcMar>
              <w:top w:w="150" w:type="dxa"/>
              <w:left w:w="240" w:type="dxa"/>
              <w:bottom w:w="150" w:type="dxa"/>
              <w:right w:w="240" w:type="dxa"/>
            </w:tcMar>
            <w:vAlign w:val="center"/>
            <w:hideMark/>
          </w:tcPr>
          <w:p w14:paraId="4C36A43E" w14:textId="77777777" w:rsidR="0043728D" w:rsidRPr="0043728D" w:rsidRDefault="0043728D" w:rsidP="0043728D">
            <w:pPr>
              <w:pStyle w:val="NoSpacing"/>
              <w:rPr>
                <w:sz w:val="21"/>
                <w:szCs w:val="20"/>
              </w:rPr>
            </w:pPr>
          </w:p>
        </w:tc>
        <w:tc>
          <w:tcPr>
            <w:tcW w:w="0" w:type="auto"/>
            <w:tcMar>
              <w:top w:w="150" w:type="dxa"/>
              <w:left w:w="240" w:type="dxa"/>
              <w:bottom w:w="150" w:type="dxa"/>
              <w:right w:w="240" w:type="dxa"/>
            </w:tcMar>
            <w:vAlign w:val="center"/>
            <w:hideMark/>
          </w:tcPr>
          <w:p w14:paraId="6747B9EF"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5,250</w:t>
            </w:r>
          </w:p>
        </w:tc>
        <w:tc>
          <w:tcPr>
            <w:tcW w:w="0" w:type="auto"/>
            <w:tcMar>
              <w:top w:w="150" w:type="dxa"/>
              <w:left w:w="240" w:type="dxa"/>
              <w:bottom w:w="150" w:type="dxa"/>
              <w:right w:w="0" w:type="dxa"/>
            </w:tcMar>
            <w:vAlign w:val="center"/>
            <w:hideMark/>
          </w:tcPr>
          <w:p w14:paraId="45B4F6BE" w14:textId="77777777" w:rsidR="0043728D" w:rsidRPr="0043728D" w:rsidRDefault="0043728D" w:rsidP="0043728D">
            <w:pPr>
              <w:pStyle w:val="NoSpacing"/>
              <w:rPr>
                <w:sz w:val="24"/>
                <w:szCs w:val="21"/>
              </w:rPr>
            </w:pPr>
          </w:p>
        </w:tc>
      </w:tr>
      <w:tr w:rsidR="0043728D" w:rsidRPr="0043728D" w14:paraId="0CD3A25D" w14:textId="77777777">
        <w:tc>
          <w:tcPr>
            <w:tcW w:w="0" w:type="auto"/>
            <w:tcMar>
              <w:top w:w="150" w:type="dxa"/>
              <w:left w:w="0" w:type="dxa"/>
              <w:bottom w:w="150" w:type="dxa"/>
              <w:right w:w="240" w:type="dxa"/>
            </w:tcMar>
            <w:vAlign w:val="center"/>
            <w:hideMark/>
          </w:tcPr>
          <w:p w14:paraId="788611AC" w14:textId="77777777" w:rsidR="0043728D" w:rsidRPr="0043728D" w:rsidRDefault="0043728D" w:rsidP="0043728D">
            <w:pPr>
              <w:pStyle w:val="NoSpacing"/>
              <w:rPr>
                <w:sz w:val="24"/>
                <w:szCs w:val="21"/>
              </w:rPr>
            </w:pPr>
            <w:r w:rsidRPr="0043728D">
              <w:rPr>
                <w:sz w:val="24"/>
                <w:szCs w:val="21"/>
              </w:rPr>
              <w:t>Laptop/PC (Existing)</w:t>
            </w:r>
          </w:p>
        </w:tc>
        <w:tc>
          <w:tcPr>
            <w:tcW w:w="0" w:type="auto"/>
            <w:tcMar>
              <w:top w:w="150" w:type="dxa"/>
              <w:left w:w="240" w:type="dxa"/>
              <w:bottom w:w="150" w:type="dxa"/>
              <w:right w:w="240" w:type="dxa"/>
            </w:tcMar>
            <w:vAlign w:val="center"/>
            <w:hideMark/>
          </w:tcPr>
          <w:p w14:paraId="4A60E85F" w14:textId="77777777" w:rsidR="0043728D" w:rsidRPr="0043728D" w:rsidRDefault="0043728D" w:rsidP="0043728D">
            <w:pPr>
              <w:pStyle w:val="NoSpacing"/>
              <w:rPr>
                <w:sz w:val="24"/>
                <w:szCs w:val="21"/>
              </w:rPr>
            </w:pPr>
            <w:r w:rsidRPr="0043728D">
              <w:rPr>
                <w:sz w:val="24"/>
                <w:szCs w:val="21"/>
              </w:rPr>
              <w:t>College lab computer</w:t>
            </w:r>
          </w:p>
        </w:tc>
        <w:tc>
          <w:tcPr>
            <w:tcW w:w="0" w:type="auto"/>
            <w:tcMar>
              <w:top w:w="150" w:type="dxa"/>
              <w:left w:w="240" w:type="dxa"/>
              <w:bottom w:w="150" w:type="dxa"/>
              <w:right w:w="240" w:type="dxa"/>
            </w:tcMar>
            <w:vAlign w:val="center"/>
            <w:hideMark/>
          </w:tcPr>
          <w:p w14:paraId="02BF6C24" w14:textId="77777777" w:rsidR="0043728D" w:rsidRPr="0043728D" w:rsidRDefault="0043728D" w:rsidP="0043728D">
            <w:pPr>
              <w:pStyle w:val="NoSpacing"/>
              <w:rPr>
                <w:sz w:val="24"/>
                <w:szCs w:val="21"/>
              </w:rPr>
            </w:pPr>
            <w:r w:rsidRPr="0043728D">
              <w:rPr>
                <w:sz w:val="24"/>
                <w:szCs w:val="21"/>
              </w:rPr>
              <w:t>0</w:t>
            </w:r>
          </w:p>
        </w:tc>
        <w:tc>
          <w:tcPr>
            <w:tcW w:w="0" w:type="auto"/>
            <w:tcMar>
              <w:top w:w="150" w:type="dxa"/>
              <w:left w:w="240" w:type="dxa"/>
              <w:bottom w:w="150" w:type="dxa"/>
              <w:right w:w="240" w:type="dxa"/>
            </w:tcMar>
            <w:vAlign w:val="center"/>
            <w:hideMark/>
          </w:tcPr>
          <w:p w14:paraId="04A45C93" w14:textId="77777777" w:rsidR="0043728D" w:rsidRPr="0043728D" w:rsidRDefault="0043728D" w:rsidP="0043728D">
            <w:pPr>
              <w:pStyle w:val="NoSpacing"/>
              <w:rPr>
                <w:sz w:val="24"/>
                <w:szCs w:val="21"/>
              </w:rPr>
            </w:pPr>
            <w:r w:rsidRPr="0043728D">
              <w:rPr>
                <w:sz w:val="24"/>
                <w:szCs w:val="21"/>
              </w:rPr>
              <w:t>1</w:t>
            </w:r>
          </w:p>
        </w:tc>
        <w:tc>
          <w:tcPr>
            <w:tcW w:w="0" w:type="auto"/>
            <w:tcMar>
              <w:top w:w="150" w:type="dxa"/>
              <w:left w:w="240" w:type="dxa"/>
              <w:bottom w:w="150" w:type="dxa"/>
              <w:right w:w="240" w:type="dxa"/>
            </w:tcMar>
            <w:vAlign w:val="center"/>
            <w:hideMark/>
          </w:tcPr>
          <w:p w14:paraId="30802F6C" w14:textId="77777777" w:rsidR="0043728D" w:rsidRPr="0043728D" w:rsidRDefault="0043728D" w:rsidP="0043728D">
            <w:pPr>
              <w:pStyle w:val="NoSpacing"/>
              <w:rPr>
                <w:sz w:val="24"/>
                <w:szCs w:val="21"/>
              </w:rPr>
            </w:pPr>
            <w:r w:rsidRPr="0043728D">
              <w:rPr>
                <w:sz w:val="24"/>
                <w:szCs w:val="21"/>
              </w:rPr>
              <w:t>0</w:t>
            </w:r>
          </w:p>
        </w:tc>
        <w:tc>
          <w:tcPr>
            <w:tcW w:w="0" w:type="auto"/>
            <w:tcMar>
              <w:top w:w="150" w:type="dxa"/>
              <w:left w:w="240" w:type="dxa"/>
              <w:bottom w:w="150" w:type="dxa"/>
              <w:right w:w="0" w:type="dxa"/>
            </w:tcMar>
            <w:vAlign w:val="center"/>
            <w:hideMark/>
          </w:tcPr>
          <w:p w14:paraId="40A81FAA" w14:textId="77777777" w:rsidR="0043728D" w:rsidRPr="0043728D" w:rsidRDefault="0043728D" w:rsidP="0043728D">
            <w:pPr>
              <w:pStyle w:val="NoSpacing"/>
              <w:rPr>
                <w:sz w:val="24"/>
                <w:szCs w:val="21"/>
              </w:rPr>
            </w:pPr>
            <w:r w:rsidRPr="0043728D">
              <w:rPr>
                <w:sz w:val="24"/>
                <w:szCs w:val="21"/>
              </w:rPr>
              <w:t>AI processing server</w:t>
            </w:r>
          </w:p>
        </w:tc>
      </w:tr>
      <w:tr w:rsidR="0043728D" w:rsidRPr="0043728D" w14:paraId="08E1CBE3" w14:textId="77777777">
        <w:tc>
          <w:tcPr>
            <w:tcW w:w="0" w:type="auto"/>
            <w:tcMar>
              <w:top w:w="150" w:type="dxa"/>
              <w:left w:w="0" w:type="dxa"/>
              <w:bottom w:w="150" w:type="dxa"/>
              <w:right w:w="240" w:type="dxa"/>
            </w:tcMar>
            <w:vAlign w:val="center"/>
            <w:hideMark/>
          </w:tcPr>
          <w:p w14:paraId="2E0888F3"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Grand Total</w:t>
            </w:r>
          </w:p>
        </w:tc>
        <w:tc>
          <w:tcPr>
            <w:tcW w:w="0" w:type="auto"/>
            <w:tcMar>
              <w:top w:w="150" w:type="dxa"/>
              <w:left w:w="240" w:type="dxa"/>
              <w:bottom w:w="150" w:type="dxa"/>
              <w:right w:w="240" w:type="dxa"/>
            </w:tcMar>
            <w:vAlign w:val="center"/>
            <w:hideMark/>
          </w:tcPr>
          <w:p w14:paraId="187AB0D7" w14:textId="77777777" w:rsidR="0043728D" w:rsidRPr="0043728D" w:rsidRDefault="0043728D" w:rsidP="0043728D">
            <w:pPr>
              <w:pStyle w:val="NoSpacing"/>
              <w:rPr>
                <w:sz w:val="24"/>
                <w:szCs w:val="21"/>
              </w:rPr>
            </w:pPr>
          </w:p>
        </w:tc>
        <w:tc>
          <w:tcPr>
            <w:tcW w:w="0" w:type="auto"/>
            <w:tcMar>
              <w:top w:w="150" w:type="dxa"/>
              <w:left w:w="240" w:type="dxa"/>
              <w:bottom w:w="150" w:type="dxa"/>
              <w:right w:w="240" w:type="dxa"/>
            </w:tcMar>
            <w:vAlign w:val="center"/>
            <w:hideMark/>
          </w:tcPr>
          <w:p w14:paraId="35DEE46C" w14:textId="77777777" w:rsidR="0043728D" w:rsidRPr="0043728D" w:rsidRDefault="0043728D" w:rsidP="0043728D">
            <w:pPr>
              <w:pStyle w:val="NoSpacing"/>
              <w:rPr>
                <w:sz w:val="21"/>
                <w:szCs w:val="20"/>
              </w:rPr>
            </w:pPr>
          </w:p>
        </w:tc>
        <w:tc>
          <w:tcPr>
            <w:tcW w:w="0" w:type="auto"/>
            <w:tcMar>
              <w:top w:w="150" w:type="dxa"/>
              <w:left w:w="240" w:type="dxa"/>
              <w:bottom w:w="150" w:type="dxa"/>
              <w:right w:w="240" w:type="dxa"/>
            </w:tcMar>
            <w:vAlign w:val="center"/>
            <w:hideMark/>
          </w:tcPr>
          <w:p w14:paraId="42EDE58A" w14:textId="77777777" w:rsidR="0043728D" w:rsidRPr="0043728D" w:rsidRDefault="0043728D" w:rsidP="0043728D">
            <w:pPr>
              <w:pStyle w:val="NoSpacing"/>
              <w:rPr>
                <w:sz w:val="21"/>
                <w:szCs w:val="20"/>
              </w:rPr>
            </w:pPr>
          </w:p>
        </w:tc>
        <w:tc>
          <w:tcPr>
            <w:tcW w:w="0" w:type="auto"/>
            <w:tcMar>
              <w:top w:w="150" w:type="dxa"/>
              <w:left w:w="240" w:type="dxa"/>
              <w:bottom w:w="150" w:type="dxa"/>
              <w:right w:w="240" w:type="dxa"/>
            </w:tcMar>
            <w:vAlign w:val="center"/>
            <w:hideMark/>
          </w:tcPr>
          <w:p w14:paraId="3B8BC4F6"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5,250</w:t>
            </w:r>
          </w:p>
        </w:tc>
        <w:tc>
          <w:tcPr>
            <w:tcW w:w="0" w:type="auto"/>
            <w:tcMar>
              <w:top w:w="150" w:type="dxa"/>
              <w:left w:w="240" w:type="dxa"/>
              <w:bottom w:w="150" w:type="dxa"/>
              <w:right w:w="0" w:type="dxa"/>
            </w:tcMar>
            <w:vAlign w:val="center"/>
            <w:hideMark/>
          </w:tcPr>
          <w:p w14:paraId="7C0FE56F" w14:textId="77777777" w:rsidR="0043728D" w:rsidRPr="0043728D" w:rsidRDefault="0043728D" w:rsidP="0043728D">
            <w:pPr>
              <w:pStyle w:val="NoSpacing"/>
              <w:rPr>
                <w:sz w:val="24"/>
                <w:szCs w:val="21"/>
              </w:rPr>
            </w:pPr>
          </w:p>
        </w:tc>
      </w:tr>
    </w:tbl>
    <w:p w14:paraId="743495C2" w14:textId="77777777" w:rsidR="0043728D" w:rsidRDefault="0043728D" w:rsidP="0043728D">
      <w:pPr>
        <w:pStyle w:val="NoSpacing"/>
        <w:rPr>
          <w:sz w:val="21"/>
          <w:szCs w:val="21"/>
        </w:rPr>
      </w:pPr>
    </w:p>
    <w:p w14:paraId="70E43D49" w14:textId="77777777" w:rsidR="0043728D" w:rsidRDefault="0043728D" w:rsidP="0043728D">
      <w:pPr>
        <w:pStyle w:val="NoSpacing"/>
        <w:rPr>
          <w:sz w:val="21"/>
          <w:szCs w:val="21"/>
        </w:rPr>
      </w:pPr>
    </w:p>
    <w:p w14:paraId="25369CB8" w14:textId="77777777" w:rsidR="0043728D" w:rsidRDefault="0043728D" w:rsidP="0043728D">
      <w:pPr>
        <w:pStyle w:val="NoSpacing"/>
        <w:rPr>
          <w:sz w:val="21"/>
          <w:szCs w:val="21"/>
        </w:rPr>
      </w:pPr>
    </w:p>
    <w:p w14:paraId="659A46DD" w14:textId="77777777" w:rsidR="0043728D" w:rsidRDefault="0043728D" w:rsidP="0043728D">
      <w:pPr>
        <w:pStyle w:val="NoSpacing"/>
        <w:rPr>
          <w:sz w:val="21"/>
          <w:szCs w:val="21"/>
        </w:rPr>
      </w:pPr>
    </w:p>
    <w:p w14:paraId="595780FB" w14:textId="3B271696" w:rsidR="0043728D" w:rsidRPr="0043728D" w:rsidRDefault="0043728D" w:rsidP="0043728D">
      <w:pPr>
        <w:pStyle w:val="NoSpacing"/>
        <w:rPr>
          <w:sz w:val="21"/>
          <w:szCs w:val="21"/>
        </w:rPr>
      </w:pPr>
      <w:r w:rsidRPr="0043728D">
        <w:rPr>
          <w:sz w:val="21"/>
          <w:szCs w:val="21"/>
        </w:rPr>
        <w:lastRenderedPageBreak/>
        <w:t>4.1.2 Software Cost Estimation</w:t>
      </w:r>
    </w:p>
    <w:tbl>
      <w:tblPr>
        <w:tblW w:w="11280" w:type="dxa"/>
        <w:tblCellMar>
          <w:top w:w="15" w:type="dxa"/>
          <w:left w:w="15" w:type="dxa"/>
          <w:bottom w:w="15" w:type="dxa"/>
          <w:right w:w="15" w:type="dxa"/>
        </w:tblCellMar>
        <w:tblLook w:val="04A0" w:firstRow="1" w:lastRow="0" w:firstColumn="1" w:lastColumn="0" w:noHBand="0" w:noVBand="1"/>
      </w:tblPr>
      <w:tblGrid>
        <w:gridCol w:w="3850"/>
        <w:gridCol w:w="4704"/>
        <w:gridCol w:w="2726"/>
      </w:tblGrid>
      <w:tr w:rsidR="0043728D" w:rsidRPr="0043728D" w14:paraId="28681BE6" w14:textId="77777777">
        <w:trPr>
          <w:tblHeader/>
        </w:trPr>
        <w:tc>
          <w:tcPr>
            <w:tcW w:w="0" w:type="auto"/>
            <w:tcBorders>
              <w:top w:val="nil"/>
            </w:tcBorders>
            <w:tcMar>
              <w:top w:w="150" w:type="dxa"/>
              <w:left w:w="0" w:type="dxa"/>
              <w:bottom w:w="150" w:type="dxa"/>
              <w:right w:w="240" w:type="dxa"/>
            </w:tcMar>
            <w:vAlign w:val="center"/>
            <w:hideMark/>
          </w:tcPr>
          <w:p w14:paraId="0CFBFBE5"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Software/Tool</w:t>
            </w:r>
          </w:p>
        </w:tc>
        <w:tc>
          <w:tcPr>
            <w:tcW w:w="0" w:type="auto"/>
            <w:tcBorders>
              <w:top w:val="nil"/>
            </w:tcBorders>
            <w:tcMar>
              <w:top w:w="150" w:type="dxa"/>
              <w:left w:w="240" w:type="dxa"/>
              <w:bottom w:w="150" w:type="dxa"/>
              <w:right w:w="240" w:type="dxa"/>
            </w:tcMar>
            <w:vAlign w:val="center"/>
            <w:hideMark/>
          </w:tcPr>
          <w:p w14:paraId="39FB4A72"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License Type</w:t>
            </w:r>
          </w:p>
        </w:tc>
        <w:tc>
          <w:tcPr>
            <w:tcW w:w="0" w:type="auto"/>
            <w:tcBorders>
              <w:top w:val="nil"/>
            </w:tcBorders>
            <w:tcMar>
              <w:top w:w="150" w:type="dxa"/>
              <w:left w:w="240" w:type="dxa"/>
              <w:bottom w:w="150" w:type="dxa"/>
              <w:right w:w="240" w:type="dxa"/>
            </w:tcMar>
            <w:vAlign w:val="center"/>
            <w:hideMark/>
          </w:tcPr>
          <w:p w14:paraId="7863D17A"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Cost (NPR)</w:t>
            </w:r>
          </w:p>
        </w:tc>
      </w:tr>
      <w:tr w:rsidR="0043728D" w:rsidRPr="0043728D" w14:paraId="371D831A" w14:textId="77777777">
        <w:tc>
          <w:tcPr>
            <w:tcW w:w="0" w:type="auto"/>
            <w:tcMar>
              <w:top w:w="150" w:type="dxa"/>
              <w:left w:w="0" w:type="dxa"/>
              <w:bottom w:w="150" w:type="dxa"/>
              <w:right w:w="240" w:type="dxa"/>
            </w:tcMar>
            <w:vAlign w:val="center"/>
            <w:hideMark/>
          </w:tcPr>
          <w:p w14:paraId="3D0313A8" w14:textId="77777777" w:rsidR="0043728D" w:rsidRPr="0043728D" w:rsidRDefault="0043728D" w:rsidP="0043728D">
            <w:pPr>
              <w:pStyle w:val="NoSpacing"/>
              <w:rPr>
                <w:sz w:val="24"/>
                <w:szCs w:val="21"/>
              </w:rPr>
            </w:pPr>
            <w:r w:rsidRPr="0043728D">
              <w:rPr>
                <w:sz w:val="24"/>
                <w:szCs w:val="21"/>
              </w:rPr>
              <w:t>Arduino IDE</w:t>
            </w:r>
          </w:p>
        </w:tc>
        <w:tc>
          <w:tcPr>
            <w:tcW w:w="0" w:type="auto"/>
            <w:tcMar>
              <w:top w:w="150" w:type="dxa"/>
              <w:left w:w="240" w:type="dxa"/>
              <w:bottom w:w="150" w:type="dxa"/>
              <w:right w:w="240" w:type="dxa"/>
            </w:tcMar>
            <w:vAlign w:val="center"/>
            <w:hideMark/>
          </w:tcPr>
          <w:p w14:paraId="3A15EA59" w14:textId="77777777" w:rsidR="0043728D" w:rsidRPr="0043728D" w:rsidRDefault="0043728D" w:rsidP="0043728D">
            <w:pPr>
              <w:pStyle w:val="NoSpacing"/>
              <w:rPr>
                <w:sz w:val="24"/>
                <w:szCs w:val="21"/>
              </w:rPr>
            </w:pPr>
            <w:r w:rsidRPr="0043728D">
              <w:rPr>
                <w:sz w:val="24"/>
                <w:szCs w:val="21"/>
              </w:rPr>
              <w:t>Open-source</w:t>
            </w:r>
          </w:p>
        </w:tc>
        <w:tc>
          <w:tcPr>
            <w:tcW w:w="0" w:type="auto"/>
            <w:tcMar>
              <w:top w:w="150" w:type="dxa"/>
              <w:left w:w="240" w:type="dxa"/>
              <w:bottom w:w="150" w:type="dxa"/>
              <w:right w:w="0" w:type="dxa"/>
            </w:tcMar>
            <w:vAlign w:val="center"/>
            <w:hideMark/>
          </w:tcPr>
          <w:p w14:paraId="75CC3BC2" w14:textId="77777777" w:rsidR="0043728D" w:rsidRPr="0043728D" w:rsidRDefault="0043728D" w:rsidP="0043728D">
            <w:pPr>
              <w:pStyle w:val="NoSpacing"/>
              <w:rPr>
                <w:sz w:val="24"/>
                <w:szCs w:val="21"/>
              </w:rPr>
            </w:pPr>
            <w:r w:rsidRPr="0043728D">
              <w:rPr>
                <w:sz w:val="24"/>
                <w:szCs w:val="21"/>
              </w:rPr>
              <w:t>0</w:t>
            </w:r>
          </w:p>
        </w:tc>
      </w:tr>
      <w:tr w:rsidR="0043728D" w:rsidRPr="0043728D" w14:paraId="594842C4" w14:textId="77777777">
        <w:tc>
          <w:tcPr>
            <w:tcW w:w="0" w:type="auto"/>
            <w:tcMar>
              <w:top w:w="150" w:type="dxa"/>
              <w:left w:w="0" w:type="dxa"/>
              <w:bottom w:w="150" w:type="dxa"/>
              <w:right w:w="240" w:type="dxa"/>
            </w:tcMar>
            <w:vAlign w:val="center"/>
            <w:hideMark/>
          </w:tcPr>
          <w:p w14:paraId="023B5F6E" w14:textId="77777777" w:rsidR="0043728D" w:rsidRPr="0043728D" w:rsidRDefault="0043728D" w:rsidP="0043728D">
            <w:pPr>
              <w:pStyle w:val="NoSpacing"/>
              <w:rPr>
                <w:sz w:val="24"/>
                <w:szCs w:val="21"/>
              </w:rPr>
            </w:pPr>
            <w:r w:rsidRPr="0043728D">
              <w:rPr>
                <w:sz w:val="24"/>
                <w:szCs w:val="21"/>
              </w:rPr>
              <w:t>Python 3.x</w:t>
            </w:r>
          </w:p>
        </w:tc>
        <w:tc>
          <w:tcPr>
            <w:tcW w:w="0" w:type="auto"/>
            <w:tcMar>
              <w:top w:w="150" w:type="dxa"/>
              <w:left w:w="240" w:type="dxa"/>
              <w:bottom w:w="150" w:type="dxa"/>
              <w:right w:w="240" w:type="dxa"/>
            </w:tcMar>
            <w:vAlign w:val="center"/>
            <w:hideMark/>
          </w:tcPr>
          <w:p w14:paraId="3AC8B06A" w14:textId="77777777" w:rsidR="0043728D" w:rsidRPr="0043728D" w:rsidRDefault="0043728D" w:rsidP="0043728D">
            <w:pPr>
              <w:pStyle w:val="NoSpacing"/>
              <w:rPr>
                <w:sz w:val="24"/>
                <w:szCs w:val="21"/>
              </w:rPr>
            </w:pPr>
            <w:r w:rsidRPr="0043728D">
              <w:rPr>
                <w:sz w:val="24"/>
                <w:szCs w:val="21"/>
              </w:rPr>
              <w:t>Open-source</w:t>
            </w:r>
          </w:p>
        </w:tc>
        <w:tc>
          <w:tcPr>
            <w:tcW w:w="0" w:type="auto"/>
            <w:tcMar>
              <w:top w:w="150" w:type="dxa"/>
              <w:left w:w="240" w:type="dxa"/>
              <w:bottom w:w="150" w:type="dxa"/>
              <w:right w:w="0" w:type="dxa"/>
            </w:tcMar>
            <w:vAlign w:val="center"/>
            <w:hideMark/>
          </w:tcPr>
          <w:p w14:paraId="4024A7DB" w14:textId="77777777" w:rsidR="0043728D" w:rsidRPr="0043728D" w:rsidRDefault="0043728D" w:rsidP="0043728D">
            <w:pPr>
              <w:pStyle w:val="NoSpacing"/>
              <w:rPr>
                <w:sz w:val="24"/>
                <w:szCs w:val="21"/>
              </w:rPr>
            </w:pPr>
            <w:r w:rsidRPr="0043728D">
              <w:rPr>
                <w:sz w:val="24"/>
                <w:szCs w:val="21"/>
              </w:rPr>
              <w:t>0</w:t>
            </w:r>
          </w:p>
        </w:tc>
      </w:tr>
      <w:tr w:rsidR="0043728D" w:rsidRPr="0043728D" w14:paraId="6649774B" w14:textId="77777777">
        <w:tc>
          <w:tcPr>
            <w:tcW w:w="0" w:type="auto"/>
            <w:tcMar>
              <w:top w:w="150" w:type="dxa"/>
              <w:left w:w="0" w:type="dxa"/>
              <w:bottom w:w="150" w:type="dxa"/>
              <w:right w:w="240" w:type="dxa"/>
            </w:tcMar>
            <w:vAlign w:val="center"/>
            <w:hideMark/>
          </w:tcPr>
          <w:p w14:paraId="44363A9C" w14:textId="77777777" w:rsidR="0043728D" w:rsidRPr="0043728D" w:rsidRDefault="0043728D" w:rsidP="0043728D">
            <w:pPr>
              <w:pStyle w:val="NoSpacing"/>
              <w:rPr>
                <w:sz w:val="24"/>
                <w:szCs w:val="21"/>
              </w:rPr>
            </w:pPr>
            <w:r w:rsidRPr="0043728D">
              <w:rPr>
                <w:sz w:val="24"/>
                <w:szCs w:val="21"/>
              </w:rPr>
              <w:t>OpenCV</w:t>
            </w:r>
          </w:p>
        </w:tc>
        <w:tc>
          <w:tcPr>
            <w:tcW w:w="0" w:type="auto"/>
            <w:tcMar>
              <w:top w:w="150" w:type="dxa"/>
              <w:left w:w="240" w:type="dxa"/>
              <w:bottom w:w="150" w:type="dxa"/>
              <w:right w:w="240" w:type="dxa"/>
            </w:tcMar>
            <w:vAlign w:val="center"/>
            <w:hideMark/>
          </w:tcPr>
          <w:p w14:paraId="6F73519A" w14:textId="77777777" w:rsidR="0043728D" w:rsidRPr="0043728D" w:rsidRDefault="0043728D" w:rsidP="0043728D">
            <w:pPr>
              <w:pStyle w:val="NoSpacing"/>
              <w:rPr>
                <w:sz w:val="24"/>
                <w:szCs w:val="21"/>
              </w:rPr>
            </w:pPr>
            <w:r w:rsidRPr="0043728D">
              <w:rPr>
                <w:sz w:val="24"/>
                <w:szCs w:val="21"/>
              </w:rPr>
              <w:t>Open-source (BSD)</w:t>
            </w:r>
          </w:p>
        </w:tc>
        <w:tc>
          <w:tcPr>
            <w:tcW w:w="0" w:type="auto"/>
            <w:tcMar>
              <w:top w:w="150" w:type="dxa"/>
              <w:left w:w="240" w:type="dxa"/>
              <w:bottom w:w="150" w:type="dxa"/>
              <w:right w:w="0" w:type="dxa"/>
            </w:tcMar>
            <w:vAlign w:val="center"/>
            <w:hideMark/>
          </w:tcPr>
          <w:p w14:paraId="360E8678" w14:textId="77777777" w:rsidR="0043728D" w:rsidRPr="0043728D" w:rsidRDefault="0043728D" w:rsidP="0043728D">
            <w:pPr>
              <w:pStyle w:val="NoSpacing"/>
              <w:rPr>
                <w:sz w:val="24"/>
                <w:szCs w:val="21"/>
              </w:rPr>
            </w:pPr>
            <w:r w:rsidRPr="0043728D">
              <w:rPr>
                <w:sz w:val="24"/>
                <w:szCs w:val="21"/>
              </w:rPr>
              <w:t>0</w:t>
            </w:r>
          </w:p>
        </w:tc>
      </w:tr>
      <w:tr w:rsidR="0043728D" w:rsidRPr="0043728D" w14:paraId="11D1FB8B" w14:textId="77777777">
        <w:tc>
          <w:tcPr>
            <w:tcW w:w="0" w:type="auto"/>
            <w:tcMar>
              <w:top w:w="150" w:type="dxa"/>
              <w:left w:w="0" w:type="dxa"/>
              <w:bottom w:w="150" w:type="dxa"/>
              <w:right w:w="240" w:type="dxa"/>
            </w:tcMar>
            <w:vAlign w:val="center"/>
            <w:hideMark/>
          </w:tcPr>
          <w:p w14:paraId="2B725FF3" w14:textId="77777777" w:rsidR="0043728D" w:rsidRPr="0043728D" w:rsidRDefault="0043728D" w:rsidP="0043728D">
            <w:pPr>
              <w:pStyle w:val="NoSpacing"/>
              <w:rPr>
                <w:sz w:val="24"/>
                <w:szCs w:val="21"/>
              </w:rPr>
            </w:pPr>
            <w:proofErr w:type="spellStart"/>
            <w:r w:rsidRPr="0043728D">
              <w:rPr>
                <w:sz w:val="24"/>
                <w:szCs w:val="21"/>
              </w:rPr>
              <w:t>Ultralytics</w:t>
            </w:r>
            <w:proofErr w:type="spellEnd"/>
            <w:r w:rsidRPr="0043728D">
              <w:rPr>
                <w:sz w:val="24"/>
                <w:szCs w:val="21"/>
              </w:rPr>
              <w:t xml:space="preserve"> YOLOv8</w:t>
            </w:r>
          </w:p>
        </w:tc>
        <w:tc>
          <w:tcPr>
            <w:tcW w:w="0" w:type="auto"/>
            <w:tcMar>
              <w:top w:w="150" w:type="dxa"/>
              <w:left w:w="240" w:type="dxa"/>
              <w:bottom w:w="150" w:type="dxa"/>
              <w:right w:w="240" w:type="dxa"/>
            </w:tcMar>
            <w:vAlign w:val="center"/>
            <w:hideMark/>
          </w:tcPr>
          <w:p w14:paraId="5DD7AFBD" w14:textId="77777777" w:rsidR="0043728D" w:rsidRPr="0043728D" w:rsidRDefault="0043728D" w:rsidP="0043728D">
            <w:pPr>
              <w:pStyle w:val="NoSpacing"/>
              <w:rPr>
                <w:sz w:val="24"/>
                <w:szCs w:val="21"/>
              </w:rPr>
            </w:pPr>
            <w:r w:rsidRPr="0043728D">
              <w:rPr>
                <w:sz w:val="24"/>
                <w:szCs w:val="21"/>
              </w:rPr>
              <w:t>Open-source (AGPL)</w:t>
            </w:r>
          </w:p>
        </w:tc>
        <w:tc>
          <w:tcPr>
            <w:tcW w:w="0" w:type="auto"/>
            <w:tcMar>
              <w:top w:w="150" w:type="dxa"/>
              <w:left w:w="240" w:type="dxa"/>
              <w:bottom w:w="150" w:type="dxa"/>
              <w:right w:w="0" w:type="dxa"/>
            </w:tcMar>
            <w:vAlign w:val="center"/>
            <w:hideMark/>
          </w:tcPr>
          <w:p w14:paraId="367DC3EC" w14:textId="77777777" w:rsidR="0043728D" w:rsidRPr="0043728D" w:rsidRDefault="0043728D" w:rsidP="0043728D">
            <w:pPr>
              <w:pStyle w:val="NoSpacing"/>
              <w:rPr>
                <w:sz w:val="24"/>
                <w:szCs w:val="21"/>
              </w:rPr>
            </w:pPr>
            <w:r w:rsidRPr="0043728D">
              <w:rPr>
                <w:sz w:val="24"/>
                <w:szCs w:val="21"/>
              </w:rPr>
              <w:t>0</w:t>
            </w:r>
          </w:p>
        </w:tc>
      </w:tr>
      <w:tr w:rsidR="0043728D" w:rsidRPr="0043728D" w14:paraId="00F9A9FD" w14:textId="77777777">
        <w:tc>
          <w:tcPr>
            <w:tcW w:w="0" w:type="auto"/>
            <w:tcMar>
              <w:top w:w="150" w:type="dxa"/>
              <w:left w:w="0" w:type="dxa"/>
              <w:bottom w:w="150" w:type="dxa"/>
              <w:right w:w="240" w:type="dxa"/>
            </w:tcMar>
            <w:vAlign w:val="center"/>
            <w:hideMark/>
          </w:tcPr>
          <w:p w14:paraId="3FABCFEC" w14:textId="77777777" w:rsidR="0043728D" w:rsidRPr="0043728D" w:rsidRDefault="0043728D" w:rsidP="0043728D">
            <w:pPr>
              <w:pStyle w:val="NoSpacing"/>
              <w:rPr>
                <w:sz w:val="24"/>
                <w:szCs w:val="21"/>
              </w:rPr>
            </w:pPr>
            <w:r w:rsidRPr="0043728D">
              <w:rPr>
                <w:sz w:val="24"/>
                <w:szCs w:val="21"/>
              </w:rPr>
              <w:t>Tesseract OCR</w:t>
            </w:r>
          </w:p>
        </w:tc>
        <w:tc>
          <w:tcPr>
            <w:tcW w:w="0" w:type="auto"/>
            <w:tcMar>
              <w:top w:w="150" w:type="dxa"/>
              <w:left w:w="240" w:type="dxa"/>
              <w:bottom w:w="150" w:type="dxa"/>
              <w:right w:w="240" w:type="dxa"/>
            </w:tcMar>
            <w:vAlign w:val="center"/>
            <w:hideMark/>
          </w:tcPr>
          <w:p w14:paraId="3D547510" w14:textId="77777777" w:rsidR="0043728D" w:rsidRPr="0043728D" w:rsidRDefault="0043728D" w:rsidP="0043728D">
            <w:pPr>
              <w:pStyle w:val="NoSpacing"/>
              <w:rPr>
                <w:sz w:val="24"/>
                <w:szCs w:val="21"/>
              </w:rPr>
            </w:pPr>
            <w:r w:rsidRPr="0043728D">
              <w:rPr>
                <w:sz w:val="24"/>
                <w:szCs w:val="21"/>
              </w:rPr>
              <w:t>Open-source (Apache)</w:t>
            </w:r>
          </w:p>
        </w:tc>
        <w:tc>
          <w:tcPr>
            <w:tcW w:w="0" w:type="auto"/>
            <w:tcMar>
              <w:top w:w="150" w:type="dxa"/>
              <w:left w:w="240" w:type="dxa"/>
              <w:bottom w:w="150" w:type="dxa"/>
              <w:right w:w="0" w:type="dxa"/>
            </w:tcMar>
            <w:vAlign w:val="center"/>
            <w:hideMark/>
          </w:tcPr>
          <w:p w14:paraId="6C1BC8F7" w14:textId="77777777" w:rsidR="0043728D" w:rsidRPr="0043728D" w:rsidRDefault="0043728D" w:rsidP="0043728D">
            <w:pPr>
              <w:pStyle w:val="NoSpacing"/>
              <w:rPr>
                <w:sz w:val="24"/>
                <w:szCs w:val="21"/>
              </w:rPr>
            </w:pPr>
            <w:r w:rsidRPr="0043728D">
              <w:rPr>
                <w:sz w:val="24"/>
                <w:szCs w:val="21"/>
              </w:rPr>
              <w:t>0</w:t>
            </w:r>
          </w:p>
        </w:tc>
      </w:tr>
      <w:tr w:rsidR="0043728D" w:rsidRPr="0043728D" w14:paraId="16668294" w14:textId="77777777">
        <w:tc>
          <w:tcPr>
            <w:tcW w:w="0" w:type="auto"/>
            <w:tcMar>
              <w:top w:w="150" w:type="dxa"/>
              <w:left w:w="0" w:type="dxa"/>
              <w:bottom w:w="150" w:type="dxa"/>
              <w:right w:w="240" w:type="dxa"/>
            </w:tcMar>
            <w:vAlign w:val="center"/>
            <w:hideMark/>
          </w:tcPr>
          <w:p w14:paraId="04FB04F0" w14:textId="77777777" w:rsidR="0043728D" w:rsidRPr="0043728D" w:rsidRDefault="0043728D" w:rsidP="0043728D">
            <w:pPr>
              <w:pStyle w:val="NoSpacing"/>
              <w:rPr>
                <w:sz w:val="24"/>
                <w:szCs w:val="21"/>
              </w:rPr>
            </w:pPr>
            <w:r w:rsidRPr="0043728D">
              <w:rPr>
                <w:sz w:val="24"/>
                <w:szCs w:val="21"/>
              </w:rPr>
              <w:t>Django Framework</w:t>
            </w:r>
          </w:p>
        </w:tc>
        <w:tc>
          <w:tcPr>
            <w:tcW w:w="0" w:type="auto"/>
            <w:tcMar>
              <w:top w:w="150" w:type="dxa"/>
              <w:left w:w="240" w:type="dxa"/>
              <w:bottom w:w="150" w:type="dxa"/>
              <w:right w:w="240" w:type="dxa"/>
            </w:tcMar>
            <w:vAlign w:val="center"/>
            <w:hideMark/>
          </w:tcPr>
          <w:p w14:paraId="2CF91D3E" w14:textId="77777777" w:rsidR="0043728D" w:rsidRPr="0043728D" w:rsidRDefault="0043728D" w:rsidP="0043728D">
            <w:pPr>
              <w:pStyle w:val="NoSpacing"/>
              <w:rPr>
                <w:sz w:val="24"/>
                <w:szCs w:val="21"/>
              </w:rPr>
            </w:pPr>
            <w:r w:rsidRPr="0043728D">
              <w:rPr>
                <w:sz w:val="24"/>
                <w:szCs w:val="21"/>
              </w:rPr>
              <w:t>Open-source (BSD)</w:t>
            </w:r>
          </w:p>
        </w:tc>
        <w:tc>
          <w:tcPr>
            <w:tcW w:w="0" w:type="auto"/>
            <w:tcMar>
              <w:top w:w="150" w:type="dxa"/>
              <w:left w:w="240" w:type="dxa"/>
              <w:bottom w:w="150" w:type="dxa"/>
              <w:right w:w="0" w:type="dxa"/>
            </w:tcMar>
            <w:vAlign w:val="center"/>
            <w:hideMark/>
          </w:tcPr>
          <w:p w14:paraId="6BE39F63" w14:textId="77777777" w:rsidR="0043728D" w:rsidRPr="0043728D" w:rsidRDefault="0043728D" w:rsidP="0043728D">
            <w:pPr>
              <w:pStyle w:val="NoSpacing"/>
              <w:rPr>
                <w:sz w:val="24"/>
                <w:szCs w:val="21"/>
              </w:rPr>
            </w:pPr>
            <w:r w:rsidRPr="0043728D">
              <w:rPr>
                <w:sz w:val="24"/>
                <w:szCs w:val="21"/>
              </w:rPr>
              <w:t>0</w:t>
            </w:r>
          </w:p>
        </w:tc>
      </w:tr>
      <w:tr w:rsidR="0043728D" w:rsidRPr="0043728D" w14:paraId="67D02A26" w14:textId="77777777">
        <w:tc>
          <w:tcPr>
            <w:tcW w:w="0" w:type="auto"/>
            <w:tcMar>
              <w:top w:w="150" w:type="dxa"/>
              <w:left w:w="0" w:type="dxa"/>
              <w:bottom w:w="150" w:type="dxa"/>
              <w:right w:w="240" w:type="dxa"/>
            </w:tcMar>
            <w:vAlign w:val="center"/>
            <w:hideMark/>
          </w:tcPr>
          <w:p w14:paraId="75AC2F52" w14:textId="77777777" w:rsidR="0043728D" w:rsidRPr="0043728D" w:rsidRDefault="0043728D" w:rsidP="0043728D">
            <w:pPr>
              <w:pStyle w:val="NoSpacing"/>
              <w:rPr>
                <w:sz w:val="24"/>
                <w:szCs w:val="21"/>
              </w:rPr>
            </w:pPr>
            <w:r w:rsidRPr="0043728D">
              <w:rPr>
                <w:sz w:val="24"/>
                <w:szCs w:val="21"/>
              </w:rPr>
              <w:t>SQLite</w:t>
            </w:r>
          </w:p>
        </w:tc>
        <w:tc>
          <w:tcPr>
            <w:tcW w:w="0" w:type="auto"/>
            <w:tcMar>
              <w:top w:w="150" w:type="dxa"/>
              <w:left w:w="240" w:type="dxa"/>
              <w:bottom w:w="150" w:type="dxa"/>
              <w:right w:w="240" w:type="dxa"/>
            </w:tcMar>
            <w:vAlign w:val="center"/>
            <w:hideMark/>
          </w:tcPr>
          <w:p w14:paraId="69A04889" w14:textId="77777777" w:rsidR="0043728D" w:rsidRPr="0043728D" w:rsidRDefault="0043728D" w:rsidP="0043728D">
            <w:pPr>
              <w:pStyle w:val="NoSpacing"/>
              <w:rPr>
                <w:sz w:val="24"/>
                <w:szCs w:val="21"/>
              </w:rPr>
            </w:pPr>
            <w:r w:rsidRPr="0043728D">
              <w:rPr>
                <w:sz w:val="24"/>
                <w:szCs w:val="21"/>
              </w:rPr>
              <w:t>Public Domain</w:t>
            </w:r>
          </w:p>
        </w:tc>
        <w:tc>
          <w:tcPr>
            <w:tcW w:w="0" w:type="auto"/>
            <w:tcMar>
              <w:top w:w="150" w:type="dxa"/>
              <w:left w:w="240" w:type="dxa"/>
              <w:bottom w:w="150" w:type="dxa"/>
              <w:right w:w="0" w:type="dxa"/>
            </w:tcMar>
            <w:vAlign w:val="center"/>
            <w:hideMark/>
          </w:tcPr>
          <w:p w14:paraId="450B9140" w14:textId="77777777" w:rsidR="0043728D" w:rsidRPr="0043728D" w:rsidRDefault="0043728D" w:rsidP="0043728D">
            <w:pPr>
              <w:pStyle w:val="NoSpacing"/>
              <w:rPr>
                <w:sz w:val="24"/>
                <w:szCs w:val="21"/>
              </w:rPr>
            </w:pPr>
            <w:r w:rsidRPr="0043728D">
              <w:rPr>
                <w:sz w:val="24"/>
                <w:szCs w:val="21"/>
              </w:rPr>
              <w:t>0</w:t>
            </w:r>
          </w:p>
        </w:tc>
      </w:tr>
      <w:tr w:rsidR="0043728D" w:rsidRPr="0043728D" w14:paraId="3EDF92E2" w14:textId="77777777">
        <w:tc>
          <w:tcPr>
            <w:tcW w:w="0" w:type="auto"/>
            <w:tcMar>
              <w:top w:w="150" w:type="dxa"/>
              <w:left w:w="0" w:type="dxa"/>
              <w:bottom w:w="150" w:type="dxa"/>
              <w:right w:w="240" w:type="dxa"/>
            </w:tcMar>
            <w:vAlign w:val="center"/>
            <w:hideMark/>
          </w:tcPr>
          <w:p w14:paraId="70F323F0" w14:textId="77777777" w:rsidR="0043728D" w:rsidRDefault="0043728D" w:rsidP="0043728D">
            <w:pPr>
              <w:pStyle w:val="NoSpacing"/>
              <w:rPr>
                <w:rStyle w:val="Strong"/>
                <w:rFonts w:ascii="Segoe UI" w:hAnsi="Segoe UI" w:cs="Segoe UI"/>
                <w:color w:val="000000" w:themeColor="text1"/>
              </w:rPr>
            </w:pPr>
            <w:r w:rsidRPr="0043728D">
              <w:rPr>
                <w:rStyle w:val="Strong"/>
                <w:rFonts w:ascii="Segoe UI" w:hAnsi="Segoe UI" w:cs="Segoe UI"/>
                <w:color w:val="000000" w:themeColor="text1"/>
              </w:rPr>
              <w:t>Total Software Cost</w:t>
            </w:r>
          </w:p>
          <w:p w14:paraId="37EDF535" w14:textId="77777777" w:rsidR="00962AB3" w:rsidRPr="0043728D" w:rsidRDefault="00962AB3" w:rsidP="0043728D">
            <w:pPr>
              <w:pStyle w:val="NoSpacing"/>
              <w:rPr>
                <w:sz w:val="24"/>
                <w:szCs w:val="21"/>
              </w:rPr>
            </w:pPr>
          </w:p>
        </w:tc>
        <w:tc>
          <w:tcPr>
            <w:tcW w:w="0" w:type="auto"/>
            <w:tcMar>
              <w:top w:w="150" w:type="dxa"/>
              <w:left w:w="240" w:type="dxa"/>
              <w:bottom w:w="150" w:type="dxa"/>
              <w:right w:w="240" w:type="dxa"/>
            </w:tcMar>
            <w:vAlign w:val="center"/>
            <w:hideMark/>
          </w:tcPr>
          <w:p w14:paraId="3EE4C054" w14:textId="77777777" w:rsidR="0043728D" w:rsidRPr="0043728D" w:rsidRDefault="0043728D" w:rsidP="0043728D">
            <w:pPr>
              <w:pStyle w:val="NoSpacing"/>
              <w:rPr>
                <w:sz w:val="24"/>
                <w:szCs w:val="21"/>
              </w:rPr>
            </w:pPr>
          </w:p>
        </w:tc>
        <w:tc>
          <w:tcPr>
            <w:tcW w:w="0" w:type="auto"/>
            <w:tcMar>
              <w:top w:w="150" w:type="dxa"/>
              <w:left w:w="240" w:type="dxa"/>
              <w:bottom w:w="150" w:type="dxa"/>
              <w:right w:w="0" w:type="dxa"/>
            </w:tcMar>
            <w:vAlign w:val="center"/>
            <w:hideMark/>
          </w:tcPr>
          <w:p w14:paraId="68B33AB1" w14:textId="77777777" w:rsidR="0043728D" w:rsidRPr="0043728D" w:rsidRDefault="0043728D" w:rsidP="0043728D">
            <w:pPr>
              <w:pStyle w:val="NoSpacing"/>
              <w:rPr>
                <w:sz w:val="24"/>
                <w:szCs w:val="21"/>
              </w:rPr>
            </w:pPr>
            <w:r w:rsidRPr="0043728D">
              <w:rPr>
                <w:rStyle w:val="Strong"/>
                <w:rFonts w:ascii="Segoe UI" w:hAnsi="Segoe UI" w:cs="Segoe UI"/>
                <w:color w:val="000000" w:themeColor="text1"/>
              </w:rPr>
              <w:t>0</w:t>
            </w:r>
          </w:p>
        </w:tc>
      </w:tr>
    </w:tbl>
    <w:p w14:paraId="2212C83D" w14:textId="77777777" w:rsidR="0043728D" w:rsidRPr="00962AB3" w:rsidRDefault="0043728D" w:rsidP="0043728D">
      <w:pPr>
        <w:rPr>
          <w:rFonts w:hint="eastAsia"/>
          <w:sz w:val="25"/>
          <w:szCs w:val="28"/>
        </w:rPr>
      </w:pPr>
      <w:r w:rsidRPr="00962AB3">
        <w:rPr>
          <w:sz w:val="25"/>
          <w:szCs w:val="28"/>
        </w:rPr>
        <w:t>4.1.3 Cost Analysis</w:t>
      </w:r>
    </w:p>
    <w:p w14:paraId="4598815C" w14:textId="77777777" w:rsidR="0043728D" w:rsidRPr="0043728D" w:rsidRDefault="0043728D" w:rsidP="0043728D">
      <w:pPr>
        <w:rPr>
          <w:rFonts w:hint="eastAsia"/>
          <w:sz w:val="36"/>
          <w:szCs w:val="36"/>
        </w:rPr>
      </w:pPr>
      <w:r w:rsidRPr="0043728D">
        <w:t>The total estimated project cost is approximately </w:t>
      </w:r>
      <w:r w:rsidRPr="0043728D">
        <w:rPr>
          <w:rStyle w:val="Strong"/>
          <w:rFonts w:ascii="Segoe UI" w:hAnsi="Segoe UI" w:cs="Segoe UI"/>
          <w:color w:val="000000" w:themeColor="text1"/>
          <w:sz w:val="28"/>
          <w:szCs w:val="32"/>
        </w:rPr>
        <w:t>NPR 5,250</w:t>
      </w:r>
      <w:r w:rsidRPr="0043728D">
        <w:t> (approximately $40 USD), assuming an existing PC is used as the processing server. This is well within the typical budget range for academic minor projects (NPR 5,000-10,000). Key cost-saving factors include:</w:t>
      </w:r>
    </w:p>
    <w:p w14:paraId="06A77EEA" w14:textId="77777777" w:rsidR="0043728D" w:rsidRPr="0043728D" w:rsidRDefault="0043728D" w:rsidP="0043728D">
      <w:pPr>
        <w:rPr>
          <w:rFonts w:hint="eastAsia"/>
        </w:rPr>
      </w:pPr>
      <w:r w:rsidRPr="0043728D">
        <w:rPr>
          <w:rStyle w:val="Strong"/>
          <w:rFonts w:ascii="Segoe UI" w:hAnsi="Segoe UI" w:cs="Segoe UI"/>
          <w:color w:val="000000" w:themeColor="text1"/>
          <w:sz w:val="28"/>
          <w:szCs w:val="32"/>
        </w:rPr>
        <w:t>Reuse of existing infrastructure:</w:t>
      </w:r>
      <w:r w:rsidRPr="0043728D">
        <w:t> College lab computer serves as AI server</w:t>
      </w:r>
    </w:p>
    <w:p w14:paraId="62BC9E56" w14:textId="77777777" w:rsidR="0043728D" w:rsidRPr="0043728D" w:rsidRDefault="0043728D" w:rsidP="0043728D">
      <w:pPr>
        <w:rPr>
          <w:rFonts w:hint="eastAsia"/>
        </w:rPr>
      </w:pPr>
      <w:r w:rsidRPr="0043728D">
        <w:rPr>
          <w:rStyle w:val="Strong"/>
          <w:rFonts w:ascii="Segoe UI" w:hAnsi="Segoe UI" w:cs="Segoe UI"/>
          <w:color w:val="000000" w:themeColor="text1"/>
          <w:sz w:val="28"/>
          <w:szCs w:val="32"/>
        </w:rPr>
        <w:t>Open-source software:</w:t>
      </w:r>
      <w:r w:rsidRPr="0043728D">
        <w:t> No licensing fees for any software components</w:t>
      </w:r>
    </w:p>
    <w:p w14:paraId="79134672" w14:textId="77777777" w:rsidR="0043728D" w:rsidRPr="0043728D" w:rsidRDefault="0043728D" w:rsidP="0043728D">
      <w:pPr>
        <w:rPr>
          <w:rFonts w:hint="eastAsia"/>
        </w:rPr>
      </w:pPr>
      <w:r w:rsidRPr="0043728D">
        <w:rPr>
          <w:rStyle w:val="Strong"/>
          <w:rFonts w:ascii="Segoe UI" w:hAnsi="Segoe UI" w:cs="Segoe UI"/>
          <w:color w:val="000000" w:themeColor="text1"/>
          <w:sz w:val="28"/>
          <w:szCs w:val="32"/>
        </w:rPr>
        <w:t>Modular design:</w:t>
      </w:r>
      <w:r w:rsidRPr="0043728D">
        <w:t> Components can be reused for future projects</w:t>
      </w:r>
    </w:p>
    <w:p w14:paraId="73827142" w14:textId="77777777" w:rsidR="0043728D" w:rsidRPr="0043728D" w:rsidRDefault="0043728D" w:rsidP="0043728D">
      <w:pPr>
        <w:rPr>
          <w:rFonts w:hint="eastAsia"/>
        </w:rPr>
      </w:pPr>
      <w:r w:rsidRPr="0043728D">
        <w:rPr>
          <w:rStyle w:val="Strong"/>
          <w:rFonts w:ascii="Segoe UI" w:hAnsi="Segoe UI" w:cs="Segoe UI"/>
          <w:color w:val="000000" w:themeColor="text1"/>
          <w:sz w:val="28"/>
          <w:szCs w:val="32"/>
        </w:rPr>
        <w:t>Scalable architecture:</w:t>
      </w:r>
      <w:r w:rsidRPr="0043728D">
        <w:t> Additional cameras can be added with minimal incremental cost</w:t>
      </w:r>
    </w:p>
    <w:p w14:paraId="68A5C39F" w14:textId="1D48B3A6" w:rsidR="00846AC4" w:rsidRPr="00741F3C" w:rsidRDefault="0043728D">
      <w:pPr>
        <w:rPr>
          <w:rFonts w:hint="eastAsia"/>
        </w:rPr>
      </w:pPr>
      <w:r w:rsidRPr="0043728D">
        <w:t>Compared to commercial security systems costing NPR 30,000+ for basic CCTV with DVR, or NPR 100,000+ for AI-enabled surveillance, the proposed system offers an extremely cost-effective solution for educational institutions and small-scale deployments.</w:t>
      </w:r>
    </w:p>
    <w:p w14:paraId="2D3C90E1" w14:textId="77777777" w:rsidR="00C15602" w:rsidRDefault="00C15602">
      <w:pPr>
        <w:pStyle w:val="Heading2"/>
        <w:rPr>
          <w:color w:val="000000" w:themeColor="text1"/>
          <w:sz w:val="28"/>
          <w:szCs w:val="28"/>
        </w:rPr>
      </w:pPr>
    </w:p>
    <w:p w14:paraId="06848D0A" w14:textId="585E1AF2" w:rsidR="00534B8E" w:rsidRDefault="00000000">
      <w:pPr>
        <w:pStyle w:val="Heading2"/>
        <w:rPr>
          <w:color w:val="000000" w:themeColor="text1"/>
          <w:sz w:val="28"/>
          <w:szCs w:val="28"/>
        </w:rPr>
      </w:pPr>
      <w:bookmarkStart w:id="12" w:name="_Toc230861514"/>
      <w:r w:rsidRPr="00741F3C">
        <w:rPr>
          <w:color w:val="000000" w:themeColor="text1"/>
          <w:sz w:val="28"/>
          <w:szCs w:val="28"/>
        </w:rPr>
        <w:t>4.2 Technical Feasibility</w:t>
      </w:r>
      <w:bookmarkEnd w:id="12"/>
    </w:p>
    <w:p w14:paraId="3B99FB41" w14:textId="77777777" w:rsidR="00741F3C" w:rsidRPr="00741F3C" w:rsidRDefault="00741F3C" w:rsidP="00741F3C">
      <w:pPr>
        <w:rPr>
          <w:rFonts w:hint="eastAsia"/>
        </w:rPr>
      </w:pPr>
    </w:p>
    <w:p w14:paraId="26237507" w14:textId="77777777" w:rsidR="00534B8E" w:rsidRPr="008C034A" w:rsidRDefault="00000000">
      <w:pPr>
        <w:rPr>
          <w:rFonts w:hint="eastAsia"/>
          <w:color w:val="000000" w:themeColor="text1"/>
        </w:rPr>
      </w:pPr>
      <w:r w:rsidRPr="008C034A">
        <w:rPr>
          <w:color w:val="000000" w:themeColor="text1"/>
        </w:rPr>
        <w:t>The system is technically feasible because the project separates tasks according to device capability. The ESP32-CAM can reliably handle sensor reading, direction logic, image capture, Wi-Fi communication, and simple actuator control. The server performs the heavier tasks: YOLOv8 detection, OCR preprocessing, database lookup, and notifications. Each module uses mature libraries, and the complete system can be integrated with commonly available tools and programming environments.</w:t>
      </w:r>
    </w:p>
    <w:p w14:paraId="394D5074" w14:textId="77777777" w:rsidR="00534B8E" w:rsidRPr="008C034A" w:rsidRDefault="00000000">
      <w:pPr>
        <w:rPr>
          <w:rFonts w:hint="eastAsia"/>
          <w:color w:val="000000" w:themeColor="text1"/>
        </w:rPr>
      </w:pPr>
      <w:r w:rsidRPr="008C034A">
        <w:rPr>
          <w:color w:val="000000" w:themeColor="text1"/>
        </w:rPr>
        <w:lastRenderedPageBreak/>
        <w:t>• ESP32-CAM supports JPEG capture and HTTP client communication.</w:t>
      </w:r>
    </w:p>
    <w:p w14:paraId="661453D8" w14:textId="77777777" w:rsidR="00534B8E" w:rsidRPr="008C034A" w:rsidRDefault="00000000">
      <w:pPr>
        <w:rPr>
          <w:rFonts w:hint="eastAsia"/>
          <w:color w:val="000000" w:themeColor="text1"/>
        </w:rPr>
      </w:pPr>
      <w:r w:rsidRPr="008C034A">
        <w:rPr>
          <w:color w:val="000000" w:themeColor="text1"/>
        </w:rPr>
        <w:t>• IR sensors provide simple and inexpensive entry/exit sequence detection.</w:t>
      </w:r>
    </w:p>
    <w:p w14:paraId="34E18047" w14:textId="77777777" w:rsidR="00534B8E" w:rsidRPr="008C034A" w:rsidRDefault="00000000">
      <w:pPr>
        <w:rPr>
          <w:rFonts w:hint="eastAsia"/>
          <w:color w:val="000000" w:themeColor="text1"/>
        </w:rPr>
      </w:pPr>
      <w:r w:rsidRPr="008C034A">
        <w:rPr>
          <w:color w:val="000000" w:themeColor="text1"/>
        </w:rPr>
        <w:t>• YOLOv8n can run on a mid-range laptop CPU for prototype-scale inference, with faster performance on GPU.</w:t>
      </w:r>
    </w:p>
    <w:p w14:paraId="4A02F278" w14:textId="77777777" w:rsidR="00534B8E" w:rsidRPr="008C034A" w:rsidRDefault="00000000">
      <w:pPr>
        <w:rPr>
          <w:rFonts w:hint="eastAsia"/>
          <w:color w:val="000000" w:themeColor="text1"/>
        </w:rPr>
      </w:pPr>
      <w:r w:rsidRPr="008C034A">
        <w:rPr>
          <w:color w:val="000000" w:themeColor="text1"/>
        </w:rPr>
        <w:t>• Tesseract OCR is open-source and practical for printed ID cards after preprocessing.</w:t>
      </w:r>
    </w:p>
    <w:p w14:paraId="6E1CB4CA" w14:textId="77777777" w:rsidR="00534B8E" w:rsidRPr="008C034A" w:rsidRDefault="00000000">
      <w:pPr>
        <w:rPr>
          <w:rFonts w:hint="eastAsia"/>
          <w:color w:val="000000" w:themeColor="text1"/>
        </w:rPr>
      </w:pPr>
      <w:r w:rsidRPr="008C034A">
        <w:rPr>
          <w:color w:val="000000" w:themeColor="text1"/>
        </w:rPr>
        <w:t>• SQLite or MySQL can store student data and event logs with minimal setup.</w:t>
      </w:r>
    </w:p>
    <w:p w14:paraId="5E50A95C" w14:textId="6DC4FD53" w:rsidR="00534B8E" w:rsidRPr="008C034A" w:rsidRDefault="00000000">
      <w:pPr>
        <w:rPr>
          <w:rFonts w:hint="eastAsia"/>
          <w:color w:val="000000" w:themeColor="text1"/>
        </w:rPr>
      </w:pPr>
      <w:r w:rsidRPr="008C034A">
        <w:rPr>
          <w:color w:val="000000" w:themeColor="text1"/>
        </w:rPr>
        <w:t xml:space="preserve">• </w:t>
      </w:r>
      <w:proofErr w:type="gramStart"/>
      <w:r w:rsidR="000F585C">
        <w:rPr>
          <w:color w:val="000000" w:themeColor="text1"/>
        </w:rPr>
        <w:t>SMS</w:t>
      </w:r>
      <w:r w:rsidRPr="008C034A">
        <w:rPr>
          <w:color w:val="000000" w:themeColor="text1"/>
        </w:rPr>
        <w:t>,</w:t>
      </w:r>
      <w:r w:rsidR="00E041CE">
        <w:rPr>
          <w:color w:val="000000" w:themeColor="text1"/>
        </w:rPr>
        <w:t xml:space="preserve">FCM, </w:t>
      </w:r>
      <w:r w:rsidRPr="008C034A">
        <w:rPr>
          <w:color w:val="000000" w:themeColor="text1"/>
        </w:rPr>
        <w:t xml:space="preserve"> email</w:t>
      </w:r>
      <w:proofErr w:type="gramEnd"/>
      <w:r w:rsidRPr="008C034A">
        <w:rPr>
          <w:color w:val="000000" w:themeColor="text1"/>
        </w:rPr>
        <w:t xml:space="preserve"> SMTP, or a web dashboard can handle real-time alerts.</w:t>
      </w:r>
    </w:p>
    <w:p w14:paraId="5D218DBE" w14:textId="77777777" w:rsidR="00846AC4" w:rsidRPr="008C034A" w:rsidRDefault="00846AC4">
      <w:pPr>
        <w:rPr>
          <w:rFonts w:hint="eastAsia"/>
          <w:color w:val="000000" w:themeColor="text1"/>
        </w:rPr>
      </w:pPr>
    </w:p>
    <w:p w14:paraId="3517D493" w14:textId="77777777" w:rsidR="00846AC4" w:rsidRPr="008C034A" w:rsidRDefault="00846AC4">
      <w:pPr>
        <w:rPr>
          <w:rFonts w:hint="eastAsia"/>
          <w:color w:val="000000" w:themeColor="text1"/>
        </w:rPr>
      </w:pPr>
    </w:p>
    <w:p w14:paraId="17D44806" w14:textId="77777777" w:rsidR="00846AC4" w:rsidRPr="008C034A" w:rsidRDefault="00846AC4">
      <w:pPr>
        <w:rPr>
          <w:rFonts w:hint="eastAsia"/>
          <w:color w:val="000000" w:themeColor="text1"/>
        </w:rPr>
      </w:pPr>
    </w:p>
    <w:p w14:paraId="1EA06DAA" w14:textId="77777777" w:rsidR="00846AC4" w:rsidRPr="008C034A" w:rsidRDefault="00846AC4">
      <w:pPr>
        <w:rPr>
          <w:rFonts w:hint="eastAsia"/>
          <w:color w:val="000000" w:themeColor="text1"/>
        </w:rPr>
      </w:pPr>
    </w:p>
    <w:p w14:paraId="765ACC10" w14:textId="77777777" w:rsidR="00846AC4" w:rsidRPr="008C034A" w:rsidRDefault="00846AC4">
      <w:pPr>
        <w:rPr>
          <w:rFonts w:hint="eastAsia"/>
          <w:color w:val="000000" w:themeColor="text1"/>
        </w:rPr>
      </w:pPr>
    </w:p>
    <w:p w14:paraId="626AA84D" w14:textId="77777777" w:rsidR="00846AC4" w:rsidRPr="008C034A" w:rsidRDefault="00846AC4">
      <w:pPr>
        <w:rPr>
          <w:rFonts w:hint="eastAsia"/>
          <w:color w:val="000000" w:themeColor="text1"/>
        </w:rPr>
      </w:pPr>
    </w:p>
    <w:p w14:paraId="71CCCAB3" w14:textId="77777777" w:rsidR="00846AC4" w:rsidRPr="008C034A" w:rsidRDefault="00846AC4">
      <w:pPr>
        <w:rPr>
          <w:rFonts w:hint="eastAsia"/>
          <w:color w:val="000000" w:themeColor="text1"/>
        </w:rPr>
      </w:pPr>
    </w:p>
    <w:p w14:paraId="21E8D453" w14:textId="77777777" w:rsidR="00846AC4" w:rsidRPr="008C034A" w:rsidRDefault="00846AC4">
      <w:pPr>
        <w:rPr>
          <w:rFonts w:hint="eastAsia"/>
          <w:color w:val="000000" w:themeColor="text1"/>
        </w:rPr>
      </w:pPr>
    </w:p>
    <w:p w14:paraId="61859DBB" w14:textId="77777777" w:rsidR="00846AC4" w:rsidRDefault="00846AC4">
      <w:pPr>
        <w:rPr>
          <w:rFonts w:hint="eastAsia"/>
          <w:color w:val="000000" w:themeColor="text1"/>
        </w:rPr>
      </w:pPr>
    </w:p>
    <w:p w14:paraId="12427BB9" w14:textId="77777777" w:rsidR="007E465A" w:rsidRDefault="007E465A">
      <w:pPr>
        <w:rPr>
          <w:rFonts w:hint="eastAsia"/>
          <w:color w:val="000000" w:themeColor="text1"/>
        </w:rPr>
      </w:pPr>
    </w:p>
    <w:p w14:paraId="2C1BB500" w14:textId="77777777" w:rsidR="007E465A" w:rsidRDefault="007E465A">
      <w:pPr>
        <w:rPr>
          <w:rFonts w:hint="eastAsia"/>
          <w:color w:val="000000" w:themeColor="text1"/>
        </w:rPr>
      </w:pPr>
    </w:p>
    <w:p w14:paraId="78BAB869" w14:textId="77777777" w:rsidR="007E465A" w:rsidRDefault="007E465A">
      <w:pPr>
        <w:rPr>
          <w:rFonts w:hint="eastAsia"/>
          <w:color w:val="000000" w:themeColor="text1"/>
        </w:rPr>
      </w:pPr>
    </w:p>
    <w:p w14:paraId="26045F26" w14:textId="77777777" w:rsidR="007E465A" w:rsidRPr="008C034A" w:rsidRDefault="007E465A">
      <w:pPr>
        <w:rPr>
          <w:rFonts w:hint="eastAsia"/>
          <w:color w:val="000000" w:themeColor="text1"/>
        </w:rPr>
      </w:pPr>
    </w:p>
    <w:p w14:paraId="6907CAE3" w14:textId="77777777" w:rsidR="00846AC4" w:rsidRPr="008C034A" w:rsidRDefault="00846AC4">
      <w:pPr>
        <w:rPr>
          <w:rFonts w:hint="eastAsia"/>
          <w:color w:val="000000" w:themeColor="text1"/>
        </w:rPr>
      </w:pPr>
    </w:p>
    <w:p w14:paraId="5E94B386" w14:textId="77777777" w:rsidR="00846AC4" w:rsidRPr="008C034A" w:rsidRDefault="00846AC4">
      <w:pPr>
        <w:rPr>
          <w:rFonts w:hint="eastAsia"/>
          <w:color w:val="000000" w:themeColor="text1"/>
        </w:rPr>
      </w:pPr>
    </w:p>
    <w:p w14:paraId="71194392" w14:textId="77777777" w:rsidR="00846AC4" w:rsidRPr="008C034A" w:rsidRDefault="00846AC4">
      <w:pPr>
        <w:rPr>
          <w:rFonts w:hint="eastAsia"/>
          <w:color w:val="000000" w:themeColor="text1"/>
        </w:rPr>
      </w:pPr>
    </w:p>
    <w:p w14:paraId="153DAB38" w14:textId="77777777" w:rsidR="00846AC4" w:rsidRPr="008C034A" w:rsidRDefault="00846AC4">
      <w:pPr>
        <w:rPr>
          <w:rFonts w:hint="eastAsia"/>
          <w:color w:val="000000" w:themeColor="text1"/>
        </w:rPr>
      </w:pPr>
    </w:p>
    <w:p w14:paraId="60A9FCC4" w14:textId="77777777" w:rsidR="00846AC4" w:rsidRDefault="00846AC4">
      <w:pPr>
        <w:rPr>
          <w:rFonts w:hint="eastAsia"/>
          <w:color w:val="000000" w:themeColor="text1"/>
        </w:rPr>
      </w:pPr>
    </w:p>
    <w:p w14:paraId="0E6E95E3" w14:textId="77777777" w:rsidR="002B64FF" w:rsidRDefault="002B64FF">
      <w:pPr>
        <w:rPr>
          <w:rFonts w:hint="eastAsia"/>
          <w:color w:val="000000" w:themeColor="text1"/>
        </w:rPr>
      </w:pPr>
    </w:p>
    <w:p w14:paraId="0DDF8A76" w14:textId="77777777" w:rsidR="002B64FF" w:rsidRPr="008C034A" w:rsidRDefault="002B64FF">
      <w:pPr>
        <w:rPr>
          <w:rFonts w:hint="eastAsia"/>
          <w:color w:val="000000" w:themeColor="text1"/>
        </w:rPr>
      </w:pPr>
    </w:p>
    <w:p w14:paraId="577E118D" w14:textId="08E70B49" w:rsidR="00534B8E" w:rsidRPr="008C034A" w:rsidRDefault="00000000">
      <w:pPr>
        <w:pStyle w:val="Heading1"/>
        <w:rPr>
          <w:color w:val="000000" w:themeColor="text1"/>
        </w:rPr>
      </w:pPr>
      <w:bookmarkStart w:id="13" w:name="_Toc230861515"/>
      <w:r w:rsidRPr="008C034A">
        <w:rPr>
          <w:color w:val="000000" w:themeColor="text1"/>
        </w:rPr>
        <w:lastRenderedPageBreak/>
        <w:t>CHAPTER 5 - Methodology</w:t>
      </w:r>
      <w:bookmarkEnd w:id="13"/>
    </w:p>
    <w:p w14:paraId="1A7433FA" w14:textId="5611F2A0" w:rsidR="00534B8E" w:rsidRPr="008C034A" w:rsidRDefault="00000000">
      <w:pPr>
        <w:pStyle w:val="Heading2"/>
        <w:rPr>
          <w:color w:val="000000" w:themeColor="text1"/>
        </w:rPr>
      </w:pPr>
      <w:bookmarkStart w:id="14" w:name="_Toc230861516"/>
      <w:r w:rsidRPr="008C034A">
        <w:rPr>
          <w:color w:val="000000" w:themeColor="text1"/>
        </w:rPr>
        <w:t>5.1 System Block Diagram</w:t>
      </w:r>
      <w:bookmarkEnd w:id="14"/>
    </w:p>
    <w:p w14:paraId="008A78AB" w14:textId="0995BC18" w:rsidR="00846AC4" w:rsidRPr="008C034A" w:rsidRDefault="002B64FF" w:rsidP="00846AC4">
      <w:pPr>
        <w:rPr>
          <w:rFonts w:hint="eastAsia"/>
          <w:color w:val="000000" w:themeColor="text1"/>
        </w:rPr>
      </w:pPr>
      <w:r>
        <w:rPr>
          <w:rFonts w:hint="eastAsia"/>
          <w:noProof/>
          <w:color w:val="000000" w:themeColor="text1"/>
        </w:rPr>
        <w:drawing>
          <wp:anchor distT="0" distB="0" distL="114300" distR="114300" simplePos="0" relativeHeight="251661312" behindDoc="0" locked="0" layoutInCell="1" allowOverlap="1" wp14:anchorId="35215A6E" wp14:editId="3A3955ED">
            <wp:simplePos x="0" y="0"/>
            <wp:positionH relativeFrom="column">
              <wp:posOffset>971884</wp:posOffset>
            </wp:positionH>
            <wp:positionV relativeFrom="paragraph">
              <wp:posOffset>55044</wp:posOffset>
            </wp:positionV>
            <wp:extent cx="3589655" cy="5938520"/>
            <wp:effectExtent l="0" t="0" r="4445" b="5080"/>
            <wp:wrapNone/>
            <wp:docPr id="1952230230"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0230" name="Picture 2" descr="A diagram of a software system&#10;&#10;AI-generated content may be incorrect."/>
                    <pic:cNvPicPr/>
                  </pic:nvPicPr>
                  <pic:blipFill>
                    <a:blip r:embed="rId9"/>
                    <a:stretch>
                      <a:fillRect/>
                    </a:stretch>
                  </pic:blipFill>
                  <pic:spPr>
                    <a:xfrm>
                      <a:off x="0" y="0"/>
                      <a:ext cx="3589655" cy="5938520"/>
                    </a:xfrm>
                    <a:prstGeom prst="rect">
                      <a:avLst/>
                    </a:prstGeom>
                  </pic:spPr>
                </pic:pic>
              </a:graphicData>
            </a:graphic>
            <wp14:sizeRelH relativeFrom="page">
              <wp14:pctWidth>0</wp14:pctWidth>
            </wp14:sizeRelH>
            <wp14:sizeRelV relativeFrom="page">
              <wp14:pctHeight>0</wp14:pctHeight>
            </wp14:sizeRelV>
          </wp:anchor>
        </w:drawing>
      </w:r>
    </w:p>
    <w:p w14:paraId="3D9E2F88" w14:textId="69DABDDF" w:rsidR="00846AC4" w:rsidRPr="008C034A" w:rsidRDefault="00846AC4" w:rsidP="00846AC4">
      <w:pPr>
        <w:rPr>
          <w:rFonts w:hint="eastAsia"/>
          <w:color w:val="000000" w:themeColor="text1"/>
        </w:rPr>
      </w:pPr>
    </w:p>
    <w:p w14:paraId="1DAE7122" w14:textId="6B8B317C" w:rsidR="00846AC4" w:rsidRPr="008C034A" w:rsidRDefault="00846AC4" w:rsidP="00846AC4">
      <w:pPr>
        <w:rPr>
          <w:rFonts w:hint="eastAsia"/>
          <w:color w:val="000000" w:themeColor="text1"/>
        </w:rPr>
      </w:pPr>
    </w:p>
    <w:p w14:paraId="61A37B56" w14:textId="0DAE7AB3" w:rsidR="00846AC4" w:rsidRPr="008C034A" w:rsidRDefault="00846AC4" w:rsidP="00846AC4">
      <w:pPr>
        <w:rPr>
          <w:rFonts w:hint="eastAsia"/>
          <w:color w:val="000000" w:themeColor="text1"/>
        </w:rPr>
      </w:pPr>
    </w:p>
    <w:p w14:paraId="69D542EE" w14:textId="5FC065DE" w:rsidR="00846AC4" w:rsidRPr="008C034A" w:rsidRDefault="00846AC4" w:rsidP="00846AC4">
      <w:pPr>
        <w:rPr>
          <w:rFonts w:hint="eastAsia"/>
          <w:color w:val="000000" w:themeColor="text1"/>
        </w:rPr>
      </w:pPr>
    </w:p>
    <w:p w14:paraId="7C26EBD7" w14:textId="6CD5B05C" w:rsidR="00846AC4" w:rsidRPr="008C034A" w:rsidRDefault="00846AC4" w:rsidP="002B3F56">
      <w:pPr>
        <w:jc w:val="center"/>
        <w:rPr>
          <w:rFonts w:hint="eastAsia"/>
          <w:color w:val="000000" w:themeColor="text1"/>
        </w:rPr>
      </w:pPr>
    </w:p>
    <w:p w14:paraId="22CB3D58" w14:textId="77777777" w:rsidR="00846AC4" w:rsidRPr="008C034A" w:rsidRDefault="00846AC4" w:rsidP="00846AC4">
      <w:pPr>
        <w:rPr>
          <w:rFonts w:hint="eastAsia"/>
          <w:color w:val="000000" w:themeColor="text1"/>
        </w:rPr>
      </w:pPr>
    </w:p>
    <w:p w14:paraId="3056CF19" w14:textId="77777777" w:rsidR="00846AC4" w:rsidRPr="008C034A" w:rsidRDefault="00846AC4" w:rsidP="00846AC4">
      <w:pPr>
        <w:rPr>
          <w:rFonts w:hint="eastAsia"/>
          <w:color w:val="000000" w:themeColor="text1"/>
        </w:rPr>
      </w:pPr>
    </w:p>
    <w:p w14:paraId="54DADEF9" w14:textId="77777777" w:rsidR="00846AC4" w:rsidRDefault="00846AC4" w:rsidP="00846AC4">
      <w:pPr>
        <w:rPr>
          <w:rFonts w:hint="eastAsia"/>
          <w:color w:val="000000" w:themeColor="text1"/>
        </w:rPr>
      </w:pPr>
    </w:p>
    <w:p w14:paraId="4253ECBB" w14:textId="77777777" w:rsidR="002B64FF" w:rsidRDefault="002B64FF" w:rsidP="00846AC4">
      <w:pPr>
        <w:rPr>
          <w:rFonts w:hint="eastAsia"/>
          <w:color w:val="000000" w:themeColor="text1"/>
        </w:rPr>
      </w:pPr>
    </w:p>
    <w:p w14:paraId="0B2B181E" w14:textId="77777777" w:rsidR="002B64FF" w:rsidRDefault="002B64FF" w:rsidP="00846AC4">
      <w:pPr>
        <w:rPr>
          <w:rFonts w:hint="eastAsia"/>
          <w:color w:val="000000" w:themeColor="text1"/>
        </w:rPr>
      </w:pPr>
    </w:p>
    <w:p w14:paraId="7D5F5F02" w14:textId="77777777" w:rsidR="002B64FF" w:rsidRDefault="002B64FF" w:rsidP="00846AC4">
      <w:pPr>
        <w:rPr>
          <w:rFonts w:hint="eastAsia"/>
          <w:color w:val="000000" w:themeColor="text1"/>
        </w:rPr>
      </w:pPr>
    </w:p>
    <w:p w14:paraId="1F15D475" w14:textId="77777777" w:rsidR="002B64FF" w:rsidRDefault="002B64FF" w:rsidP="00846AC4">
      <w:pPr>
        <w:rPr>
          <w:rFonts w:hint="eastAsia"/>
          <w:color w:val="000000" w:themeColor="text1"/>
        </w:rPr>
      </w:pPr>
    </w:p>
    <w:p w14:paraId="24356ABF" w14:textId="77777777" w:rsidR="002B64FF" w:rsidRDefault="002B64FF" w:rsidP="00846AC4">
      <w:pPr>
        <w:rPr>
          <w:rFonts w:hint="eastAsia"/>
          <w:color w:val="000000" w:themeColor="text1"/>
        </w:rPr>
      </w:pPr>
    </w:p>
    <w:p w14:paraId="0F04CEA8" w14:textId="77777777" w:rsidR="002B64FF" w:rsidRDefault="002B64FF" w:rsidP="00846AC4">
      <w:pPr>
        <w:rPr>
          <w:rFonts w:hint="eastAsia"/>
          <w:color w:val="000000" w:themeColor="text1"/>
        </w:rPr>
      </w:pPr>
    </w:p>
    <w:p w14:paraId="2359E43B" w14:textId="77777777" w:rsidR="002B64FF" w:rsidRDefault="002B64FF" w:rsidP="00846AC4">
      <w:pPr>
        <w:rPr>
          <w:rFonts w:hint="eastAsia"/>
          <w:color w:val="000000" w:themeColor="text1"/>
        </w:rPr>
      </w:pPr>
    </w:p>
    <w:p w14:paraId="646608C4" w14:textId="77777777" w:rsidR="002B64FF" w:rsidRDefault="002B64FF" w:rsidP="00846AC4">
      <w:pPr>
        <w:rPr>
          <w:rFonts w:hint="eastAsia"/>
          <w:color w:val="000000" w:themeColor="text1"/>
        </w:rPr>
      </w:pPr>
    </w:p>
    <w:p w14:paraId="5EF08861" w14:textId="77777777" w:rsidR="002B64FF" w:rsidRDefault="002B64FF" w:rsidP="00846AC4">
      <w:pPr>
        <w:rPr>
          <w:rFonts w:hint="eastAsia"/>
          <w:color w:val="000000" w:themeColor="text1"/>
        </w:rPr>
      </w:pPr>
    </w:p>
    <w:p w14:paraId="20783C14" w14:textId="77777777" w:rsidR="002B64FF" w:rsidRDefault="002B64FF" w:rsidP="00846AC4">
      <w:pPr>
        <w:rPr>
          <w:rFonts w:hint="eastAsia"/>
          <w:color w:val="000000" w:themeColor="text1"/>
        </w:rPr>
      </w:pPr>
    </w:p>
    <w:p w14:paraId="48F7E680" w14:textId="77777777" w:rsidR="00846AC4" w:rsidRPr="008C034A" w:rsidRDefault="00846AC4" w:rsidP="00846AC4">
      <w:pPr>
        <w:rPr>
          <w:rFonts w:hint="eastAsia"/>
          <w:color w:val="000000" w:themeColor="text1"/>
        </w:rPr>
      </w:pPr>
    </w:p>
    <w:p w14:paraId="0E47960E" w14:textId="77777777" w:rsidR="00534B8E" w:rsidRPr="008C034A" w:rsidRDefault="00000000" w:rsidP="002B64FF">
      <w:pPr>
        <w:ind w:firstLine="720"/>
        <w:rPr>
          <w:rFonts w:hint="eastAsia"/>
          <w:color w:val="000000" w:themeColor="text1"/>
        </w:rPr>
      </w:pPr>
      <w:r w:rsidRPr="008C034A">
        <w:rPr>
          <w:color w:val="000000" w:themeColor="text1"/>
        </w:rPr>
        <w:t>Figure 5.1: System block diagram of the proposed surveillance system.</w:t>
      </w:r>
    </w:p>
    <w:p w14:paraId="6B545426" w14:textId="77777777" w:rsidR="00534B8E" w:rsidRPr="008C034A" w:rsidRDefault="00000000">
      <w:pPr>
        <w:rPr>
          <w:rFonts w:hint="eastAsia"/>
          <w:color w:val="000000" w:themeColor="text1"/>
        </w:rPr>
      </w:pPr>
      <w:r w:rsidRPr="008C034A">
        <w:rPr>
          <w:color w:val="000000" w:themeColor="text1"/>
        </w:rPr>
        <w:t>The block diagram shows how the sensing, edge control, communication, AI processing, database, and alerting layers are connected. The ESP32-CAM is the central field node. It receives movement information from the IR sensors and time information from the RTC, captures an image, and then interacts with the OLED, buzzer, and relay based on the server decision.</w:t>
      </w:r>
    </w:p>
    <w:p w14:paraId="2EAD1030" w14:textId="77777777" w:rsidR="00846AC4" w:rsidRPr="008C034A" w:rsidRDefault="00846AC4">
      <w:pPr>
        <w:rPr>
          <w:rFonts w:hint="eastAsia"/>
          <w:color w:val="000000" w:themeColor="text1"/>
        </w:rPr>
      </w:pPr>
    </w:p>
    <w:p w14:paraId="3B03296C" w14:textId="77777777" w:rsidR="00846AC4" w:rsidRPr="008C034A" w:rsidRDefault="00846AC4">
      <w:pPr>
        <w:rPr>
          <w:rFonts w:hint="eastAsia"/>
          <w:color w:val="000000" w:themeColor="text1"/>
        </w:rPr>
      </w:pPr>
    </w:p>
    <w:p w14:paraId="6B6CBF51" w14:textId="77777777" w:rsidR="00846AC4" w:rsidRPr="008C034A" w:rsidRDefault="00846AC4">
      <w:pPr>
        <w:rPr>
          <w:rFonts w:hint="eastAsia"/>
          <w:color w:val="000000" w:themeColor="text1"/>
        </w:rPr>
      </w:pPr>
    </w:p>
    <w:p w14:paraId="1D2D376F" w14:textId="2D0B2DEB" w:rsidR="00534B8E" w:rsidRPr="008C034A" w:rsidRDefault="008A59E7">
      <w:pPr>
        <w:pStyle w:val="Heading2"/>
        <w:rPr>
          <w:color w:val="000000" w:themeColor="text1"/>
        </w:rPr>
      </w:pPr>
      <w:bookmarkStart w:id="15" w:name="_Toc230861517"/>
      <w:r w:rsidRPr="00D35D87">
        <w:rPr>
          <w:noProof/>
          <w:color w:val="000000" w:themeColor="text1"/>
        </w:rPr>
        <w:lastRenderedPageBreak/>
        <w:drawing>
          <wp:anchor distT="0" distB="0" distL="114300" distR="114300" simplePos="0" relativeHeight="251663360" behindDoc="0" locked="0" layoutInCell="1" allowOverlap="1" wp14:anchorId="0942AE34" wp14:editId="3FD69260">
            <wp:simplePos x="0" y="0"/>
            <wp:positionH relativeFrom="column">
              <wp:posOffset>342900</wp:posOffset>
            </wp:positionH>
            <wp:positionV relativeFrom="paragraph">
              <wp:posOffset>229235</wp:posOffset>
            </wp:positionV>
            <wp:extent cx="5200650" cy="5618628"/>
            <wp:effectExtent l="0" t="0" r="0" b="0"/>
            <wp:wrapNone/>
            <wp:docPr id="18095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30680" name=""/>
                    <pic:cNvPicPr/>
                  </pic:nvPicPr>
                  <pic:blipFill>
                    <a:blip r:embed="rId10"/>
                    <a:stretch>
                      <a:fillRect/>
                    </a:stretch>
                  </pic:blipFill>
                  <pic:spPr>
                    <a:xfrm>
                      <a:off x="0" y="0"/>
                      <a:ext cx="5200650" cy="5618628"/>
                    </a:xfrm>
                    <a:prstGeom prst="rect">
                      <a:avLst/>
                    </a:prstGeom>
                  </pic:spPr>
                </pic:pic>
              </a:graphicData>
            </a:graphic>
            <wp14:sizeRelH relativeFrom="page">
              <wp14:pctWidth>0</wp14:pctWidth>
            </wp14:sizeRelH>
            <wp14:sizeRelV relativeFrom="page">
              <wp14:pctHeight>0</wp14:pctHeight>
            </wp14:sizeRelV>
          </wp:anchor>
        </w:drawing>
      </w:r>
      <w:r w:rsidRPr="008C034A">
        <w:rPr>
          <w:color w:val="000000" w:themeColor="text1"/>
        </w:rPr>
        <w:t>5.2 Hardware Circuit Diagram</w:t>
      </w:r>
      <w:bookmarkEnd w:id="15"/>
    </w:p>
    <w:p w14:paraId="61A4F16D" w14:textId="013D7055" w:rsidR="00846AC4" w:rsidRPr="008C034A" w:rsidRDefault="00846AC4" w:rsidP="00846AC4">
      <w:pPr>
        <w:rPr>
          <w:rFonts w:hint="eastAsia"/>
          <w:color w:val="000000" w:themeColor="text1"/>
        </w:rPr>
      </w:pPr>
    </w:p>
    <w:p w14:paraId="0D785450" w14:textId="37861BE5" w:rsidR="00846AC4" w:rsidRPr="008C034A" w:rsidRDefault="00846AC4" w:rsidP="00846AC4">
      <w:pPr>
        <w:rPr>
          <w:rFonts w:hint="eastAsia"/>
          <w:color w:val="000000" w:themeColor="text1"/>
        </w:rPr>
      </w:pPr>
    </w:p>
    <w:p w14:paraId="351BA842" w14:textId="10AFF659" w:rsidR="00846AC4" w:rsidRPr="008C034A" w:rsidRDefault="00846AC4" w:rsidP="00846AC4">
      <w:pPr>
        <w:rPr>
          <w:rFonts w:hint="eastAsia"/>
          <w:color w:val="000000" w:themeColor="text1"/>
        </w:rPr>
      </w:pPr>
    </w:p>
    <w:p w14:paraId="0317C983" w14:textId="0262556B" w:rsidR="00846AC4" w:rsidRPr="008C034A" w:rsidRDefault="00846AC4" w:rsidP="00846AC4">
      <w:pPr>
        <w:rPr>
          <w:rFonts w:hint="eastAsia"/>
          <w:color w:val="000000" w:themeColor="text1"/>
        </w:rPr>
      </w:pPr>
    </w:p>
    <w:p w14:paraId="33F46D14" w14:textId="2041FC9D" w:rsidR="00846AC4" w:rsidRPr="008C034A" w:rsidRDefault="00846AC4" w:rsidP="00846AC4">
      <w:pPr>
        <w:rPr>
          <w:rFonts w:hint="eastAsia"/>
          <w:color w:val="000000" w:themeColor="text1"/>
        </w:rPr>
      </w:pPr>
    </w:p>
    <w:p w14:paraId="5BA4F067" w14:textId="1853D541" w:rsidR="00846AC4" w:rsidRPr="008C034A" w:rsidRDefault="00846AC4" w:rsidP="00846AC4">
      <w:pPr>
        <w:rPr>
          <w:rFonts w:hint="eastAsia"/>
          <w:color w:val="000000" w:themeColor="text1"/>
        </w:rPr>
      </w:pPr>
    </w:p>
    <w:p w14:paraId="7330F022" w14:textId="21E84421" w:rsidR="00846AC4" w:rsidRPr="008C034A" w:rsidRDefault="00846AC4" w:rsidP="00846AC4">
      <w:pPr>
        <w:rPr>
          <w:rFonts w:hint="eastAsia"/>
          <w:color w:val="000000" w:themeColor="text1"/>
        </w:rPr>
      </w:pPr>
    </w:p>
    <w:p w14:paraId="42B0639B" w14:textId="11A70584" w:rsidR="00846AC4" w:rsidRPr="008C034A" w:rsidRDefault="00846AC4" w:rsidP="00846AC4">
      <w:pPr>
        <w:rPr>
          <w:rFonts w:hint="eastAsia"/>
          <w:color w:val="000000" w:themeColor="text1"/>
        </w:rPr>
      </w:pPr>
    </w:p>
    <w:p w14:paraId="45C016B5" w14:textId="5ACBDAB5" w:rsidR="00846AC4" w:rsidRPr="008C034A" w:rsidRDefault="00846AC4" w:rsidP="00846AC4">
      <w:pPr>
        <w:rPr>
          <w:rFonts w:hint="eastAsia"/>
          <w:color w:val="000000" w:themeColor="text1"/>
        </w:rPr>
      </w:pPr>
    </w:p>
    <w:p w14:paraId="48D9CD7C" w14:textId="5E9EDCB4" w:rsidR="00846AC4" w:rsidRPr="008C034A" w:rsidRDefault="00846AC4" w:rsidP="00846AC4">
      <w:pPr>
        <w:rPr>
          <w:rFonts w:hint="eastAsia"/>
          <w:color w:val="000000" w:themeColor="text1"/>
        </w:rPr>
      </w:pPr>
    </w:p>
    <w:p w14:paraId="12BEA74D" w14:textId="77777777" w:rsidR="00846AC4" w:rsidRPr="008C034A" w:rsidRDefault="00846AC4" w:rsidP="00846AC4">
      <w:pPr>
        <w:rPr>
          <w:rFonts w:hint="eastAsia"/>
          <w:color w:val="000000" w:themeColor="text1"/>
        </w:rPr>
      </w:pPr>
    </w:p>
    <w:p w14:paraId="201E3C9F" w14:textId="77777777" w:rsidR="00846AC4" w:rsidRPr="008C034A" w:rsidRDefault="00846AC4" w:rsidP="00846AC4">
      <w:pPr>
        <w:rPr>
          <w:rFonts w:hint="eastAsia"/>
          <w:color w:val="000000" w:themeColor="text1"/>
        </w:rPr>
      </w:pPr>
    </w:p>
    <w:p w14:paraId="3384C4C7" w14:textId="77777777" w:rsidR="00846AC4" w:rsidRDefault="00846AC4" w:rsidP="00846AC4">
      <w:pPr>
        <w:rPr>
          <w:rFonts w:hint="eastAsia"/>
          <w:color w:val="000000" w:themeColor="text1"/>
        </w:rPr>
      </w:pPr>
    </w:p>
    <w:p w14:paraId="59C258A5" w14:textId="77777777" w:rsidR="009E15E3" w:rsidRDefault="009E15E3" w:rsidP="00846AC4">
      <w:pPr>
        <w:rPr>
          <w:rFonts w:hint="eastAsia"/>
          <w:color w:val="000000" w:themeColor="text1"/>
        </w:rPr>
      </w:pPr>
    </w:p>
    <w:p w14:paraId="75ED9017" w14:textId="77777777" w:rsidR="009E15E3" w:rsidRDefault="009E15E3" w:rsidP="00846AC4">
      <w:pPr>
        <w:rPr>
          <w:rFonts w:hint="eastAsia"/>
          <w:color w:val="000000" w:themeColor="text1"/>
        </w:rPr>
      </w:pPr>
    </w:p>
    <w:p w14:paraId="49E99033" w14:textId="77777777" w:rsidR="009E15E3" w:rsidRDefault="009E15E3" w:rsidP="00846AC4">
      <w:pPr>
        <w:rPr>
          <w:rFonts w:hint="eastAsia"/>
          <w:color w:val="000000" w:themeColor="text1"/>
        </w:rPr>
      </w:pPr>
    </w:p>
    <w:p w14:paraId="29243568" w14:textId="77777777" w:rsidR="00D35D87" w:rsidRDefault="00D35D87" w:rsidP="00846AC4">
      <w:pPr>
        <w:rPr>
          <w:rFonts w:hint="eastAsia"/>
          <w:color w:val="000000" w:themeColor="text1"/>
        </w:rPr>
      </w:pPr>
    </w:p>
    <w:p w14:paraId="6326A700" w14:textId="77777777" w:rsidR="009E15E3" w:rsidRPr="008C034A" w:rsidRDefault="009E15E3" w:rsidP="00846AC4">
      <w:pPr>
        <w:rPr>
          <w:rFonts w:hint="eastAsia"/>
          <w:color w:val="000000" w:themeColor="text1"/>
        </w:rPr>
      </w:pPr>
    </w:p>
    <w:p w14:paraId="6AB45A17" w14:textId="5BBCDBE6" w:rsidR="00534B8E" w:rsidRPr="008C034A" w:rsidRDefault="00534B8E">
      <w:pPr>
        <w:rPr>
          <w:rFonts w:hint="eastAsia"/>
          <w:color w:val="000000" w:themeColor="text1"/>
        </w:rPr>
      </w:pPr>
    </w:p>
    <w:p w14:paraId="3D1064E5" w14:textId="25BA5541" w:rsidR="00846AC4" w:rsidRPr="008C034A" w:rsidRDefault="00000000" w:rsidP="008A59E7">
      <w:pPr>
        <w:jc w:val="center"/>
        <w:rPr>
          <w:rFonts w:hint="eastAsia"/>
          <w:color w:val="000000" w:themeColor="text1"/>
        </w:rPr>
      </w:pPr>
      <w:r w:rsidRPr="008C034A">
        <w:rPr>
          <w:color w:val="000000" w:themeColor="text1"/>
        </w:rPr>
        <w:t>Figure 5.2: Simplified hardware circuit diagram with major signal and power connections.</w:t>
      </w:r>
    </w:p>
    <w:p w14:paraId="42EA0060" w14:textId="77777777" w:rsidR="00846AC4" w:rsidRPr="008C034A" w:rsidRDefault="00846AC4" w:rsidP="00846AC4">
      <w:pPr>
        <w:rPr>
          <w:rFonts w:hint="eastAsia"/>
          <w:color w:val="000000" w:themeColor="text1"/>
        </w:rPr>
      </w:pPr>
    </w:p>
    <w:p w14:paraId="2F475FB4" w14:textId="77777777" w:rsidR="00686B45" w:rsidRPr="00686B45" w:rsidRDefault="00000000" w:rsidP="00686B45">
      <w:pPr>
        <w:pStyle w:val="Heading1"/>
        <w:rPr>
          <w:color w:val="000000" w:themeColor="text1"/>
          <w:lang w:val="en-NP"/>
        </w:rPr>
      </w:pPr>
      <w:bookmarkStart w:id="16" w:name="_Toc230861518"/>
      <w:r w:rsidRPr="00686B45">
        <w:rPr>
          <w:color w:val="000000" w:themeColor="text1"/>
        </w:rPr>
        <w:t xml:space="preserve">5.3 </w:t>
      </w:r>
      <w:r w:rsidR="00686B45" w:rsidRPr="00686B45">
        <w:rPr>
          <w:color w:val="000000" w:themeColor="text1"/>
          <w:lang w:val="en-NP"/>
        </w:rPr>
        <w:t>System Architecture</w:t>
      </w:r>
      <w:bookmarkEnd w:id="16"/>
    </w:p>
    <w:p w14:paraId="4C79B2BA" w14:textId="77777777" w:rsidR="00846AC4" w:rsidRPr="008C034A" w:rsidRDefault="00846AC4" w:rsidP="00846AC4">
      <w:pPr>
        <w:rPr>
          <w:rFonts w:hint="eastAsia"/>
          <w:color w:val="000000" w:themeColor="text1"/>
        </w:rPr>
      </w:pPr>
    </w:p>
    <w:p w14:paraId="36462577" w14:textId="1BD75715" w:rsidR="00846AC4" w:rsidRPr="008C034A" w:rsidRDefault="0075238A" w:rsidP="00846AC4">
      <w:pPr>
        <w:rPr>
          <w:rFonts w:hint="eastAsia"/>
          <w:color w:val="000000" w:themeColor="text1"/>
        </w:rPr>
      </w:pPr>
      <w:r>
        <w:rPr>
          <w:rFonts w:hint="eastAsia"/>
          <w:noProof/>
          <w:color w:val="000000" w:themeColor="text1"/>
        </w:rPr>
        <w:drawing>
          <wp:inline distT="0" distB="0" distL="0" distR="0" wp14:anchorId="2F348351" wp14:editId="540BCA5D">
            <wp:extent cx="6858000" cy="1349375"/>
            <wp:effectExtent l="0" t="0" r="0" b="0"/>
            <wp:docPr id="1972002426" name="Picture 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02426" name="Picture 3" descr="A diagram of a process&#10;&#10;AI-generated content may be incorrect."/>
                    <pic:cNvPicPr/>
                  </pic:nvPicPr>
                  <pic:blipFill>
                    <a:blip r:embed="rId11"/>
                    <a:stretch>
                      <a:fillRect/>
                    </a:stretch>
                  </pic:blipFill>
                  <pic:spPr>
                    <a:xfrm>
                      <a:off x="0" y="0"/>
                      <a:ext cx="6858000" cy="1349375"/>
                    </a:xfrm>
                    <a:prstGeom prst="rect">
                      <a:avLst/>
                    </a:prstGeom>
                  </pic:spPr>
                </pic:pic>
              </a:graphicData>
            </a:graphic>
          </wp:inline>
        </w:drawing>
      </w:r>
    </w:p>
    <w:p w14:paraId="7419DDC0" w14:textId="7C04F55D" w:rsidR="00484A2C" w:rsidRPr="00484A2C" w:rsidRDefault="00484A2C" w:rsidP="00484A2C">
      <w:pPr>
        <w:pStyle w:val="Heading1"/>
        <w:rPr>
          <w:color w:val="000000" w:themeColor="text1"/>
        </w:rPr>
      </w:pPr>
      <w:bookmarkStart w:id="17" w:name="_Toc230861519"/>
      <w:r w:rsidRPr="00484A2C">
        <w:rPr>
          <w:color w:val="000000" w:themeColor="text1"/>
        </w:rPr>
        <w:lastRenderedPageBreak/>
        <w:t>5.4 Database Schema</w:t>
      </w:r>
      <w:bookmarkEnd w:id="17"/>
    </w:p>
    <w:p w14:paraId="04661AE3" w14:textId="77777777" w:rsidR="00846AC4" w:rsidRPr="008C034A" w:rsidRDefault="00846AC4" w:rsidP="00846AC4">
      <w:pPr>
        <w:rPr>
          <w:rFonts w:hint="eastAsia"/>
          <w:color w:val="000000" w:themeColor="text1"/>
        </w:rPr>
      </w:pPr>
    </w:p>
    <w:p w14:paraId="2842169C" w14:textId="5B36E851" w:rsidR="00846AC4" w:rsidRPr="008C034A" w:rsidRDefault="00484A2C" w:rsidP="00846AC4">
      <w:pPr>
        <w:rPr>
          <w:rFonts w:hint="eastAsia"/>
          <w:color w:val="000000" w:themeColor="text1"/>
        </w:rPr>
      </w:pPr>
      <w:r w:rsidRPr="00484A2C">
        <w:rPr>
          <w:noProof/>
          <w:color w:val="000000" w:themeColor="text1"/>
        </w:rPr>
        <w:drawing>
          <wp:anchor distT="0" distB="0" distL="114300" distR="114300" simplePos="0" relativeHeight="251662336" behindDoc="0" locked="0" layoutInCell="1" allowOverlap="1" wp14:anchorId="5EDAD51E" wp14:editId="247BBA2A">
            <wp:simplePos x="0" y="0"/>
            <wp:positionH relativeFrom="column">
              <wp:posOffset>439289</wp:posOffset>
            </wp:positionH>
            <wp:positionV relativeFrom="paragraph">
              <wp:posOffset>129624</wp:posOffset>
            </wp:positionV>
            <wp:extent cx="3571336" cy="4780816"/>
            <wp:effectExtent l="0" t="0" r="0" b="0"/>
            <wp:wrapNone/>
            <wp:docPr id="149454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5990" name=""/>
                    <pic:cNvPicPr/>
                  </pic:nvPicPr>
                  <pic:blipFill>
                    <a:blip r:embed="rId12"/>
                    <a:stretch>
                      <a:fillRect/>
                    </a:stretch>
                  </pic:blipFill>
                  <pic:spPr>
                    <a:xfrm>
                      <a:off x="0" y="0"/>
                      <a:ext cx="3571336" cy="4780816"/>
                    </a:xfrm>
                    <a:prstGeom prst="rect">
                      <a:avLst/>
                    </a:prstGeom>
                  </pic:spPr>
                </pic:pic>
              </a:graphicData>
            </a:graphic>
            <wp14:sizeRelH relativeFrom="page">
              <wp14:pctWidth>0</wp14:pctWidth>
            </wp14:sizeRelH>
            <wp14:sizeRelV relativeFrom="page">
              <wp14:pctHeight>0</wp14:pctHeight>
            </wp14:sizeRelV>
          </wp:anchor>
        </w:drawing>
      </w:r>
    </w:p>
    <w:p w14:paraId="248313BE" w14:textId="1578ED5E" w:rsidR="00846AC4" w:rsidRPr="008C034A" w:rsidRDefault="00846AC4" w:rsidP="00846AC4">
      <w:pPr>
        <w:rPr>
          <w:rFonts w:hint="eastAsia"/>
          <w:color w:val="000000" w:themeColor="text1"/>
        </w:rPr>
      </w:pPr>
    </w:p>
    <w:p w14:paraId="36119EB2" w14:textId="77777777" w:rsidR="00846AC4" w:rsidRPr="008C034A" w:rsidRDefault="00846AC4" w:rsidP="00846AC4">
      <w:pPr>
        <w:rPr>
          <w:rFonts w:hint="eastAsia"/>
          <w:color w:val="000000" w:themeColor="text1"/>
        </w:rPr>
      </w:pPr>
    </w:p>
    <w:p w14:paraId="2A34AC91" w14:textId="77777777" w:rsidR="00846AC4" w:rsidRPr="008C034A" w:rsidRDefault="00846AC4" w:rsidP="00846AC4">
      <w:pPr>
        <w:rPr>
          <w:rFonts w:hint="eastAsia"/>
          <w:color w:val="000000" w:themeColor="text1"/>
        </w:rPr>
      </w:pPr>
    </w:p>
    <w:p w14:paraId="726CD038" w14:textId="77777777" w:rsidR="00846AC4" w:rsidRPr="008C034A" w:rsidRDefault="00846AC4" w:rsidP="00846AC4">
      <w:pPr>
        <w:rPr>
          <w:rFonts w:hint="eastAsia"/>
          <w:color w:val="000000" w:themeColor="text1"/>
        </w:rPr>
      </w:pPr>
    </w:p>
    <w:p w14:paraId="78ADB3FC" w14:textId="77777777" w:rsidR="00846AC4" w:rsidRPr="008C034A" w:rsidRDefault="00846AC4" w:rsidP="00846AC4">
      <w:pPr>
        <w:rPr>
          <w:rFonts w:hint="eastAsia"/>
          <w:color w:val="000000" w:themeColor="text1"/>
        </w:rPr>
      </w:pPr>
    </w:p>
    <w:p w14:paraId="0E3AAEEA" w14:textId="77777777" w:rsidR="00846AC4" w:rsidRPr="008C034A" w:rsidRDefault="00846AC4" w:rsidP="00846AC4">
      <w:pPr>
        <w:rPr>
          <w:rFonts w:hint="eastAsia"/>
          <w:color w:val="000000" w:themeColor="text1"/>
        </w:rPr>
      </w:pPr>
    </w:p>
    <w:p w14:paraId="638A53AC" w14:textId="77777777" w:rsidR="00846AC4" w:rsidRPr="008C034A" w:rsidRDefault="00846AC4" w:rsidP="00846AC4">
      <w:pPr>
        <w:rPr>
          <w:rFonts w:hint="eastAsia"/>
          <w:color w:val="000000" w:themeColor="text1"/>
        </w:rPr>
      </w:pPr>
    </w:p>
    <w:p w14:paraId="6C5E17CC" w14:textId="77777777" w:rsidR="00846AC4" w:rsidRPr="008C034A" w:rsidRDefault="00846AC4" w:rsidP="00846AC4">
      <w:pPr>
        <w:rPr>
          <w:rFonts w:hint="eastAsia"/>
          <w:color w:val="000000" w:themeColor="text1"/>
        </w:rPr>
      </w:pPr>
    </w:p>
    <w:p w14:paraId="27236B6F" w14:textId="77777777" w:rsidR="00846AC4" w:rsidRPr="008C034A" w:rsidRDefault="00846AC4" w:rsidP="00846AC4">
      <w:pPr>
        <w:rPr>
          <w:rFonts w:hint="eastAsia"/>
          <w:color w:val="000000" w:themeColor="text1"/>
        </w:rPr>
      </w:pPr>
    </w:p>
    <w:p w14:paraId="0647E240" w14:textId="77777777" w:rsidR="00846AC4" w:rsidRPr="008C034A" w:rsidRDefault="00846AC4" w:rsidP="00846AC4">
      <w:pPr>
        <w:rPr>
          <w:rFonts w:hint="eastAsia"/>
          <w:color w:val="000000" w:themeColor="text1"/>
        </w:rPr>
      </w:pPr>
    </w:p>
    <w:p w14:paraId="60233E42" w14:textId="77777777" w:rsidR="00846AC4" w:rsidRPr="008C034A" w:rsidRDefault="00846AC4" w:rsidP="00846AC4">
      <w:pPr>
        <w:rPr>
          <w:rFonts w:hint="eastAsia"/>
          <w:color w:val="000000" w:themeColor="text1"/>
        </w:rPr>
      </w:pPr>
    </w:p>
    <w:p w14:paraId="16026E2F" w14:textId="77777777" w:rsidR="00846AC4" w:rsidRPr="008C034A" w:rsidRDefault="00846AC4" w:rsidP="00846AC4">
      <w:pPr>
        <w:rPr>
          <w:rFonts w:hint="eastAsia"/>
          <w:color w:val="000000" w:themeColor="text1"/>
        </w:rPr>
      </w:pPr>
    </w:p>
    <w:p w14:paraId="0882EA27" w14:textId="77777777" w:rsidR="00846AC4" w:rsidRPr="008C034A" w:rsidRDefault="00846AC4" w:rsidP="00846AC4">
      <w:pPr>
        <w:rPr>
          <w:rFonts w:hint="eastAsia"/>
          <w:color w:val="000000" w:themeColor="text1"/>
        </w:rPr>
      </w:pPr>
    </w:p>
    <w:p w14:paraId="1C075084" w14:textId="77777777" w:rsidR="00846AC4" w:rsidRPr="008C034A" w:rsidRDefault="00846AC4" w:rsidP="00846AC4">
      <w:pPr>
        <w:rPr>
          <w:rFonts w:hint="eastAsia"/>
          <w:color w:val="000000" w:themeColor="text1"/>
        </w:rPr>
      </w:pPr>
    </w:p>
    <w:p w14:paraId="5F3C152B" w14:textId="77777777" w:rsidR="00846AC4" w:rsidRPr="008C034A" w:rsidRDefault="00846AC4" w:rsidP="00846AC4">
      <w:pPr>
        <w:rPr>
          <w:rFonts w:hint="eastAsia"/>
          <w:color w:val="000000" w:themeColor="text1"/>
        </w:rPr>
      </w:pPr>
    </w:p>
    <w:p w14:paraId="1B63375E" w14:textId="77777777" w:rsidR="00846AC4" w:rsidRPr="008C034A" w:rsidRDefault="00846AC4" w:rsidP="00846AC4">
      <w:pPr>
        <w:rPr>
          <w:rFonts w:hint="eastAsia"/>
          <w:color w:val="000000" w:themeColor="text1"/>
        </w:rPr>
      </w:pPr>
    </w:p>
    <w:p w14:paraId="585FCAEB" w14:textId="4C0DB4AC" w:rsidR="00DD7E7C" w:rsidRPr="00DD7E7C" w:rsidRDefault="00DD7E7C" w:rsidP="00DD7E7C">
      <w:pPr>
        <w:tabs>
          <w:tab w:val="left" w:pos="3195"/>
        </w:tabs>
        <w:rPr>
          <w:rFonts w:hint="eastAsia"/>
        </w:rPr>
      </w:pPr>
    </w:p>
    <w:p w14:paraId="001A5880" w14:textId="77777777" w:rsidR="00ED2B54" w:rsidRPr="00ED2B54" w:rsidRDefault="00000000" w:rsidP="00ED2B54">
      <w:pPr>
        <w:pStyle w:val="Heading1"/>
        <w:rPr>
          <w:rFonts w:ascii="Segoe UI" w:hAnsi="Segoe UI" w:cs="Segoe UI"/>
          <w:color w:val="000000" w:themeColor="text1"/>
          <w:sz w:val="33"/>
          <w:szCs w:val="33"/>
        </w:rPr>
      </w:pPr>
      <w:bookmarkStart w:id="18" w:name="_Toc230861520"/>
      <w:r w:rsidRPr="00ED2B54">
        <w:rPr>
          <w:color w:val="000000" w:themeColor="text1"/>
        </w:rPr>
        <w:t>5.4 AI Processing Pipeline</w:t>
      </w:r>
      <w:r w:rsidR="00ED2B54" w:rsidRPr="00ED2B54">
        <w:rPr>
          <w:color w:val="000000" w:themeColor="text1"/>
        </w:rPr>
        <w:t xml:space="preserve"> </w:t>
      </w:r>
      <w:r w:rsidR="00ED2B54" w:rsidRPr="00ED2B54">
        <w:rPr>
          <w:rFonts w:ascii="Segoe UI" w:hAnsi="Segoe UI" w:cs="Segoe UI"/>
          <w:color w:val="000000" w:themeColor="text1"/>
          <w:sz w:val="33"/>
          <w:szCs w:val="33"/>
        </w:rPr>
        <w:t>Architecture</w:t>
      </w:r>
      <w:bookmarkEnd w:id="18"/>
    </w:p>
    <w:p w14:paraId="1B7FB731" w14:textId="33249964" w:rsidR="00534B8E" w:rsidRPr="008C034A" w:rsidRDefault="00DD7E7C">
      <w:pPr>
        <w:pStyle w:val="Heading2"/>
        <w:rPr>
          <w:color w:val="000000" w:themeColor="text1"/>
        </w:rPr>
      </w:pPr>
      <w:bookmarkStart w:id="19" w:name="_Toc230861521"/>
      <w:r w:rsidRPr="00F00ECE">
        <w:rPr>
          <w:noProof/>
          <w:color w:val="000000" w:themeColor="text1"/>
        </w:rPr>
        <w:drawing>
          <wp:anchor distT="0" distB="0" distL="114300" distR="114300" simplePos="0" relativeHeight="251664384" behindDoc="0" locked="0" layoutInCell="1" allowOverlap="1" wp14:anchorId="6F09ECF2" wp14:editId="549F922C">
            <wp:simplePos x="0" y="0"/>
            <wp:positionH relativeFrom="column">
              <wp:posOffset>0</wp:posOffset>
            </wp:positionH>
            <wp:positionV relativeFrom="paragraph">
              <wp:posOffset>163195</wp:posOffset>
            </wp:positionV>
            <wp:extent cx="6858000" cy="1515110"/>
            <wp:effectExtent l="0" t="0" r="0" b="0"/>
            <wp:wrapNone/>
            <wp:docPr id="157816154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61545" name="Picture 1" descr="A diagram of a process&#10;&#10;AI-generated content may be incorrect."/>
                    <pic:cNvPicPr/>
                  </pic:nvPicPr>
                  <pic:blipFill>
                    <a:blip r:embed="rId13"/>
                    <a:stretch>
                      <a:fillRect/>
                    </a:stretch>
                  </pic:blipFill>
                  <pic:spPr>
                    <a:xfrm>
                      <a:off x="0" y="0"/>
                      <a:ext cx="6858000" cy="1515110"/>
                    </a:xfrm>
                    <a:prstGeom prst="rect">
                      <a:avLst/>
                    </a:prstGeom>
                  </pic:spPr>
                </pic:pic>
              </a:graphicData>
            </a:graphic>
            <wp14:sizeRelH relativeFrom="page">
              <wp14:pctWidth>0</wp14:pctWidth>
            </wp14:sizeRelH>
            <wp14:sizeRelV relativeFrom="page">
              <wp14:pctHeight>0</wp14:pctHeight>
            </wp14:sizeRelV>
          </wp:anchor>
        </w:drawing>
      </w:r>
      <w:bookmarkEnd w:id="19"/>
    </w:p>
    <w:p w14:paraId="12AF38BC" w14:textId="77777777" w:rsidR="00846AC4" w:rsidRPr="008C034A" w:rsidRDefault="00846AC4" w:rsidP="00846AC4">
      <w:pPr>
        <w:rPr>
          <w:rFonts w:hint="eastAsia"/>
          <w:color w:val="000000" w:themeColor="text1"/>
        </w:rPr>
      </w:pPr>
    </w:p>
    <w:p w14:paraId="5B5BA957" w14:textId="418F57B5" w:rsidR="00846AC4" w:rsidRPr="008C034A" w:rsidRDefault="00846AC4" w:rsidP="00846AC4">
      <w:pPr>
        <w:rPr>
          <w:rFonts w:hint="eastAsia"/>
          <w:color w:val="000000" w:themeColor="text1"/>
        </w:rPr>
      </w:pPr>
    </w:p>
    <w:p w14:paraId="4ABFFA65" w14:textId="77777777" w:rsidR="00846AC4" w:rsidRPr="008C034A" w:rsidRDefault="00846AC4" w:rsidP="00846AC4">
      <w:pPr>
        <w:rPr>
          <w:rFonts w:hint="eastAsia"/>
          <w:color w:val="000000" w:themeColor="text1"/>
        </w:rPr>
      </w:pPr>
    </w:p>
    <w:p w14:paraId="7DCAE7D6" w14:textId="34A92F0D" w:rsidR="00846AC4" w:rsidRPr="008C034A" w:rsidRDefault="00846AC4" w:rsidP="00846AC4">
      <w:pPr>
        <w:rPr>
          <w:rFonts w:hint="eastAsia"/>
          <w:color w:val="000000" w:themeColor="text1"/>
        </w:rPr>
      </w:pPr>
    </w:p>
    <w:p w14:paraId="14864686" w14:textId="77777777" w:rsidR="00846AC4" w:rsidRPr="008C034A" w:rsidRDefault="00846AC4" w:rsidP="00846AC4">
      <w:pPr>
        <w:rPr>
          <w:rFonts w:hint="eastAsia"/>
          <w:color w:val="000000" w:themeColor="text1"/>
        </w:rPr>
      </w:pPr>
    </w:p>
    <w:p w14:paraId="56C1D3B0" w14:textId="77777777" w:rsidR="00534B8E" w:rsidRPr="008C034A" w:rsidRDefault="00000000" w:rsidP="00DD7E7C">
      <w:pPr>
        <w:rPr>
          <w:rFonts w:hint="eastAsia"/>
          <w:color w:val="000000" w:themeColor="text1"/>
        </w:rPr>
      </w:pPr>
      <w:r w:rsidRPr="008C034A">
        <w:rPr>
          <w:color w:val="000000" w:themeColor="text1"/>
        </w:rPr>
        <w:t>Figure 5.4: AI processing pipeline used at the server.</w:t>
      </w:r>
    </w:p>
    <w:p w14:paraId="64E2DC47" w14:textId="77777777" w:rsidR="00534B8E" w:rsidRPr="008C034A" w:rsidRDefault="00000000">
      <w:pPr>
        <w:pStyle w:val="Heading2"/>
        <w:rPr>
          <w:color w:val="000000" w:themeColor="text1"/>
        </w:rPr>
      </w:pPr>
      <w:bookmarkStart w:id="20" w:name="_Toc230861522"/>
      <w:r w:rsidRPr="008C034A">
        <w:rPr>
          <w:color w:val="000000" w:themeColor="text1"/>
        </w:rPr>
        <w:lastRenderedPageBreak/>
        <w:t>5.5 IoT System Architecture</w:t>
      </w:r>
      <w:bookmarkEnd w:id="20"/>
    </w:p>
    <w:p w14:paraId="6E298BB9" w14:textId="77777777" w:rsidR="00534B8E" w:rsidRPr="008C034A" w:rsidRDefault="00000000">
      <w:pPr>
        <w:rPr>
          <w:rFonts w:hint="eastAsia"/>
          <w:color w:val="000000" w:themeColor="text1"/>
        </w:rPr>
      </w:pPr>
      <w:r w:rsidRPr="008C034A">
        <w:rPr>
          <w:noProof/>
          <w:color w:val="000000" w:themeColor="text1"/>
        </w:rPr>
        <w:drawing>
          <wp:inline distT="0" distB="0" distL="0" distR="0" wp14:anchorId="3EE482BC" wp14:editId="5F782B3B">
            <wp:extent cx="6309360" cy="3505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architecture.png"/>
                    <pic:cNvPicPr/>
                  </pic:nvPicPr>
                  <pic:blipFill>
                    <a:blip r:embed="rId14"/>
                    <a:stretch>
                      <a:fillRect/>
                    </a:stretch>
                  </pic:blipFill>
                  <pic:spPr>
                    <a:xfrm>
                      <a:off x="0" y="0"/>
                      <a:ext cx="6309360" cy="3505200"/>
                    </a:xfrm>
                    <a:prstGeom prst="rect">
                      <a:avLst/>
                    </a:prstGeom>
                  </pic:spPr>
                </pic:pic>
              </a:graphicData>
            </a:graphic>
          </wp:inline>
        </w:drawing>
      </w:r>
    </w:p>
    <w:p w14:paraId="6A0622DE" w14:textId="1E1D549E" w:rsidR="00F00ECE" w:rsidRDefault="00000000" w:rsidP="00DD7E7C">
      <w:pPr>
        <w:jc w:val="center"/>
        <w:rPr>
          <w:rFonts w:hint="eastAsia"/>
          <w:color w:val="000000" w:themeColor="text1"/>
        </w:rPr>
      </w:pPr>
      <w:r w:rsidRPr="008C034A">
        <w:rPr>
          <w:color w:val="000000" w:themeColor="text1"/>
        </w:rPr>
        <w:t>Figure 5.5: Layered IoT system architecture.</w:t>
      </w:r>
    </w:p>
    <w:p w14:paraId="78811698" w14:textId="77777777" w:rsidR="00F00ECE" w:rsidRDefault="00F00ECE" w:rsidP="00F00ECE">
      <w:pPr>
        <w:rPr>
          <w:rFonts w:hint="eastAsia"/>
        </w:rPr>
      </w:pPr>
    </w:p>
    <w:p w14:paraId="1AFF54D4" w14:textId="77777777" w:rsidR="00F00ECE" w:rsidRPr="00F00ECE" w:rsidRDefault="00F00ECE" w:rsidP="00F00ECE">
      <w:pPr>
        <w:rPr>
          <w:rFonts w:hint="eastAsia"/>
        </w:rPr>
      </w:pPr>
    </w:p>
    <w:p w14:paraId="60594B65" w14:textId="17F9ED02" w:rsidR="00534B8E" w:rsidRPr="008C034A" w:rsidRDefault="00000000">
      <w:pPr>
        <w:pStyle w:val="Heading2"/>
        <w:rPr>
          <w:color w:val="000000" w:themeColor="text1"/>
        </w:rPr>
      </w:pPr>
      <w:bookmarkStart w:id="21" w:name="_Toc230861523"/>
      <w:r w:rsidRPr="008C034A">
        <w:rPr>
          <w:color w:val="000000" w:themeColor="text1"/>
        </w:rPr>
        <w:t>5.6 Gantt Chart</w:t>
      </w:r>
      <w:bookmarkEnd w:id="21"/>
    </w:p>
    <w:p w14:paraId="47929A98" w14:textId="77777777" w:rsidR="00FA6FF4" w:rsidRPr="008C034A" w:rsidRDefault="00FA6FF4" w:rsidP="00FA6FF4">
      <w:pPr>
        <w:rPr>
          <w:rFonts w:hint="eastAsia"/>
          <w:color w:val="000000" w:themeColor="text1"/>
        </w:rPr>
      </w:pPr>
    </w:p>
    <w:p w14:paraId="5CAE47E4" w14:textId="14C69C32" w:rsidR="00534B8E" w:rsidRPr="008C034A" w:rsidRDefault="00FA6FF4">
      <w:pPr>
        <w:rPr>
          <w:rFonts w:hint="eastAsia"/>
          <w:color w:val="000000" w:themeColor="text1"/>
        </w:rPr>
      </w:pPr>
      <w:r w:rsidRPr="008C034A">
        <w:rPr>
          <w:noProof/>
          <w:color w:val="000000" w:themeColor="text1"/>
        </w:rPr>
        <w:drawing>
          <wp:inline distT="0" distB="0" distL="0" distR="0" wp14:anchorId="3C3F54CE" wp14:editId="346B55C8">
            <wp:extent cx="6858000" cy="1540510"/>
            <wp:effectExtent l="0" t="0" r="0" b="0"/>
            <wp:docPr id="213883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5117" name=""/>
                    <pic:cNvPicPr/>
                  </pic:nvPicPr>
                  <pic:blipFill>
                    <a:blip r:embed="rId15"/>
                    <a:stretch>
                      <a:fillRect/>
                    </a:stretch>
                  </pic:blipFill>
                  <pic:spPr>
                    <a:xfrm>
                      <a:off x="0" y="0"/>
                      <a:ext cx="6858000" cy="1540510"/>
                    </a:xfrm>
                    <a:prstGeom prst="rect">
                      <a:avLst/>
                    </a:prstGeom>
                  </pic:spPr>
                </pic:pic>
              </a:graphicData>
            </a:graphic>
          </wp:inline>
        </w:drawing>
      </w:r>
    </w:p>
    <w:p w14:paraId="2508ECBE" w14:textId="77777777" w:rsidR="00534B8E" w:rsidRPr="008C034A" w:rsidRDefault="00000000">
      <w:pPr>
        <w:jc w:val="center"/>
        <w:rPr>
          <w:rFonts w:hint="eastAsia"/>
          <w:color w:val="000000" w:themeColor="text1"/>
        </w:rPr>
      </w:pPr>
      <w:r w:rsidRPr="008C034A">
        <w:rPr>
          <w:color w:val="000000" w:themeColor="text1"/>
        </w:rPr>
        <w:t>Figure 5.6: Proposed eight-month project schedule.</w:t>
      </w:r>
    </w:p>
    <w:p w14:paraId="626EF29D" w14:textId="77777777" w:rsidR="00534B8E" w:rsidRPr="008C034A" w:rsidRDefault="00000000">
      <w:pPr>
        <w:pStyle w:val="Heading2"/>
        <w:rPr>
          <w:color w:val="000000" w:themeColor="text1"/>
        </w:rPr>
      </w:pPr>
      <w:bookmarkStart w:id="22" w:name="_Toc230861524"/>
      <w:r w:rsidRPr="008C034A">
        <w:rPr>
          <w:color w:val="000000" w:themeColor="text1"/>
        </w:rPr>
        <w:t>5.7 System Architecture Description</w:t>
      </w:r>
      <w:bookmarkEnd w:id="22"/>
    </w:p>
    <w:p w14:paraId="555E56B6" w14:textId="77777777" w:rsidR="00534B8E" w:rsidRPr="008C034A" w:rsidRDefault="00000000">
      <w:pPr>
        <w:rPr>
          <w:rFonts w:hint="eastAsia"/>
          <w:color w:val="000000" w:themeColor="text1"/>
        </w:rPr>
      </w:pPr>
      <w:r w:rsidRPr="008C034A">
        <w:rPr>
          <w:color w:val="000000" w:themeColor="text1"/>
        </w:rPr>
        <w:t>The overall architecture is divided into three logical layers. The edge device layer consists of the ESP32-CAM, IR sensors, RTC, OLED, buzzer, and relay. The AI processing layer consists of a Python server running image preprocessing, YOLOv8 inference, OCR, and event classification. The cloud or application layer consists of the student database, event log, notification engine, and dashboard. This partitioning keeps hardware cost low while still enabling advanced AI.</w:t>
      </w:r>
    </w:p>
    <w:p w14:paraId="65DF7F99" w14:textId="77777777" w:rsidR="00846AC4" w:rsidRPr="008C034A" w:rsidRDefault="00846AC4">
      <w:pPr>
        <w:rPr>
          <w:rFonts w:hint="eastAsia"/>
          <w:color w:val="000000" w:themeColor="text1"/>
        </w:rPr>
      </w:pPr>
    </w:p>
    <w:p w14:paraId="08E07500" w14:textId="77777777" w:rsidR="00846AC4" w:rsidRPr="008C034A" w:rsidRDefault="00846AC4">
      <w:pPr>
        <w:rPr>
          <w:rFonts w:hint="eastAsia"/>
          <w:color w:val="000000" w:themeColor="text1"/>
        </w:rPr>
      </w:pPr>
    </w:p>
    <w:p w14:paraId="1F31709E" w14:textId="77777777" w:rsidR="00534B8E" w:rsidRPr="008C034A" w:rsidRDefault="00000000">
      <w:pPr>
        <w:pStyle w:val="Heading2"/>
        <w:rPr>
          <w:color w:val="000000" w:themeColor="text1"/>
        </w:rPr>
      </w:pPr>
      <w:bookmarkStart w:id="23" w:name="_Toc230861525"/>
      <w:r w:rsidRPr="008C034A">
        <w:rPr>
          <w:color w:val="000000" w:themeColor="text1"/>
        </w:rPr>
        <w:t>5.8 Algorithms</w:t>
      </w:r>
      <w:bookmarkEnd w:id="23"/>
    </w:p>
    <w:p w14:paraId="46BA1179" w14:textId="77777777" w:rsidR="00534B8E" w:rsidRPr="008C034A" w:rsidRDefault="00000000">
      <w:pPr>
        <w:pStyle w:val="Heading3"/>
        <w:rPr>
          <w:color w:val="000000" w:themeColor="text1"/>
        </w:rPr>
      </w:pPr>
      <w:bookmarkStart w:id="24" w:name="_Toc230861526"/>
      <w:r w:rsidRPr="008C034A">
        <w:rPr>
          <w:color w:val="000000" w:themeColor="text1"/>
        </w:rPr>
        <w:t>Entry/Exit detection using IR sensors</w:t>
      </w:r>
      <w:bookmarkEnd w:id="24"/>
    </w:p>
    <w:p w14:paraId="6B3D3203" w14:textId="77777777" w:rsidR="00534B8E" w:rsidRPr="008C034A" w:rsidRDefault="00000000">
      <w:pPr>
        <w:rPr>
          <w:rFonts w:hint="eastAsia"/>
          <w:color w:val="000000" w:themeColor="text1"/>
        </w:rPr>
      </w:pPr>
      <w:r w:rsidRPr="008C034A">
        <w:rPr>
          <w:color w:val="000000" w:themeColor="text1"/>
        </w:rPr>
        <w:t>1. Wait until any IR sensor changes from idle to active.</w:t>
      </w:r>
    </w:p>
    <w:p w14:paraId="25B47BE0" w14:textId="77777777" w:rsidR="00534B8E" w:rsidRPr="008C034A" w:rsidRDefault="00000000">
      <w:pPr>
        <w:rPr>
          <w:rFonts w:hint="eastAsia"/>
          <w:color w:val="000000" w:themeColor="text1"/>
        </w:rPr>
      </w:pPr>
      <w:r w:rsidRPr="008C034A">
        <w:rPr>
          <w:color w:val="000000" w:themeColor="text1"/>
        </w:rPr>
        <w:t>2. If IR1 is triggered before IR2 within a valid timing window, classify as Entry.</w:t>
      </w:r>
    </w:p>
    <w:p w14:paraId="180111AD" w14:textId="77777777" w:rsidR="00534B8E" w:rsidRPr="008C034A" w:rsidRDefault="00000000">
      <w:pPr>
        <w:rPr>
          <w:rFonts w:hint="eastAsia"/>
          <w:color w:val="000000" w:themeColor="text1"/>
        </w:rPr>
      </w:pPr>
      <w:r w:rsidRPr="008C034A">
        <w:rPr>
          <w:color w:val="000000" w:themeColor="text1"/>
        </w:rPr>
        <w:t>3. If IR2 is triggered before IR1 within a valid timing window, classify as Exit.</w:t>
      </w:r>
    </w:p>
    <w:p w14:paraId="7C0FD064" w14:textId="77777777" w:rsidR="00534B8E" w:rsidRPr="008C034A" w:rsidRDefault="00000000">
      <w:pPr>
        <w:rPr>
          <w:rFonts w:hint="eastAsia"/>
          <w:color w:val="000000" w:themeColor="text1"/>
        </w:rPr>
      </w:pPr>
      <w:r w:rsidRPr="008C034A">
        <w:rPr>
          <w:color w:val="000000" w:themeColor="text1"/>
        </w:rPr>
        <w:t>4. Ignore incomplete sequences and apply a debounce timer to avoid repeated triggers from the same person.</w:t>
      </w:r>
    </w:p>
    <w:p w14:paraId="05BA9587" w14:textId="77777777" w:rsidR="00534B8E" w:rsidRPr="008C034A" w:rsidRDefault="00000000">
      <w:pPr>
        <w:rPr>
          <w:rFonts w:hint="eastAsia"/>
          <w:color w:val="000000" w:themeColor="text1"/>
        </w:rPr>
      </w:pPr>
      <w:r w:rsidRPr="008C034A">
        <w:rPr>
          <w:color w:val="000000" w:themeColor="text1"/>
        </w:rPr>
        <w:t>5. Store the classified direction as metadata attached to the captured image.</w:t>
      </w:r>
    </w:p>
    <w:p w14:paraId="6206FFA2" w14:textId="77777777" w:rsidR="00534B8E" w:rsidRPr="008C034A" w:rsidRDefault="00000000">
      <w:pPr>
        <w:pStyle w:val="Heading3"/>
        <w:rPr>
          <w:color w:val="000000" w:themeColor="text1"/>
        </w:rPr>
      </w:pPr>
      <w:bookmarkStart w:id="25" w:name="_Toc230861527"/>
      <w:r w:rsidRPr="008C034A">
        <w:rPr>
          <w:color w:val="000000" w:themeColor="text1"/>
        </w:rPr>
        <w:t>Image capture and transmission</w:t>
      </w:r>
      <w:bookmarkEnd w:id="25"/>
    </w:p>
    <w:p w14:paraId="4189CE68" w14:textId="77777777" w:rsidR="00534B8E" w:rsidRPr="008C034A" w:rsidRDefault="00000000">
      <w:pPr>
        <w:rPr>
          <w:rFonts w:hint="eastAsia"/>
          <w:color w:val="000000" w:themeColor="text1"/>
        </w:rPr>
      </w:pPr>
      <w:r w:rsidRPr="008C034A">
        <w:rPr>
          <w:color w:val="000000" w:themeColor="text1"/>
        </w:rPr>
        <w:t>1. On valid direction event, trigger ESP32-CAM frame capture.</w:t>
      </w:r>
    </w:p>
    <w:p w14:paraId="5EC03C7A" w14:textId="77777777" w:rsidR="00534B8E" w:rsidRPr="008C034A" w:rsidRDefault="00000000">
      <w:pPr>
        <w:rPr>
          <w:rFonts w:hint="eastAsia"/>
          <w:color w:val="000000" w:themeColor="text1"/>
        </w:rPr>
      </w:pPr>
      <w:r w:rsidRPr="008C034A">
        <w:rPr>
          <w:color w:val="000000" w:themeColor="text1"/>
        </w:rPr>
        <w:t>2. Compress the frame as JPEG to reduce transfer size.</w:t>
      </w:r>
    </w:p>
    <w:p w14:paraId="0FDD0637" w14:textId="77777777" w:rsidR="00534B8E" w:rsidRPr="008C034A" w:rsidRDefault="00000000">
      <w:pPr>
        <w:rPr>
          <w:rFonts w:hint="eastAsia"/>
          <w:color w:val="000000" w:themeColor="text1"/>
        </w:rPr>
      </w:pPr>
      <w:r w:rsidRPr="008C034A">
        <w:rPr>
          <w:color w:val="000000" w:themeColor="text1"/>
        </w:rPr>
        <w:t>3. Read current date and time from DS3231 RTC or NTP backup.</w:t>
      </w:r>
    </w:p>
    <w:p w14:paraId="2D44230E" w14:textId="77777777" w:rsidR="00534B8E" w:rsidRPr="008C034A" w:rsidRDefault="00000000">
      <w:pPr>
        <w:rPr>
          <w:rFonts w:hint="eastAsia"/>
          <w:color w:val="000000" w:themeColor="text1"/>
        </w:rPr>
      </w:pPr>
      <w:r w:rsidRPr="008C034A">
        <w:rPr>
          <w:color w:val="000000" w:themeColor="text1"/>
        </w:rPr>
        <w:t>4. Build a multipart HTTP POST or binary upload packet containing image, timestamp, and direction.</w:t>
      </w:r>
    </w:p>
    <w:p w14:paraId="2A0196F8" w14:textId="77777777" w:rsidR="00534B8E" w:rsidRPr="008C034A" w:rsidRDefault="00000000">
      <w:pPr>
        <w:rPr>
          <w:rFonts w:hint="eastAsia"/>
          <w:color w:val="000000" w:themeColor="text1"/>
        </w:rPr>
      </w:pPr>
      <w:r w:rsidRPr="008C034A">
        <w:rPr>
          <w:color w:val="000000" w:themeColor="text1"/>
        </w:rPr>
        <w:t>5. Send the packet to the server endpoint and wait for acknowledgment.</w:t>
      </w:r>
    </w:p>
    <w:p w14:paraId="1A097B7E" w14:textId="77777777" w:rsidR="00534B8E" w:rsidRPr="008C034A" w:rsidRDefault="00000000">
      <w:pPr>
        <w:pStyle w:val="Heading3"/>
        <w:rPr>
          <w:color w:val="000000" w:themeColor="text1"/>
        </w:rPr>
      </w:pPr>
      <w:bookmarkStart w:id="26" w:name="_Toc230861528"/>
      <w:r w:rsidRPr="008C034A">
        <w:rPr>
          <w:color w:val="000000" w:themeColor="text1"/>
        </w:rPr>
        <w:t>Person detection using YOLOv8</w:t>
      </w:r>
      <w:bookmarkEnd w:id="26"/>
    </w:p>
    <w:p w14:paraId="78D34A9D" w14:textId="77777777" w:rsidR="00534B8E" w:rsidRPr="008C034A" w:rsidRDefault="00000000">
      <w:pPr>
        <w:rPr>
          <w:rFonts w:hint="eastAsia"/>
          <w:color w:val="000000" w:themeColor="text1"/>
        </w:rPr>
      </w:pPr>
      <w:r w:rsidRPr="008C034A">
        <w:rPr>
          <w:color w:val="000000" w:themeColor="text1"/>
        </w:rPr>
        <w:t>1. Receive image at server.</w:t>
      </w:r>
    </w:p>
    <w:p w14:paraId="5CE271ED" w14:textId="77777777" w:rsidR="00534B8E" w:rsidRPr="008C034A" w:rsidRDefault="00000000">
      <w:pPr>
        <w:rPr>
          <w:rFonts w:hint="eastAsia"/>
          <w:color w:val="000000" w:themeColor="text1"/>
        </w:rPr>
      </w:pPr>
      <w:r w:rsidRPr="008C034A">
        <w:rPr>
          <w:color w:val="000000" w:themeColor="text1"/>
        </w:rPr>
        <w:t>2. Resize image to detector input size and normalize pixel values.</w:t>
      </w:r>
    </w:p>
    <w:p w14:paraId="76398BE7" w14:textId="77777777" w:rsidR="00534B8E" w:rsidRPr="008C034A" w:rsidRDefault="00000000">
      <w:pPr>
        <w:rPr>
          <w:rFonts w:hint="eastAsia"/>
          <w:color w:val="000000" w:themeColor="text1"/>
        </w:rPr>
      </w:pPr>
      <w:r w:rsidRPr="008C034A">
        <w:rPr>
          <w:color w:val="000000" w:themeColor="text1"/>
        </w:rPr>
        <w:t>3. Run YOLOv8 inference to detect person, face, and optionally card.</w:t>
      </w:r>
    </w:p>
    <w:p w14:paraId="18B911F5" w14:textId="77777777" w:rsidR="00534B8E" w:rsidRPr="008C034A" w:rsidRDefault="00000000">
      <w:pPr>
        <w:rPr>
          <w:rFonts w:hint="eastAsia"/>
          <w:color w:val="000000" w:themeColor="text1"/>
        </w:rPr>
      </w:pPr>
      <w:r w:rsidRPr="008C034A">
        <w:rPr>
          <w:color w:val="000000" w:themeColor="text1"/>
        </w:rPr>
        <w:t>4. Reject image if no person is detected.</w:t>
      </w:r>
    </w:p>
    <w:p w14:paraId="0EF2B35B" w14:textId="77777777" w:rsidR="00534B8E" w:rsidRPr="008C034A" w:rsidRDefault="00000000">
      <w:pPr>
        <w:rPr>
          <w:rFonts w:hint="eastAsia"/>
          <w:color w:val="000000" w:themeColor="text1"/>
        </w:rPr>
      </w:pPr>
      <w:r w:rsidRPr="008C034A">
        <w:rPr>
          <w:color w:val="000000" w:themeColor="text1"/>
        </w:rPr>
        <w:t>5. Pass face/card regions to the next stage for OCR preprocessing.</w:t>
      </w:r>
    </w:p>
    <w:p w14:paraId="0FD76B40" w14:textId="77777777" w:rsidR="00534B8E" w:rsidRPr="008C034A" w:rsidRDefault="00000000">
      <w:pPr>
        <w:pStyle w:val="Heading3"/>
        <w:rPr>
          <w:color w:val="000000" w:themeColor="text1"/>
        </w:rPr>
      </w:pPr>
      <w:bookmarkStart w:id="27" w:name="_Toc230861529"/>
      <w:r w:rsidRPr="008C034A">
        <w:rPr>
          <w:color w:val="000000" w:themeColor="text1"/>
        </w:rPr>
        <w:t>ID card text extraction using Tesseract OCR</w:t>
      </w:r>
      <w:bookmarkEnd w:id="27"/>
    </w:p>
    <w:p w14:paraId="563A2AC6" w14:textId="77777777" w:rsidR="00534B8E" w:rsidRPr="008C034A" w:rsidRDefault="00000000">
      <w:pPr>
        <w:rPr>
          <w:rFonts w:hint="eastAsia"/>
          <w:color w:val="000000" w:themeColor="text1"/>
        </w:rPr>
      </w:pPr>
      <w:r w:rsidRPr="008C034A">
        <w:rPr>
          <w:color w:val="000000" w:themeColor="text1"/>
        </w:rPr>
        <w:t>1. Crop probable ID-card region.</w:t>
      </w:r>
    </w:p>
    <w:p w14:paraId="1087D46F" w14:textId="77777777" w:rsidR="00534B8E" w:rsidRPr="008C034A" w:rsidRDefault="00000000">
      <w:pPr>
        <w:rPr>
          <w:rFonts w:hint="eastAsia"/>
          <w:color w:val="000000" w:themeColor="text1"/>
        </w:rPr>
      </w:pPr>
      <w:r w:rsidRPr="008C034A">
        <w:rPr>
          <w:color w:val="000000" w:themeColor="text1"/>
        </w:rPr>
        <w:t>2. Convert to grayscale and apply contrast enhancement.</w:t>
      </w:r>
    </w:p>
    <w:p w14:paraId="45ED6C62" w14:textId="77777777" w:rsidR="00534B8E" w:rsidRPr="008C034A" w:rsidRDefault="00000000">
      <w:pPr>
        <w:rPr>
          <w:rFonts w:hint="eastAsia"/>
          <w:color w:val="000000" w:themeColor="text1"/>
        </w:rPr>
      </w:pPr>
      <w:r w:rsidRPr="008C034A">
        <w:rPr>
          <w:color w:val="000000" w:themeColor="text1"/>
        </w:rPr>
        <w:t>3. Use thresholding, denoising, and perspective correction where needed.</w:t>
      </w:r>
    </w:p>
    <w:p w14:paraId="4063BF12" w14:textId="77777777" w:rsidR="00534B8E" w:rsidRPr="008C034A" w:rsidRDefault="00000000">
      <w:pPr>
        <w:rPr>
          <w:rFonts w:hint="eastAsia"/>
          <w:color w:val="000000" w:themeColor="text1"/>
        </w:rPr>
      </w:pPr>
      <w:r w:rsidRPr="008C034A">
        <w:rPr>
          <w:color w:val="000000" w:themeColor="text1"/>
        </w:rPr>
        <w:t>4. Run Tesseract OCR with suitable page segmentation mode.</w:t>
      </w:r>
    </w:p>
    <w:p w14:paraId="4DA5FCB7" w14:textId="77777777" w:rsidR="00534B8E" w:rsidRPr="008C034A" w:rsidRDefault="00000000">
      <w:pPr>
        <w:rPr>
          <w:rFonts w:hint="eastAsia"/>
          <w:color w:val="000000" w:themeColor="text1"/>
        </w:rPr>
      </w:pPr>
      <w:r w:rsidRPr="008C034A">
        <w:rPr>
          <w:color w:val="000000" w:themeColor="text1"/>
        </w:rPr>
        <w:t>5. Post-process text using regex patterns and string cleaning to isolate student ID or name.</w:t>
      </w:r>
    </w:p>
    <w:p w14:paraId="73DCD6E3" w14:textId="77777777" w:rsidR="00534B8E" w:rsidRPr="008C034A" w:rsidRDefault="00000000">
      <w:pPr>
        <w:pStyle w:val="Heading3"/>
        <w:rPr>
          <w:color w:val="000000" w:themeColor="text1"/>
        </w:rPr>
      </w:pPr>
      <w:bookmarkStart w:id="28" w:name="_Toc230861530"/>
      <w:r w:rsidRPr="008C034A">
        <w:rPr>
          <w:color w:val="000000" w:themeColor="text1"/>
        </w:rPr>
        <w:t>Database verification</w:t>
      </w:r>
      <w:bookmarkEnd w:id="28"/>
    </w:p>
    <w:p w14:paraId="7A2CBD92" w14:textId="77777777" w:rsidR="00534B8E" w:rsidRPr="008C034A" w:rsidRDefault="00000000">
      <w:pPr>
        <w:rPr>
          <w:rFonts w:hint="eastAsia"/>
          <w:color w:val="000000" w:themeColor="text1"/>
        </w:rPr>
      </w:pPr>
      <w:r w:rsidRPr="008C034A">
        <w:rPr>
          <w:color w:val="000000" w:themeColor="text1"/>
        </w:rPr>
        <w:t>1. Search exact or fuzzy match of extracted ID in the student table.</w:t>
      </w:r>
    </w:p>
    <w:p w14:paraId="217174AA" w14:textId="77777777" w:rsidR="00534B8E" w:rsidRPr="008C034A" w:rsidRDefault="00000000">
      <w:pPr>
        <w:rPr>
          <w:rFonts w:hint="eastAsia"/>
          <w:color w:val="000000" w:themeColor="text1"/>
        </w:rPr>
      </w:pPr>
      <w:r w:rsidRPr="008C034A">
        <w:rPr>
          <w:color w:val="000000" w:themeColor="text1"/>
        </w:rPr>
        <w:t>2. If a valid record exists, classify as Authorized Student.</w:t>
      </w:r>
    </w:p>
    <w:p w14:paraId="18956385" w14:textId="77777777" w:rsidR="00534B8E" w:rsidRPr="008C034A" w:rsidRDefault="00000000">
      <w:pPr>
        <w:rPr>
          <w:rFonts w:hint="eastAsia"/>
          <w:color w:val="000000" w:themeColor="text1"/>
        </w:rPr>
      </w:pPr>
      <w:r w:rsidRPr="008C034A">
        <w:rPr>
          <w:color w:val="000000" w:themeColor="text1"/>
        </w:rPr>
        <w:t>3. If no valid record exists, classify as Unknown Person.</w:t>
      </w:r>
    </w:p>
    <w:p w14:paraId="36179CEA" w14:textId="77777777" w:rsidR="00534B8E" w:rsidRPr="008C034A" w:rsidRDefault="00000000">
      <w:pPr>
        <w:rPr>
          <w:rFonts w:hint="eastAsia"/>
          <w:color w:val="000000" w:themeColor="text1"/>
        </w:rPr>
      </w:pPr>
      <w:r w:rsidRPr="008C034A">
        <w:rPr>
          <w:color w:val="000000" w:themeColor="text1"/>
        </w:rPr>
        <w:lastRenderedPageBreak/>
        <w:t>4. Create an attendance/event record containing timestamp, direction, extracted text, and image path.</w:t>
      </w:r>
    </w:p>
    <w:p w14:paraId="42EB8E4E" w14:textId="77777777" w:rsidR="00534B8E" w:rsidRPr="008C034A" w:rsidRDefault="00000000">
      <w:pPr>
        <w:pStyle w:val="Heading3"/>
        <w:rPr>
          <w:color w:val="000000" w:themeColor="text1"/>
        </w:rPr>
      </w:pPr>
      <w:bookmarkStart w:id="29" w:name="_Toc230861531"/>
      <w:r w:rsidRPr="008C034A">
        <w:rPr>
          <w:color w:val="000000" w:themeColor="text1"/>
        </w:rPr>
        <w:t>Notification system</w:t>
      </w:r>
      <w:bookmarkEnd w:id="29"/>
    </w:p>
    <w:p w14:paraId="61BF233F" w14:textId="77777777" w:rsidR="00534B8E" w:rsidRPr="008C034A" w:rsidRDefault="00000000">
      <w:pPr>
        <w:rPr>
          <w:rFonts w:hint="eastAsia"/>
          <w:color w:val="000000" w:themeColor="text1"/>
        </w:rPr>
      </w:pPr>
      <w:r w:rsidRPr="008C034A">
        <w:rPr>
          <w:color w:val="000000" w:themeColor="text1"/>
        </w:rPr>
        <w:t>1. If Authorized Student, optionally send a normal attendance notification or only log silently.</w:t>
      </w:r>
    </w:p>
    <w:p w14:paraId="7CB80AB7" w14:textId="77777777" w:rsidR="00534B8E" w:rsidRPr="008C034A" w:rsidRDefault="00000000">
      <w:pPr>
        <w:rPr>
          <w:rFonts w:hint="eastAsia"/>
          <w:color w:val="000000" w:themeColor="text1"/>
        </w:rPr>
      </w:pPr>
      <w:r w:rsidRPr="008C034A">
        <w:rPr>
          <w:color w:val="000000" w:themeColor="text1"/>
        </w:rPr>
        <w:t>2. If Unknown Person, send alert message with image to security/admin.</w:t>
      </w:r>
    </w:p>
    <w:p w14:paraId="3B7FFEB9" w14:textId="77777777" w:rsidR="00534B8E" w:rsidRPr="008C034A" w:rsidRDefault="00000000">
      <w:pPr>
        <w:rPr>
          <w:rFonts w:hint="eastAsia"/>
          <w:color w:val="000000" w:themeColor="text1"/>
        </w:rPr>
      </w:pPr>
      <w:r w:rsidRPr="008C034A">
        <w:rPr>
          <w:color w:val="000000" w:themeColor="text1"/>
        </w:rPr>
        <w:t>3. Update dashboard, buzzer state, and optional relay action according to event type.</w:t>
      </w:r>
    </w:p>
    <w:p w14:paraId="3DD6146C" w14:textId="136F0DD2" w:rsidR="00846AC4" w:rsidRPr="008C034A" w:rsidRDefault="00000000" w:rsidP="00846AC4">
      <w:pPr>
        <w:rPr>
          <w:rFonts w:hint="eastAsia"/>
          <w:color w:val="000000" w:themeColor="text1"/>
        </w:rPr>
      </w:pPr>
      <w:r w:rsidRPr="008C034A">
        <w:rPr>
          <w:color w:val="000000" w:themeColor="text1"/>
        </w:rPr>
        <w:t>4. Archive event data for audit and future analysis.</w:t>
      </w:r>
    </w:p>
    <w:p w14:paraId="472B01D6" w14:textId="77777777" w:rsidR="00846AC4" w:rsidRPr="008C034A" w:rsidRDefault="00846AC4" w:rsidP="00846AC4">
      <w:pPr>
        <w:rPr>
          <w:rFonts w:hint="eastAsia"/>
          <w:color w:val="000000" w:themeColor="text1"/>
        </w:rPr>
      </w:pPr>
    </w:p>
    <w:p w14:paraId="3737EC4F" w14:textId="2ED05E99" w:rsidR="00534B8E" w:rsidRPr="008C034A" w:rsidRDefault="00000000">
      <w:pPr>
        <w:pStyle w:val="Heading2"/>
        <w:rPr>
          <w:color w:val="000000" w:themeColor="text1"/>
        </w:rPr>
      </w:pPr>
      <w:bookmarkStart w:id="30" w:name="_Toc230861532"/>
      <w:r w:rsidRPr="008C034A">
        <w:rPr>
          <w:color w:val="000000" w:themeColor="text1"/>
        </w:rPr>
        <w:t>5.9 Hardware Design</w:t>
      </w:r>
      <w:bookmarkEnd w:id="30"/>
    </w:p>
    <w:p w14:paraId="7771559B" w14:textId="77777777" w:rsidR="00534B8E" w:rsidRPr="008C034A" w:rsidRDefault="00000000">
      <w:pPr>
        <w:rPr>
          <w:rFonts w:hint="eastAsia"/>
          <w:color w:val="000000" w:themeColor="text1"/>
        </w:rPr>
      </w:pPr>
      <w:r w:rsidRPr="008C034A">
        <w:rPr>
          <w:color w:val="000000" w:themeColor="text1"/>
        </w:rPr>
        <w:t>The hardware node is designed around one ESP32-CAM module installed near the entrance. Two IR sensors are fixed on the door frame at a small spacing to determine movement direction. The DS3231 RTC provides accurate timestamp backup. The OLED gives immediate local status such as 'Entry Logged' or 'Unknown Person'. The buzzer gives brief audio feedback. A relay module can energize a door lock or drive a motor control stage for a gate.</w:t>
      </w:r>
    </w:p>
    <w:p w14:paraId="51EE2361" w14:textId="77777777" w:rsidR="00534B8E" w:rsidRPr="008C034A" w:rsidRDefault="00000000">
      <w:pPr>
        <w:pStyle w:val="Heading3"/>
        <w:rPr>
          <w:color w:val="000000" w:themeColor="text1"/>
        </w:rPr>
      </w:pPr>
      <w:bookmarkStart w:id="31" w:name="_Toc230861533"/>
      <w:r w:rsidRPr="008C034A">
        <w:rPr>
          <w:color w:val="000000" w:themeColor="text1"/>
        </w:rPr>
        <w:t>Recommended hardware specifications:</w:t>
      </w:r>
      <w:bookmarkEnd w:id="31"/>
    </w:p>
    <w:p w14:paraId="37D014AF" w14:textId="77777777" w:rsidR="00534B8E" w:rsidRPr="008C034A" w:rsidRDefault="00000000">
      <w:pPr>
        <w:rPr>
          <w:rFonts w:hint="eastAsia"/>
          <w:color w:val="000000" w:themeColor="text1"/>
        </w:rPr>
      </w:pPr>
      <w:r w:rsidRPr="008C034A">
        <w:rPr>
          <w:color w:val="000000" w:themeColor="text1"/>
        </w:rPr>
        <w:t>• ESP32-CAM: AI Thinker ESP32-CAM with OV2640 camera, 4 MB PSRAM preferred.</w:t>
      </w:r>
    </w:p>
    <w:p w14:paraId="44B64C40" w14:textId="77777777" w:rsidR="00534B8E" w:rsidRPr="008C034A" w:rsidRDefault="00000000">
      <w:pPr>
        <w:rPr>
          <w:rFonts w:hint="eastAsia"/>
          <w:color w:val="000000" w:themeColor="text1"/>
        </w:rPr>
      </w:pPr>
      <w:r w:rsidRPr="008C034A">
        <w:rPr>
          <w:color w:val="000000" w:themeColor="text1"/>
        </w:rPr>
        <w:t>• IR sensors: 2 x infrared obstacle sensors or break-beam sensors, 5 V supply.</w:t>
      </w:r>
    </w:p>
    <w:p w14:paraId="20980274" w14:textId="77777777" w:rsidR="00534B8E" w:rsidRPr="008C034A" w:rsidRDefault="00000000">
      <w:pPr>
        <w:rPr>
          <w:rFonts w:hint="eastAsia"/>
          <w:color w:val="000000" w:themeColor="text1"/>
        </w:rPr>
      </w:pPr>
      <w:r w:rsidRPr="008C034A">
        <w:rPr>
          <w:color w:val="000000" w:themeColor="text1"/>
        </w:rPr>
        <w:t>• RTC: DS3231 I2C module with coin-cell backup.</w:t>
      </w:r>
    </w:p>
    <w:p w14:paraId="02A2CF65" w14:textId="77777777" w:rsidR="00534B8E" w:rsidRPr="008C034A" w:rsidRDefault="00000000">
      <w:pPr>
        <w:rPr>
          <w:rFonts w:hint="eastAsia"/>
          <w:color w:val="000000" w:themeColor="text1"/>
        </w:rPr>
      </w:pPr>
      <w:r w:rsidRPr="008C034A">
        <w:rPr>
          <w:color w:val="000000" w:themeColor="text1"/>
        </w:rPr>
        <w:t>• OLED: 0.96 inch SSD1306 I2C display, 128 x 64 pixels.</w:t>
      </w:r>
    </w:p>
    <w:p w14:paraId="3AFB1275" w14:textId="77777777" w:rsidR="00534B8E" w:rsidRPr="008C034A" w:rsidRDefault="00000000">
      <w:pPr>
        <w:rPr>
          <w:rFonts w:hint="eastAsia"/>
          <w:color w:val="000000" w:themeColor="text1"/>
        </w:rPr>
      </w:pPr>
      <w:r w:rsidRPr="008C034A">
        <w:rPr>
          <w:color w:val="000000" w:themeColor="text1"/>
        </w:rPr>
        <w:t>• Buzzer: 5 V active buzzer or transistor-driven passive buzzer.</w:t>
      </w:r>
    </w:p>
    <w:p w14:paraId="4CFFF842" w14:textId="77777777" w:rsidR="00534B8E" w:rsidRPr="008C034A" w:rsidRDefault="00000000">
      <w:pPr>
        <w:rPr>
          <w:rFonts w:hint="eastAsia"/>
          <w:color w:val="000000" w:themeColor="text1"/>
        </w:rPr>
      </w:pPr>
      <w:r w:rsidRPr="008C034A">
        <w:rPr>
          <w:color w:val="000000" w:themeColor="text1"/>
        </w:rPr>
        <w:t>• Relay: 1-channel 5 V opto-isolated relay module.</w:t>
      </w:r>
    </w:p>
    <w:p w14:paraId="12E3E015" w14:textId="77777777" w:rsidR="00534B8E" w:rsidRPr="008C034A" w:rsidRDefault="00000000">
      <w:pPr>
        <w:rPr>
          <w:rFonts w:hint="eastAsia"/>
          <w:color w:val="000000" w:themeColor="text1"/>
        </w:rPr>
      </w:pPr>
      <w:r w:rsidRPr="008C034A">
        <w:rPr>
          <w:color w:val="000000" w:themeColor="text1"/>
        </w:rPr>
        <w:t>• Door lock: 12 V solenoid lock or SG90/MG996R servo depending on gate mechanism.</w:t>
      </w:r>
    </w:p>
    <w:p w14:paraId="4B1852E1" w14:textId="77777777" w:rsidR="00534B8E" w:rsidRPr="008C034A" w:rsidRDefault="00000000">
      <w:pPr>
        <w:rPr>
          <w:rFonts w:hint="eastAsia"/>
          <w:color w:val="000000" w:themeColor="text1"/>
        </w:rPr>
      </w:pPr>
      <w:r w:rsidRPr="008C034A">
        <w:rPr>
          <w:color w:val="000000" w:themeColor="text1"/>
        </w:rPr>
        <w:t>• Power: 5 V / 2 A regulated supply for node electronics; separate higher-current supply for lock if used.</w:t>
      </w:r>
    </w:p>
    <w:p w14:paraId="7F3065FD" w14:textId="77777777" w:rsidR="00534B8E" w:rsidRPr="008C034A" w:rsidRDefault="00000000">
      <w:pPr>
        <w:pStyle w:val="Heading1"/>
        <w:rPr>
          <w:color w:val="000000" w:themeColor="text1"/>
        </w:rPr>
      </w:pPr>
      <w:bookmarkStart w:id="32" w:name="_Toc230861534"/>
      <w:r w:rsidRPr="008C034A">
        <w:rPr>
          <w:color w:val="000000" w:themeColor="text1"/>
        </w:rPr>
        <w:t>Appendix A - GPIO Pin Mapping</w:t>
      </w:r>
      <w:bookmarkEnd w:id="32"/>
    </w:p>
    <w:tbl>
      <w:tblPr>
        <w:tblW w:w="0" w:type="auto"/>
        <w:jc w:val="center"/>
        <w:tblLook w:val="04A0" w:firstRow="1" w:lastRow="0" w:firstColumn="1" w:lastColumn="0" w:noHBand="0" w:noVBand="1"/>
      </w:tblPr>
      <w:tblGrid>
        <w:gridCol w:w="2450"/>
        <w:gridCol w:w="2450"/>
        <w:gridCol w:w="2450"/>
        <w:gridCol w:w="2450"/>
      </w:tblGrid>
      <w:tr w:rsidR="008C034A" w:rsidRPr="008C034A" w14:paraId="34155AFB" w14:textId="77777777">
        <w:trPr>
          <w:jc w:val="center"/>
        </w:trPr>
        <w:tc>
          <w:tcPr>
            <w:tcW w:w="2450" w:type="dxa"/>
          </w:tcPr>
          <w:p w14:paraId="7EC59C75" w14:textId="77777777" w:rsidR="00534B8E" w:rsidRPr="008C034A" w:rsidRDefault="00000000">
            <w:pPr>
              <w:rPr>
                <w:rFonts w:hint="eastAsia"/>
                <w:color w:val="000000" w:themeColor="text1"/>
              </w:rPr>
            </w:pPr>
            <w:r w:rsidRPr="008C034A">
              <w:rPr>
                <w:color w:val="000000" w:themeColor="text1"/>
              </w:rPr>
              <w:t>ESP32-CAM Pin</w:t>
            </w:r>
          </w:p>
        </w:tc>
        <w:tc>
          <w:tcPr>
            <w:tcW w:w="2450" w:type="dxa"/>
          </w:tcPr>
          <w:p w14:paraId="7E1036F3" w14:textId="77777777" w:rsidR="00534B8E" w:rsidRPr="008C034A" w:rsidRDefault="00000000">
            <w:pPr>
              <w:rPr>
                <w:rFonts w:hint="eastAsia"/>
                <w:color w:val="000000" w:themeColor="text1"/>
              </w:rPr>
            </w:pPr>
            <w:r w:rsidRPr="008C034A">
              <w:rPr>
                <w:color w:val="000000" w:themeColor="text1"/>
              </w:rPr>
              <w:t>Function</w:t>
            </w:r>
          </w:p>
        </w:tc>
        <w:tc>
          <w:tcPr>
            <w:tcW w:w="2450" w:type="dxa"/>
          </w:tcPr>
          <w:p w14:paraId="4F19119F" w14:textId="77777777" w:rsidR="00534B8E" w:rsidRPr="008C034A" w:rsidRDefault="00000000">
            <w:pPr>
              <w:rPr>
                <w:rFonts w:hint="eastAsia"/>
                <w:color w:val="000000" w:themeColor="text1"/>
              </w:rPr>
            </w:pPr>
            <w:r w:rsidRPr="008C034A">
              <w:rPr>
                <w:color w:val="000000" w:themeColor="text1"/>
              </w:rPr>
              <w:t>Connected Module</w:t>
            </w:r>
          </w:p>
        </w:tc>
        <w:tc>
          <w:tcPr>
            <w:tcW w:w="2450" w:type="dxa"/>
          </w:tcPr>
          <w:p w14:paraId="0FC5D8A8" w14:textId="77777777" w:rsidR="00534B8E" w:rsidRPr="008C034A" w:rsidRDefault="00000000">
            <w:pPr>
              <w:rPr>
                <w:rFonts w:hint="eastAsia"/>
                <w:color w:val="000000" w:themeColor="text1"/>
              </w:rPr>
            </w:pPr>
            <w:r w:rsidRPr="008C034A">
              <w:rPr>
                <w:color w:val="000000" w:themeColor="text1"/>
              </w:rPr>
              <w:t>Notes</w:t>
            </w:r>
          </w:p>
        </w:tc>
      </w:tr>
      <w:tr w:rsidR="008C034A" w:rsidRPr="008C034A" w14:paraId="41A8FD45" w14:textId="77777777">
        <w:trPr>
          <w:jc w:val="center"/>
        </w:trPr>
        <w:tc>
          <w:tcPr>
            <w:tcW w:w="2450" w:type="dxa"/>
          </w:tcPr>
          <w:p w14:paraId="325020A2" w14:textId="77777777" w:rsidR="00534B8E" w:rsidRPr="008C034A" w:rsidRDefault="00000000">
            <w:pPr>
              <w:rPr>
                <w:rFonts w:hint="eastAsia"/>
                <w:color w:val="000000" w:themeColor="text1"/>
              </w:rPr>
            </w:pPr>
            <w:r w:rsidRPr="008C034A">
              <w:rPr>
                <w:color w:val="000000" w:themeColor="text1"/>
              </w:rPr>
              <w:t>5V</w:t>
            </w:r>
          </w:p>
        </w:tc>
        <w:tc>
          <w:tcPr>
            <w:tcW w:w="2450" w:type="dxa"/>
          </w:tcPr>
          <w:p w14:paraId="4700AB56" w14:textId="77777777" w:rsidR="00534B8E" w:rsidRPr="008C034A" w:rsidRDefault="00000000">
            <w:pPr>
              <w:rPr>
                <w:rFonts w:hint="eastAsia"/>
                <w:color w:val="000000" w:themeColor="text1"/>
              </w:rPr>
            </w:pPr>
            <w:r w:rsidRPr="008C034A">
              <w:rPr>
                <w:color w:val="000000" w:themeColor="text1"/>
              </w:rPr>
              <w:t>Power input</w:t>
            </w:r>
          </w:p>
        </w:tc>
        <w:tc>
          <w:tcPr>
            <w:tcW w:w="2450" w:type="dxa"/>
          </w:tcPr>
          <w:p w14:paraId="7FB9DCD4" w14:textId="77777777" w:rsidR="00534B8E" w:rsidRPr="008C034A" w:rsidRDefault="00000000">
            <w:pPr>
              <w:rPr>
                <w:rFonts w:hint="eastAsia"/>
                <w:color w:val="000000" w:themeColor="text1"/>
              </w:rPr>
            </w:pPr>
            <w:r w:rsidRPr="008C034A">
              <w:rPr>
                <w:color w:val="000000" w:themeColor="text1"/>
              </w:rPr>
              <w:t>5 V regulated supply</w:t>
            </w:r>
          </w:p>
        </w:tc>
        <w:tc>
          <w:tcPr>
            <w:tcW w:w="2450" w:type="dxa"/>
          </w:tcPr>
          <w:p w14:paraId="1859A203" w14:textId="77777777" w:rsidR="00534B8E" w:rsidRPr="008C034A" w:rsidRDefault="00000000">
            <w:pPr>
              <w:rPr>
                <w:rFonts w:hint="eastAsia"/>
                <w:color w:val="000000" w:themeColor="text1"/>
              </w:rPr>
            </w:pPr>
            <w:r w:rsidRPr="008C034A">
              <w:rPr>
                <w:color w:val="000000" w:themeColor="text1"/>
              </w:rPr>
              <w:t>Use stable 2 A source</w:t>
            </w:r>
          </w:p>
        </w:tc>
      </w:tr>
      <w:tr w:rsidR="008C034A" w:rsidRPr="008C034A" w14:paraId="0536775D" w14:textId="77777777">
        <w:trPr>
          <w:jc w:val="center"/>
        </w:trPr>
        <w:tc>
          <w:tcPr>
            <w:tcW w:w="2450" w:type="dxa"/>
          </w:tcPr>
          <w:p w14:paraId="0B09120B" w14:textId="77777777" w:rsidR="00534B8E" w:rsidRPr="008C034A" w:rsidRDefault="00000000">
            <w:pPr>
              <w:rPr>
                <w:rFonts w:hint="eastAsia"/>
                <w:color w:val="000000" w:themeColor="text1"/>
              </w:rPr>
            </w:pPr>
            <w:r w:rsidRPr="008C034A">
              <w:rPr>
                <w:color w:val="000000" w:themeColor="text1"/>
              </w:rPr>
              <w:t>GND</w:t>
            </w:r>
          </w:p>
        </w:tc>
        <w:tc>
          <w:tcPr>
            <w:tcW w:w="2450" w:type="dxa"/>
          </w:tcPr>
          <w:p w14:paraId="7605D888" w14:textId="77777777" w:rsidR="00534B8E" w:rsidRPr="008C034A" w:rsidRDefault="00000000">
            <w:pPr>
              <w:rPr>
                <w:rFonts w:hint="eastAsia"/>
                <w:color w:val="000000" w:themeColor="text1"/>
              </w:rPr>
            </w:pPr>
            <w:r w:rsidRPr="008C034A">
              <w:rPr>
                <w:color w:val="000000" w:themeColor="text1"/>
              </w:rPr>
              <w:t>Ground</w:t>
            </w:r>
          </w:p>
        </w:tc>
        <w:tc>
          <w:tcPr>
            <w:tcW w:w="2450" w:type="dxa"/>
          </w:tcPr>
          <w:p w14:paraId="5950BD82" w14:textId="77777777" w:rsidR="00534B8E" w:rsidRPr="008C034A" w:rsidRDefault="00000000">
            <w:pPr>
              <w:rPr>
                <w:rFonts w:hint="eastAsia"/>
                <w:color w:val="000000" w:themeColor="text1"/>
              </w:rPr>
            </w:pPr>
            <w:r w:rsidRPr="008C034A">
              <w:rPr>
                <w:color w:val="000000" w:themeColor="text1"/>
              </w:rPr>
              <w:t>All modules</w:t>
            </w:r>
          </w:p>
        </w:tc>
        <w:tc>
          <w:tcPr>
            <w:tcW w:w="2450" w:type="dxa"/>
          </w:tcPr>
          <w:p w14:paraId="098317D8" w14:textId="77777777" w:rsidR="00534B8E" w:rsidRPr="008C034A" w:rsidRDefault="00000000">
            <w:pPr>
              <w:rPr>
                <w:rFonts w:hint="eastAsia"/>
                <w:color w:val="000000" w:themeColor="text1"/>
              </w:rPr>
            </w:pPr>
            <w:r w:rsidRPr="008C034A">
              <w:rPr>
                <w:color w:val="000000" w:themeColor="text1"/>
              </w:rPr>
              <w:t>Common reference ground</w:t>
            </w:r>
          </w:p>
        </w:tc>
      </w:tr>
      <w:tr w:rsidR="008C034A" w:rsidRPr="008C034A" w14:paraId="76C5BCE8" w14:textId="77777777">
        <w:trPr>
          <w:jc w:val="center"/>
        </w:trPr>
        <w:tc>
          <w:tcPr>
            <w:tcW w:w="2450" w:type="dxa"/>
          </w:tcPr>
          <w:p w14:paraId="158DDF9D" w14:textId="77777777" w:rsidR="00534B8E" w:rsidRPr="008C034A" w:rsidRDefault="00000000">
            <w:pPr>
              <w:rPr>
                <w:rFonts w:hint="eastAsia"/>
                <w:color w:val="000000" w:themeColor="text1"/>
              </w:rPr>
            </w:pPr>
            <w:r w:rsidRPr="008C034A">
              <w:rPr>
                <w:color w:val="000000" w:themeColor="text1"/>
              </w:rPr>
              <w:t>GPIO13</w:t>
            </w:r>
          </w:p>
        </w:tc>
        <w:tc>
          <w:tcPr>
            <w:tcW w:w="2450" w:type="dxa"/>
          </w:tcPr>
          <w:p w14:paraId="7EC83FAE" w14:textId="77777777" w:rsidR="00534B8E" w:rsidRPr="008C034A" w:rsidRDefault="00000000">
            <w:pPr>
              <w:rPr>
                <w:rFonts w:hint="eastAsia"/>
                <w:color w:val="000000" w:themeColor="text1"/>
              </w:rPr>
            </w:pPr>
            <w:r w:rsidRPr="008C034A">
              <w:rPr>
                <w:color w:val="000000" w:themeColor="text1"/>
              </w:rPr>
              <w:t>Digital input</w:t>
            </w:r>
          </w:p>
        </w:tc>
        <w:tc>
          <w:tcPr>
            <w:tcW w:w="2450" w:type="dxa"/>
          </w:tcPr>
          <w:p w14:paraId="633FF882" w14:textId="77777777" w:rsidR="00534B8E" w:rsidRPr="008C034A" w:rsidRDefault="00000000">
            <w:pPr>
              <w:rPr>
                <w:rFonts w:hint="eastAsia"/>
                <w:color w:val="000000" w:themeColor="text1"/>
              </w:rPr>
            </w:pPr>
            <w:r w:rsidRPr="008C034A">
              <w:rPr>
                <w:color w:val="000000" w:themeColor="text1"/>
              </w:rPr>
              <w:t>IR Sensor 1 output</w:t>
            </w:r>
          </w:p>
        </w:tc>
        <w:tc>
          <w:tcPr>
            <w:tcW w:w="2450" w:type="dxa"/>
          </w:tcPr>
          <w:p w14:paraId="282D8EA3" w14:textId="77777777" w:rsidR="00534B8E" w:rsidRPr="008C034A" w:rsidRDefault="00000000">
            <w:pPr>
              <w:rPr>
                <w:rFonts w:hint="eastAsia"/>
                <w:color w:val="000000" w:themeColor="text1"/>
              </w:rPr>
            </w:pPr>
            <w:r w:rsidRPr="008C034A">
              <w:rPr>
                <w:color w:val="000000" w:themeColor="text1"/>
              </w:rPr>
              <w:t>Entry/exit sequence input</w:t>
            </w:r>
          </w:p>
        </w:tc>
      </w:tr>
      <w:tr w:rsidR="008C034A" w:rsidRPr="008C034A" w14:paraId="1E52144F" w14:textId="77777777">
        <w:trPr>
          <w:jc w:val="center"/>
        </w:trPr>
        <w:tc>
          <w:tcPr>
            <w:tcW w:w="2450" w:type="dxa"/>
          </w:tcPr>
          <w:p w14:paraId="1AED0B3E" w14:textId="77777777" w:rsidR="00534B8E" w:rsidRPr="008C034A" w:rsidRDefault="00000000">
            <w:pPr>
              <w:rPr>
                <w:rFonts w:hint="eastAsia"/>
                <w:color w:val="000000" w:themeColor="text1"/>
              </w:rPr>
            </w:pPr>
            <w:r w:rsidRPr="008C034A">
              <w:rPr>
                <w:color w:val="000000" w:themeColor="text1"/>
              </w:rPr>
              <w:lastRenderedPageBreak/>
              <w:t>GPIO12</w:t>
            </w:r>
          </w:p>
        </w:tc>
        <w:tc>
          <w:tcPr>
            <w:tcW w:w="2450" w:type="dxa"/>
          </w:tcPr>
          <w:p w14:paraId="12D4FFD9" w14:textId="77777777" w:rsidR="00534B8E" w:rsidRPr="008C034A" w:rsidRDefault="00000000">
            <w:pPr>
              <w:rPr>
                <w:rFonts w:hint="eastAsia"/>
                <w:color w:val="000000" w:themeColor="text1"/>
              </w:rPr>
            </w:pPr>
            <w:r w:rsidRPr="008C034A">
              <w:rPr>
                <w:color w:val="000000" w:themeColor="text1"/>
              </w:rPr>
              <w:t>Digital input</w:t>
            </w:r>
          </w:p>
        </w:tc>
        <w:tc>
          <w:tcPr>
            <w:tcW w:w="2450" w:type="dxa"/>
          </w:tcPr>
          <w:p w14:paraId="1067F5C3" w14:textId="77777777" w:rsidR="00534B8E" w:rsidRPr="008C034A" w:rsidRDefault="00000000">
            <w:pPr>
              <w:rPr>
                <w:rFonts w:hint="eastAsia"/>
                <w:color w:val="000000" w:themeColor="text1"/>
              </w:rPr>
            </w:pPr>
            <w:r w:rsidRPr="008C034A">
              <w:rPr>
                <w:color w:val="000000" w:themeColor="text1"/>
              </w:rPr>
              <w:t>IR Sensor 2 output</w:t>
            </w:r>
          </w:p>
        </w:tc>
        <w:tc>
          <w:tcPr>
            <w:tcW w:w="2450" w:type="dxa"/>
          </w:tcPr>
          <w:p w14:paraId="7F4BE9B7" w14:textId="77777777" w:rsidR="00534B8E" w:rsidRPr="008C034A" w:rsidRDefault="00000000">
            <w:pPr>
              <w:rPr>
                <w:rFonts w:hint="eastAsia"/>
                <w:color w:val="000000" w:themeColor="text1"/>
              </w:rPr>
            </w:pPr>
            <w:r w:rsidRPr="008C034A">
              <w:rPr>
                <w:color w:val="000000" w:themeColor="text1"/>
              </w:rPr>
              <w:t>Entry/exit sequence input</w:t>
            </w:r>
          </w:p>
        </w:tc>
      </w:tr>
      <w:tr w:rsidR="008C034A" w:rsidRPr="008C034A" w14:paraId="1B848C5A" w14:textId="77777777">
        <w:trPr>
          <w:jc w:val="center"/>
        </w:trPr>
        <w:tc>
          <w:tcPr>
            <w:tcW w:w="2450" w:type="dxa"/>
          </w:tcPr>
          <w:p w14:paraId="4DE1D3DE" w14:textId="77777777" w:rsidR="00534B8E" w:rsidRPr="008C034A" w:rsidRDefault="00000000">
            <w:pPr>
              <w:rPr>
                <w:rFonts w:hint="eastAsia"/>
                <w:color w:val="000000" w:themeColor="text1"/>
              </w:rPr>
            </w:pPr>
            <w:r w:rsidRPr="008C034A">
              <w:rPr>
                <w:color w:val="000000" w:themeColor="text1"/>
              </w:rPr>
              <w:t>GPIO14</w:t>
            </w:r>
          </w:p>
        </w:tc>
        <w:tc>
          <w:tcPr>
            <w:tcW w:w="2450" w:type="dxa"/>
          </w:tcPr>
          <w:p w14:paraId="6B89DC30" w14:textId="77777777" w:rsidR="00534B8E" w:rsidRPr="008C034A" w:rsidRDefault="00000000">
            <w:pPr>
              <w:rPr>
                <w:rFonts w:hint="eastAsia"/>
                <w:color w:val="000000" w:themeColor="text1"/>
              </w:rPr>
            </w:pPr>
            <w:r w:rsidRPr="008C034A">
              <w:rPr>
                <w:color w:val="000000" w:themeColor="text1"/>
              </w:rPr>
              <w:t>Digital output</w:t>
            </w:r>
          </w:p>
        </w:tc>
        <w:tc>
          <w:tcPr>
            <w:tcW w:w="2450" w:type="dxa"/>
          </w:tcPr>
          <w:p w14:paraId="22D116E6" w14:textId="77777777" w:rsidR="00534B8E" w:rsidRPr="008C034A" w:rsidRDefault="00000000">
            <w:pPr>
              <w:rPr>
                <w:rFonts w:hint="eastAsia"/>
                <w:color w:val="000000" w:themeColor="text1"/>
              </w:rPr>
            </w:pPr>
            <w:r w:rsidRPr="008C034A">
              <w:rPr>
                <w:color w:val="000000" w:themeColor="text1"/>
              </w:rPr>
              <w:t>Relay IN</w:t>
            </w:r>
          </w:p>
        </w:tc>
        <w:tc>
          <w:tcPr>
            <w:tcW w:w="2450" w:type="dxa"/>
          </w:tcPr>
          <w:p w14:paraId="4A6839F7" w14:textId="77777777" w:rsidR="00534B8E" w:rsidRPr="008C034A" w:rsidRDefault="00000000">
            <w:pPr>
              <w:rPr>
                <w:rFonts w:hint="eastAsia"/>
                <w:color w:val="000000" w:themeColor="text1"/>
              </w:rPr>
            </w:pPr>
            <w:r w:rsidRPr="008C034A">
              <w:rPr>
                <w:color w:val="000000" w:themeColor="text1"/>
              </w:rPr>
              <w:t>Controls lock or gate driver</w:t>
            </w:r>
          </w:p>
        </w:tc>
      </w:tr>
      <w:tr w:rsidR="008C034A" w:rsidRPr="008C034A" w14:paraId="6ACF2CEF" w14:textId="77777777">
        <w:trPr>
          <w:jc w:val="center"/>
        </w:trPr>
        <w:tc>
          <w:tcPr>
            <w:tcW w:w="2450" w:type="dxa"/>
          </w:tcPr>
          <w:p w14:paraId="47092772" w14:textId="77777777" w:rsidR="00534B8E" w:rsidRPr="008C034A" w:rsidRDefault="00000000">
            <w:pPr>
              <w:rPr>
                <w:rFonts w:hint="eastAsia"/>
                <w:color w:val="000000" w:themeColor="text1"/>
              </w:rPr>
            </w:pPr>
            <w:r w:rsidRPr="008C034A">
              <w:rPr>
                <w:color w:val="000000" w:themeColor="text1"/>
              </w:rPr>
              <w:t>GPIO15</w:t>
            </w:r>
          </w:p>
        </w:tc>
        <w:tc>
          <w:tcPr>
            <w:tcW w:w="2450" w:type="dxa"/>
          </w:tcPr>
          <w:p w14:paraId="453B1695" w14:textId="77777777" w:rsidR="00534B8E" w:rsidRPr="008C034A" w:rsidRDefault="00000000">
            <w:pPr>
              <w:rPr>
                <w:rFonts w:hint="eastAsia"/>
                <w:color w:val="000000" w:themeColor="text1"/>
              </w:rPr>
            </w:pPr>
            <w:r w:rsidRPr="008C034A">
              <w:rPr>
                <w:color w:val="000000" w:themeColor="text1"/>
              </w:rPr>
              <w:t>Digital output</w:t>
            </w:r>
          </w:p>
        </w:tc>
        <w:tc>
          <w:tcPr>
            <w:tcW w:w="2450" w:type="dxa"/>
          </w:tcPr>
          <w:p w14:paraId="06DE27A0" w14:textId="77777777" w:rsidR="00534B8E" w:rsidRPr="008C034A" w:rsidRDefault="00000000">
            <w:pPr>
              <w:rPr>
                <w:rFonts w:hint="eastAsia"/>
                <w:color w:val="000000" w:themeColor="text1"/>
              </w:rPr>
            </w:pPr>
            <w:r w:rsidRPr="008C034A">
              <w:rPr>
                <w:color w:val="000000" w:themeColor="text1"/>
              </w:rPr>
              <w:t>Buzzer</w:t>
            </w:r>
          </w:p>
        </w:tc>
        <w:tc>
          <w:tcPr>
            <w:tcW w:w="2450" w:type="dxa"/>
          </w:tcPr>
          <w:p w14:paraId="13A2E245" w14:textId="77777777" w:rsidR="00534B8E" w:rsidRPr="008C034A" w:rsidRDefault="00000000">
            <w:pPr>
              <w:rPr>
                <w:rFonts w:hint="eastAsia"/>
                <w:color w:val="000000" w:themeColor="text1"/>
              </w:rPr>
            </w:pPr>
            <w:r w:rsidRPr="008C034A">
              <w:rPr>
                <w:color w:val="000000" w:themeColor="text1"/>
              </w:rPr>
              <w:t>Short beep on result</w:t>
            </w:r>
          </w:p>
        </w:tc>
      </w:tr>
      <w:tr w:rsidR="008C034A" w:rsidRPr="008C034A" w14:paraId="32C6C39E" w14:textId="77777777">
        <w:trPr>
          <w:jc w:val="center"/>
        </w:trPr>
        <w:tc>
          <w:tcPr>
            <w:tcW w:w="2450" w:type="dxa"/>
          </w:tcPr>
          <w:p w14:paraId="28FBABAF" w14:textId="77777777" w:rsidR="00534B8E" w:rsidRPr="008C034A" w:rsidRDefault="00000000">
            <w:pPr>
              <w:rPr>
                <w:rFonts w:hint="eastAsia"/>
                <w:color w:val="000000" w:themeColor="text1"/>
              </w:rPr>
            </w:pPr>
            <w:r w:rsidRPr="008C034A">
              <w:rPr>
                <w:color w:val="000000" w:themeColor="text1"/>
              </w:rPr>
              <w:t>GPIO2</w:t>
            </w:r>
          </w:p>
        </w:tc>
        <w:tc>
          <w:tcPr>
            <w:tcW w:w="2450" w:type="dxa"/>
          </w:tcPr>
          <w:p w14:paraId="59F630EA" w14:textId="77777777" w:rsidR="00534B8E" w:rsidRPr="008C034A" w:rsidRDefault="00000000">
            <w:pPr>
              <w:rPr>
                <w:rFonts w:hint="eastAsia"/>
                <w:color w:val="000000" w:themeColor="text1"/>
              </w:rPr>
            </w:pPr>
            <w:r w:rsidRPr="008C034A">
              <w:rPr>
                <w:color w:val="000000" w:themeColor="text1"/>
              </w:rPr>
              <w:t>I2C SDA</w:t>
            </w:r>
          </w:p>
        </w:tc>
        <w:tc>
          <w:tcPr>
            <w:tcW w:w="2450" w:type="dxa"/>
          </w:tcPr>
          <w:p w14:paraId="54BF60C4" w14:textId="77777777" w:rsidR="00534B8E" w:rsidRPr="008C034A" w:rsidRDefault="00000000">
            <w:pPr>
              <w:rPr>
                <w:rFonts w:hint="eastAsia"/>
                <w:color w:val="000000" w:themeColor="text1"/>
              </w:rPr>
            </w:pPr>
            <w:r w:rsidRPr="008C034A">
              <w:rPr>
                <w:color w:val="000000" w:themeColor="text1"/>
              </w:rPr>
              <w:t>OLED + DS3231</w:t>
            </w:r>
          </w:p>
        </w:tc>
        <w:tc>
          <w:tcPr>
            <w:tcW w:w="2450" w:type="dxa"/>
          </w:tcPr>
          <w:p w14:paraId="4CF01E49" w14:textId="77777777" w:rsidR="00534B8E" w:rsidRPr="008C034A" w:rsidRDefault="00000000">
            <w:pPr>
              <w:rPr>
                <w:rFonts w:hint="eastAsia"/>
                <w:color w:val="000000" w:themeColor="text1"/>
              </w:rPr>
            </w:pPr>
            <w:r w:rsidRPr="008C034A">
              <w:rPr>
                <w:color w:val="000000" w:themeColor="text1"/>
              </w:rPr>
              <w:t>Shared I2C bus</w:t>
            </w:r>
          </w:p>
        </w:tc>
      </w:tr>
      <w:tr w:rsidR="008C034A" w:rsidRPr="008C034A" w14:paraId="3204D501" w14:textId="77777777">
        <w:trPr>
          <w:jc w:val="center"/>
        </w:trPr>
        <w:tc>
          <w:tcPr>
            <w:tcW w:w="2450" w:type="dxa"/>
          </w:tcPr>
          <w:p w14:paraId="0E4B49DC" w14:textId="77777777" w:rsidR="00534B8E" w:rsidRPr="008C034A" w:rsidRDefault="00000000">
            <w:pPr>
              <w:rPr>
                <w:rFonts w:hint="eastAsia"/>
                <w:color w:val="000000" w:themeColor="text1"/>
              </w:rPr>
            </w:pPr>
            <w:r w:rsidRPr="008C034A">
              <w:rPr>
                <w:color w:val="000000" w:themeColor="text1"/>
              </w:rPr>
              <w:t>GPIO4</w:t>
            </w:r>
          </w:p>
        </w:tc>
        <w:tc>
          <w:tcPr>
            <w:tcW w:w="2450" w:type="dxa"/>
          </w:tcPr>
          <w:p w14:paraId="795D3F01" w14:textId="77777777" w:rsidR="00534B8E" w:rsidRPr="008C034A" w:rsidRDefault="00000000">
            <w:pPr>
              <w:rPr>
                <w:rFonts w:hint="eastAsia"/>
                <w:color w:val="000000" w:themeColor="text1"/>
              </w:rPr>
            </w:pPr>
            <w:r w:rsidRPr="008C034A">
              <w:rPr>
                <w:color w:val="000000" w:themeColor="text1"/>
              </w:rPr>
              <w:t>I2C SCL</w:t>
            </w:r>
          </w:p>
        </w:tc>
        <w:tc>
          <w:tcPr>
            <w:tcW w:w="2450" w:type="dxa"/>
          </w:tcPr>
          <w:p w14:paraId="09471183" w14:textId="77777777" w:rsidR="00534B8E" w:rsidRPr="008C034A" w:rsidRDefault="00000000">
            <w:pPr>
              <w:rPr>
                <w:rFonts w:hint="eastAsia"/>
                <w:color w:val="000000" w:themeColor="text1"/>
              </w:rPr>
            </w:pPr>
            <w:r w:rsidRPr="008C034A">
              <w:rPr>
                <w:color w:val="000000" w:themeColor="text1"/>
              </w:rPr>
              <w:t>OLED + DS3231</w:t>
            </w:r>
          </w:p>
        </w:tc>
        <w:tc>
          <w:tcPr>
            <w:tcW w:w="2450" w:type="dxa"/>
          </w:tcPr>
          <w:p w14:paraId="067783B8" w14:textId="77777777" w:rsidR="00534B8E" w:rsidRPr="008C034A" w:rsidRDefault="00000000">
            <w:pPr>
              <w:rPr>
                <w:rFonts w:hint="eastAsia"/>
                <w:color w:val="000000" w:themeColor="text1"/>
              </w:rPr>
            </w:pPr>
            <w:r w:rsidRPr="008C034A">
              <w:rPr>
                <w:color w:val="000000" w:themeColor="text1"/>
              </w:rPr>
              <w:t>Shared I2C bus</w:t>
            </w:r>
          </w:p>
        </w:tc>
      </w:tr>
      <w:tr w:rsidR="008C034A" w:rsidRPr="008C034A" w14:paraId="7656E33B" w14:textId="77777777">
        <w:trPr>
          <w:jc w:val="center"/>
        </w:trPr>
        <w:tc>
          <w:tcPr>
            <w:tcW w:w="2450" w:type="dxa"/>
          </w:tcPr>
          <w:p w14:paraId="7E6C52D0" w14:textId="77777777" w:rsidR="00534B8E" w:rsidRPr="008C034A" w:rsidRDefault="00000000">
            <w:pPr>
              <w:rPr>
                <w:rFonts w:hint="eastAsia"/>
                <w:color w:val="000000" w:themeColor="text1"/>
              </w:rPr>
            </w:pPr>
            <w:r w:rsidRPr="008C034A">
              <w:rPr>
                <w:color w:val="000000" w:themeColor="text1"/>
              </w:rPr>
              <w:t>UART U0R/U0T</w:t>
            </w:r>
          </w:p>
        </w:tc>
        <w:tc>
          <w:tcPr>
            <w:tcW w:w="2450" w:type="dxa"/>
          </w:tcPr>
          <w:p w14:paraId="1CB1F265" w14:textId="77777777" w:rsidR="00534B8E" w:rsidRPr="008C034A" w:rsidRDefault="00000000">
            <w:pPr>
              <w:rPr>
                <w:rFonts w:hint="eastAsia"/>
                <w:color w:val="000000" w:themeColor="text1"/>
              </w:rPr>
            </w:pPr>
            <w:r w:rsidRPr="008C034A">
              <w:rPr>
                <w:color w:val="000000" w:themeColor="text1"/>
              </w:rPr>
              <w:t>Programming</w:t>
            </w:r>
          </w:p>
        </w:tc>
        <w:tc>
          <w:tcPr>
            <w:tcW w:w="2450" w:type="dxa"/>
          </w:tcPr>
          <w:p w14:paraId="71ACD7D7" w14:textId="77777777" w:rsidR="00534B8E" w:rsidRPr="008C034A" w:rsidRDefault="00000000">
            <w:pPr>
              <w:rPr>
                <w:rFonts w:hint="eastAsia"/>
                <w:color w:val="000000" w:themeColor="text1"/>
              </w:rPr>
            </w:pPr>
            <w:r w:rsidRPr="008C034A">
              <w:rPr>
                <w:color w:val="000000" w:themeColor="text1"/>
              </w:rPr>
              <w:t>FTDI programmer</w:t>
            </w:r>
          </w:p>
        </w:tc>
        <w:tc>
          <w:tcPr>
            <w:tcW w:w="2450" w:type="dxa"/>
          </w:tcPr>
          <w:p w14:paraId="0EE15A6E" w14:textId="77777777" w:rsidR="00534B8E" w:rsidRPr="008C034A" w:rsidRDefault="00000000">
            <w:pPr>
              <w:rPr>
                <w:rFonts w:hint="eastAsia"/>
                <w:color w:val="000000" w:themeColor="text1"/>
              </w:rPr>
            </w:pPr>
            <w:r w:rsidRPr="008C034A">
              <w:rPr>
                <w:color w:val="000000" w:themeColor="text1"/>
              </w:rPr>
              <w:t>Used during firmware upload</w:t>
            </w:r>
          </w:p>
        </w:tc>
      </w:tr>
      <w:tr w:rsidR="00534B8E" w:rsidRPr="008C034A" w14:paraId="21EE39BF" w14:textId="77777777">
        <w:trPr>
          <w:jc w:val="center"/>
        </w:trPr>
        <w:tc>
          <w:tcPr>
            <w:tcW w:w="2450" w:type="dxa"/>
          </w:tcPr>
          <w:p w14:paraId="7E585441" w14:textId="77777777" w:rsidR="00534B8E" w:rsidRPr="008C034A" w:rsidRDefault="00000000">
            <w:pPr>
              <w:rPr>
                <w:rFonts w:hint="eastAsia"/>
                <w:color w:val="000000" w:themeColor="text1"/>
              </w:rPr>
            </w:pPr>
            <w:r w:rsidRPr="008C034A">
              <w:rPr>
                <w:color w:val="000000" w:themeColor="text1"/>
              </w:rPr>
              <w:t>OV2640 interface</w:t>
            </w:r>
          </w:p>
        </w:tc>
        <w:tc>
          <w:tcPr>
            <w:tcW w:w="2450" w:type="dxa"/>
          </w:tcPr>
          <w:p w14:paraId="1DA52B57" w14:textId="77777777" w:rsidR="00534B8E" w:rsidRPr="008C034A" w:rsidRDefault="00000000">
            <w:pPr>
              <w:rPr>
                <w:rFonts w:hint="eastAsia"/>
                <w:color w:val="000000" w:themeColor="text1"/>
              </w:rPr>
            </w:pPr>
            <w:r w:rsidRPr="008C034A">
              <w:rPr>
                <w:color w:val="000000" w:themeColor="text1"/>
              </w:rPr>
              <w:t>Camera</w:t>
            </w:r>
          </w:p>
        </w:tc>
        <w:tc>
          <w:tcPr>
            <w:tcW w:w="2450" w:type="dxa"/>
          </w:tcPr>
          <w:p w14:paraId="647C6778" w14:textId="77777777" w:rsidR="00534B8E" w:rsidRPr="008C034A" w:rsidRDefault="00000000">
            <w:pPr>
              <w:rPr>
                <w:rFonts w:hint="eastAsia"/>
                <w:color w:val="000000" w:themeColor="text1"/>
              </w:rPr>
            </w:pPr>
            <w:r w:rsidRPr="008C034A">
              <w:rPr>
                <w:color w:val="000000" w:themeColor="text1"/>
              </w:rPr>
              <w:t>Built-in</w:t>
            </w:r>
          </w:p>
        </w:tc>
        <w:tc>
          <w:tcPr>
            <w:tcW w:w="2450" w:type="dxa"/>
          </w:tcPr>
          <w:p w14:paraId="139A4FA5" w14:textId="77777777" w:rsidR="00534B8E" w:rsidRPr="008C034A" w:rsidRDefault="00000000">
            <w:pPr>
              <w:rPr>
                <w:rFonts w:hint="eastAsia"/>
                <w:color w:val="000000" w:themeColor="text1"/>
              </w:rPr>
            </w:pPr>
            <w:r w:rsidRPr="008C034A">
              <w:rPr>
                <w:color w:val="000000" w:themeColor="text1"/>
              </w:rPr>
              <w:t>Reserved for camera signals</w:t>
            </w:r>
          </w:p>
        </w:tc>
      </w:tr>
    </w:tbl>
    <w:p w14:paraId="6211347B" w14:textId="77777777" w:rsidR="00846AC4" w:rsidRPr="008C034A" w:rsidRDefault="00846AC4">
      <w:pPr>
        <w:pStyle w:val="Heading1"/>
        <w:rPr>
          <w:color w:val="000000" w:themeColor="text1"/>
        </w:rPr>
      </w:pPr>
    </w:p>
    <w:p w14:paraId="19D199D2" w14:textId="77777777" w:rsidR="00846AC4" w:rsidRPr="008C034A" w:rsidRDefault="00846AC4">
      <w:pPr>
        <w:pStyle w:val="Heading1"/>
        <w:rPr>
          <w:color w:val="000000" w:themeColor="text1"/>
        </w:rPr>
      </w:pPr>
    </w:p>
    <w:p w14:paraId="1367D6E8" w14:textId="49173178" w:rsidR="00534B8E" w:rsidRPr="008C034A" w:rsidRDefault="00000000">
      <w:pPr>
        <w:pStyle w:val="Heading1"/>
        <w:rPr>
          <w:color w:val="000000" w:themeColor="text1"/>
        </w:rPr>
      </w:pPr>
      <w:bookmarkStart w:id="33" w:name="_Toc230861535"/>
      <w:r w:rsidRPr="008C034A">
        <w:rPr>
          <w:color w:val="000000" w:themeColor="text1"/>
        </w:rPr>
        <w:t>4. Software Architecture (Detailed Design)</w:t>
      </w:r>
      <w:bookmarkEnd w:id="33"/>
    </w:p>
    <w:p w14:paraId="11AC2B45" w14:textId="77777777" w:rsidR="00534B8E" w:rsidRPr="008C034A" w:rsidRDefault="00000000">
      <w:pPr>
        <w:pStyle w:val="Heading2"/>
        <w:rPr>
          <w:color w:val="000000" w:themeColor="text1"/>
        </w:rPr>
      </w:pPr>
      <w:bookmarkStart w:id="34" w:name="_Toc230861536"/>
      <w:r w:rsidRPr="008C034A">
        <w:rPr>
          <w:color w:val="000000" w:themeColor="text1"/>
        </w:rPr>
        <w:t>Edge Device Layer</w:t>
      </w:r>
      <w:bookmarkEnd w:id="34"/>
    </w:p>
    <w:p w14:paraId="1504B742" w14:textId="77777777" w:rsidR="00534B8E" w:rsidRPr="008C034A" w:rsidRDefault="00000000">
      <w:pPr>
        <w:rPr>
          <w:rFonts w:hint="eastAsia"/>
          <w:color w:val="000000" w:themeColor="text1"/>
        </w:rPr>
      </w:pPr>
      <w:r w:rsidRPr="008C034A">
        <w:rPr>
          <w:color w:val="000000" w:themeColor="text1"/>
        </w:rPr>
        <w:t>• Initialize camera, Wi-Fi stack, RTC, OLED, buzzer, and GPIOs.</w:t>
      </w:r>
    </w:p>
    <w:p w14:paraId="70F71380" w14:textId="77777777" w:rsidR="00534B8E" w:rsidRPr="008C034A" w:rsidRDefault="00000000">
      <w:pPr>
        <w:rPr>
          <w:rFonts w:hint="eastAsia"/>
          <w:color w:val="000000" w:themeColor="text1"/>
        </w:rPr>
      </w:pPr>
      <w:r w:rsidRPr="008C034A">
        <w:rPr>
          <w:color w:val="000000" w:themeColor="text1"/>
        </w:rPr>
        <w:t>• Continuously sample IR sensors with debounce logic.</w:t>
      </w:r>
    </w:p>
    <w:p w14:paraId="51B3FC00" w14:textId="77777777" w:rsidR="00534B8E" w:rsidRPr="008C034A" w:rsidRDefault="00000000">
      <w:pPr>
        <w:rPr>
          <w:rFonts w:hint="eastAsia"/>
          <w:color w:val="000000" w:themeColor="text1"/>
        </w:rPr>
      </w:pPr>
      <w:r w:rsidRPr="008C034A">
        <w:rPr>
          <w:color w:val="000000" w:themeColor="text1"/>
        </w:rPr>
        <w:t>• Classify movement direction using sensor sequence timing.</w:t>
      </w:r>
    </w:p>
    <w:p w14:paraId="00D7786D" w14:textId="77777777" w:rsidR="00534B8E" w:rsidRPr="008C034A" w:rsidRDefault="00000000">
      <w:pPr>
        <w:rPr>
          <w:rFonts w:hint="eastAsia"/>
          <w:color w:val="000000" w:themeColor="text1"/>
        </w:rPr>
      </w:pPr>
      <w:r w:rsidRPr="008C034A">
        <w:rPr>
          <w:color w:val="000000" w:themeColor="text1"/>
        </w:rPr>
        <w:t>• Capture JPEG image after valid trigger.</w:t>
      </w:r>
    </w:p>
    <w:p w14:paraId="65339AB4" w14:textId="77777777" w:rsidR="00534B8E" w:rsidRPr="008C034A" w:rsidRDefault="00000000">
      <w:pPr>
        <w:rPr>
          <w:rFonts w:hint="eastAsia"/>
          <w:color w:val="000000" w:themeColor="text1"/>
        </w:rPr>
      </w:pPr>
      <w:r w:rsidRPr="008C034A">
        <w:rPr>
          <w:color w:val="000000" w:themeColor="text1"/>
        </w:rPr>
        <w:t>• Package metadata: timestamp, direction, device ID, event sequence number.</w:t>
      </w:r>
    </w:p>
    <w:p w14:paraId="07C2D292" w14:textId="77777777" w:rsidR="00534B8E" w:rsidRPr="008C034A" w:rsidRDefault="00000000">
      <w:pPr>
        <w:rPr>
          <w:rFonts w:hint="eastAsia"/>
          <w:color w:val="000000" w:themeColor="text1"/>
        </w:rPr>
      </w:pPr>
      <w:r w:rsidRPr="008C034A">
        <w:rPr>
          <w:color w:val="000000" w:themeColor="text1"/>
        </w:rPr>
        <w:t>• Upload image and metadata to server endpoint.</w:t>
      </w:r>
    </w:p>
    <w:p w14:paraId="5814EE8C" w14:textId="77777777" w:rsidR="00534B8E" w:rsidRPr="008C034A" w:rsidRDefault="00000000">
      <w:pPr>
        <w:rPr>
          <w:rFonts w:hint="eastAsia"/>
          <w:color w:val="000000" w:themeColor="text1"/>
        </w:rPr>
      </w:pPr>
      <w:r w:rsidRPr="008C034A">
        <w:rPr>
          <w:color w:val="000000" w:themeColor="text1"/>
        </w:rPr>
        <w:t>• Receive response and actuate buzzer, OLED, and optional relay.</w:t>
      </w:r>
    </w:p>
    <w:p w14:paraId="361063F3" w14:textId="77777777" w:rsidR="00534B8E" w:rsidRPr="008C034A" w:rsidRDefault="00000000">
      <w:pPr>
        <w:pStyle w:val="Heading2"/>
        <w:rPr>
          <w:color w:val="000000" w:themeColor="text1"/>
        </w:rPr>
      </w:pPr>
      <w:bookmarkStart w:id="35" w:name="_Toc230861537"/>
      <w:r w:rsidRPr="008C034A">
        <w:rPr>
          <w:color w:val="000000" w:themeColor="text1"/>
        </w:rPr>
        <w:t>AI Processing Layer</w:t>
      </w:r>
      <w:bookmarkEnd w:id="35"/>
    </w:p>
    <w:p w14:paraId="2DD73B1E" w14:textId="77777777" w:rsidR="00534B8E" w:rsidRPr="008C034A" w:rsidRDefault="00000000">
      <w:pPr>
        <w:rPr>
          <w:rFonts w:hint="eastAsia"/>
          <w:color w:val="000000" w:themeColor="text1"/>
        </w:rPr>
      </w:pPr>
      <w:r w:rsidRPr="008C034A">
        <w:rPr>
          <w:color w:val="000000" w:themeColor="text1"/>
        </w:rPr>
        <w:t>• Server receives image through REST API.</w:t>
      </w:r>
    </w:p>
    <w:p w14:paraId="3503BF92" w14:textId="77777777" w:rsidR="00534B8E" w:rsidRPr="008C034A" w:rsidRDefault="00000000">
      <w:pPr>
        <w:rPr>
          <w:rFonts w:hint="eastAsia"/>
          <w:color w:val="000000" w:themeColor="text1"/>
        </w:rPr>
      </w:pPr>
      <w:r w:rsidRPr="008C034A">
        <w:rPr>
          <w:color w:val="000000" w:themeColor="text1"/>
        </w:rPr>
        <w:t>• OpenCV preprocessing resizes, denoises, and optionally corrects perspective.</w:t>
      </w:r>
    </w:p>
    <w:p w14:paraId="6BD91D6D" w14:textId="77777777" w:rsidR="00534B8E" w:rsidRPr="008C034A" w:rsidRDefault="00000000">
      <w:pPr>
        <w:rPr>
          <w:rFonts w:hint="eastAsia"/>
          <w:color w:val="000000" w:themeColor="text1"/>
        </w:rPr>
      </w:pPr>
      <w:r w:rsidRPr="008C034A">
        <w:rPr>
          <w:color w:val="000000" w:themeColor="text1"/>
        </w:rPr>
        <w:t>• YOLOv8 validates the presence of a person and localizes card region.</w:t>
      </w:r>
    </w:p>
    <w:p w14:paraId="034AD331" w14:textId="77777777" w:rsidR="00534B8E" w:rsidRPr="008C034A" w:rsidRDefault="00000000">
      <w:pPr>
        <w:rPr>
          <w:rFonts w:hint="eastAsia"/>
          <w:color w:val="000000" w:themeColor="text1"/>
        </w:rPr>
      </w:pPr>
      <w:r w:rsidRPr="008C034A">
        <w:rPr>
          <w:color w:val="000000" w:themeColor="text1"/>
        </w:rPr>
        <w:t>• Tesseract OCR extracts the printed ID or name.</w:t>
      </w:r>
    </w:p>
    <w:p w14:paraId="6894A430" w14:textId="77777777" w:rsidR="00534B8E" w:rsidRPr="008C034A" w:rsidRDefault="00000000">
      <w:pPr>
        <w:rPr>
          <w:rFonts w:hint="eastAsia"/>
          <w:color w:val="000000" w:themeColor="text1"/>
        </w:rPr>
      </w:pPr>
      <w:r w:rsidRPr="008C034A">
        <w:rPr>
          <w:color w:val="000000" w:themeColor="text1"/>
        </w:rPr>
        <w:t>• String cleaning and pattern matching improve OCR reliability.</w:t>
      </w:r>
    </w:p>
    <w:p w14:paraId="296BB7C8" w14:textId="77777777" w:rsidR="00534B8E" w:rsidRPr="008C034A" w:rsidRDefault="00000000">
      <w:pPr>
        <w:rPr>
          <w:rFonts w:hint="eastAsia"/>
          <w:color w:val="000000" w:themeColor="text1"/>
        </w:rPr>
      </w:pPr>
      <w:r w:rsidRPr="008C034A">
        <w:rPr>
          <w:color w:val="000000" w:themeColor="text1"/>
        </w:rPr>
        <w:lastRenderedPageBreak/>
        <w:t>• Business logic determines whether the event is authorized or unknown.</w:t>
      </w:r>
    </w:p>
    <w:p w14:paraId="2476452E" w14:textId="77777777" w:rsidR="00534B8E" w:rsidRPr="008C034A" w:rsidRDefault="00000000">
      <w:pPr>
        <w:pStyle w:val="Heading2"/>
        <w:rPr>
          <w:color w:val="000000" w:themeColor="text1"/>
        </w:rPr>
      </w:pPr>
      <w:bookmarkStart w:id="36" w:name="_Toc230861538"/>
      <w:r w:rsidRPr="008C034A">
        <w:rPr>
          <w:color w:val="000000" w:themeColor="text1"/>
        </w:rPr>
        <w:t>Cloud / Application Layer</w:t>
      </w:r>
      <w:bookmarkEnd w:id="36"/>
    </w:p>
    <w:p w14:paraId="6848C129" w14:textId="77777777" w:rsidR="00534B8E" w:rsidRPr="008C034A" w:rsidRDefault="00000000">
      <w:pPr>
        <w:rPr>
          <w:rFonts w:hint="eastAsia"/>
          <w:color w:val="000000" w:themeColor="text1"/>
        </w:rPr>
      </w:pPr>
      <w:r w:rsidRPr="008C034A">
        <w:rPr>
          <w:color w:val="000000" w:themeColor="text1"/>
        </w:rPr>
        <w:t>• Student database stores enrollment ID, name, department, and permitted access fields.</w:t>
      </w:r>
    </w:p>
    <w:p w14:paraId="4A273EBA" w14:textId="77777777" w:rsidR="00534B8E" w:rsidRPr="008C034A" w:rsidRDefault="00000000">
      <w:pPr>
        <w:rPr>
          <w:rFonts w:hint="eastAsia"/>
          <w:color w:val="000000" w:themeColor="text1"/>
        </w:rPr>
      </w:pPr>
      <w:r w:rsidRPr="008C034A">
        <w:rPr>
          <w:color w:val="000000" w:themeColor="text1"/>
        </w:rPr>
        <w:t>• Event log table stores time, direction, extracted text, authorization result, and image path.</w:t>
      </w:r>
    </w:p>
    <w:p w14:paraId="5E9E3092" w14:textId="77777777" w:rsidR="00534B8E" w:rsidRPr="008C034A" w:rsidRDefault="00000000">
      <w:pPr>
        <w:rPr>
          <w:rFonts w:hint="eastAsia"/>
          <w:color w:val="000000" w:themeColor="text1"/>
        </w:rPr>
      </w:pPr>
      <w:r w:rsidRPr="008C034A">
        <w:rPr>
          <w:color w:val="000000" w:themeColor="text1"/>
        </w:rPr>
        <w:t>• Notification module sends messages to admin or security.</w:t>
      </w:r>
    </w:p>
    <w:p w14:paraId="75BA4A6C" w14:textId="77777777" w:rsidR="00534B8E" w:rsidRPr="008C034A" w:rsidRDefault="00000000">
      <w:pPr>
        <w:rPr>
          <w:rFonts w:hint="eastAsia"/>
          <w:color w:val="000000" w:themeColor="text1"/>
        </w:rPr>
      </w:pPr>
      <w:r w:rsidRPr="008C034A">
        <w:rPr>
          <w:color w:val="000000" w:themeColor="text1"/>
        </w:rPr>
        <w:t>• Dashboard provides query, filtering, and image review interface.</w:t>
      </w:r>
    </w:p>
    <w:p w14:paraId="06C5F4F8" w14:textId="77777777" w:rsidR="00534B8E" w:rsidRPr="008C034A" w:rsidRDefault="00000000">
      <w:pPr>
        <w:rPr>
          <w:rFonts w:hint="eastAsia"/>
          <w:color w:val="000000" w:themeColor="text1"/>
        </w:rPr>
      </w:pPr>
      <w:r w:rsidRPr="008C034A">
        <w:rPr>
          <w:color w:val="000000" w:themeColor="text1"/>
        </w:rPr>
        <w:t>• Attendance export can be generated as CSV or PDF.</w:t>
      </w:r>
    </w:p>
    <w:p w14:paraId="73537893" w14:textId="77777777" w:rsidR="00534B8E" w:rsidRPr="008C034A" w:rsidRDefault="00000000">
      <w:pPr>
        <w:pStyle w:val="Heading1"/>
        <w:rPr>
          <w:color w:val="000000" w:themeColor="text1"/>
        </w:rPr>
      </w:pPr>
      <w:bookmarkStart w:id="37" w:name="_Toc230861539"/>
      <w:r w:rsidRPr="008C034A">
        <w:rPr>
          <w:color w:val="000000" w:themeColor="text1"/>
        </w:rPr>
        <w:t>7. System Workflow</w:t>
      </w:r>
      <w:bookmarkEnd w:id="37"/>
    </w:p>
    <w:p w14:paraId="64459F3A" w14:textId="77777777" w:rsidR="00534B8E" w:rsidRPr="008C034A" w:rsidRDefault="00000000">
      <w:pPr>
        <w:rPr>
          <w:rFonts w:hint="eastAsia"/>
          <w:color w:val="000000" w:themeColor="text1"/>
        </w:rPr>
      </w:pPr>
      <w:r w:rsidRPr="008C034A">
        <w:rPr>
          <w:color w:val="000000" w:themeColor="text1"/>
        </w:rPr>
        <w:t>1. A student approaches the entrance gate and interrupts one IR sensor.</w:t>
      </w:r>
    </w:p>
    <w:p w14:paraId="5DFA6FC7" w14:textId="77777777" w:rsidR="00534B8E" w:rsidRPr="008C034A" w:rsidRDefault="00000000">
      <w:pPr>
        <w:rPr>
          <w:rFonts w:hint="eastAsia"/>
          <w:color w:val="000000" w:themeColor="text1"/>
        </w:rPr>
      </w:pPr>
      <w:r w:rsidRPr="008C034A">
        <w:rPr>
          <w:color w:val="000000" w:themeColor="text1"/>
        </w:rPr>
        <w:t>2. The second IR sensor triggers shortly afterward, allowing the ESP32-CAM to classify the movement as entry or exit based on sequence order.</w:t>
      </w:r>
    </w:p>
    <w:p w14:paraId="6B9EFADC" w14:textId="77777777" w:rsidR="00534B8E" w:rsidRPr="008C034A" w:rsidRDefault="00000000">
      <w:pPr>
        <w:rPr>
          <w:rFonts w:hint="eastAsia"/>
          <w:color w:val="000000" w:themeColor="text1"/>
        </w:rPr>
      </w:pPr>
      <w:r w:rsidRPr="008C034A">
        <w:rPr>
          <w:color w:val="000000" w:themeColor="text1"/>
        </w:rPr>
        <w:t>3. The ESP32-CAM reads the RTC timestamp and captures a JPEG image containing the person and student card.</w:t>
      </w:r>
    </w:p>
    <w:p w14:paraId="4D0AB465" w14:textId="77777777" w:rsidR="00534B8E" w:rsidRPr="008C034A" w:rsidRDefault="00000000">
      <w:pPr>
        <w:rPr>
          <w:rFonts w:hint="eastAsia"/>
          <w:color w:val="000000" w:themeColor="text1"/>
        </w:rPr>
      </w:pPr>
      <w:r w:rsidRPr="008C034A">
        <w:rPr>
          <w:color w:val="000000" w:themeColor="text1"/>
        </w:rPr>
        <w:t>4. The image and metadata are transmitted over Wi-Fi to the processing server.</w:t>
      </w:r>
    </w:p>
    <w:p w14:paraId="2EB764E1" w14:textId="77777777" w:rsidR="00534B8E" w:rsidRPr="008C034A" w:rsidRDefault="00000000">
      <w:pPr>
        <w:rPr>
          <w:rFonts w:hint="eastAsia"/>
          <w:color w:val="000000" w:themeColor="text1"/>
        </w:rPr>
      </w:pPr>
      <w:r w:rsidRPr="008C034A">
        <w:rPr>
          <w:color w:val="000000" w:themeColor="text1"/>
        </w:rPr>
        <w:t>5. The server preprocesses the image and runs YOLOv8 to confirm the presence of a person and optionally isolate the visible ID-card region.</w:t>
      </w:r>
    </w:p>
    <w:p w14:paraId="4CA5CB94" w14:textId="77777777" w:rsidR="00534B8E" w:rsidRPr="008C034A" w:rsidRDefault="00000000">
      <w:pPr>
        <w:rPr>
          <w:rFonts w:hint="eastAsia"/>
          <w:color w:val="000000" w:themeColor="text1"/>
        </w:rPr>
      </w:pPr>
      <w:r w:rsidRPr="008C034A">
        <w:rPr>
          <w:color w:val="000000" w:themeColor="text1"/>
        </w:rPr>
        <w:t>6. The cropped card image is passed to Tesseract OCR for text extraction.</w:t>
      </w:r>
    </w:p>
    <w:p w14:paraId="0F7FBD51" w14:textId="77777777" w:rsidR="00534B8E" w:rsidRPr="008C034A" w:rsidRDefault="00000000">
      <w:pPr>
        <w:rPr>
          <w:rFonts w:hint="eastAsia"/>
          <w:color w:val="000000" w:themeColor="text1"/>
        </w:rPr>
      </w:pPr>
      <w:r w:rsidRPr="008C034A">
        <w:rPr>
          <w:color w:val="000000" w:themeColor="text1"/>
        </w:rPr>
        <w:t>7. The extracted student ID or name is cleaned and compared with the student database.</w:t>
      </w:r>
    </w:p>
    <w:p w14:paraId="328E8A05" w14:textId="77777777" w:rsidR="00534B8E" w:rsidRPr="008C034A" w:rsidRDefault="00000000">
      <w:pPr>
        <w:rPr>
          <w:rFonts w:hint="eastAsia"/>
          <w:color w:val="000000" w:themeColor="text1"/>
        </w:rPr>
      </w:pPr>
      <w:r w:rsidRPr="008C034A">
        <w:rPr>
          <w:color w:val="000000" w:themeColor="text1"/>
        </w:rPr>
        <w:t>8. If a valid match is found, the system records an attendance event with direction and time, updates the OLED display, and optionally unlocks the door briefly.</w:t>
      </w:r>
    </w:p>
    <w:p w14:paraId="2151A122" w14:textId="77777777" w:rsidR="00534B8E" w:rsidRPr="008C034A" w:rsidRDefault="00000000">
      <w:pPr>
        <w:rPr>
          <w:rFonts w:hint="eastAsia"/>
          <w:color w:val="000000" w:themeColor="text1"/>
        </w:rPr>
      </w:pPr>
      <w:r w:rsidRPr="008C034A">
        <w:rPr>
          <w:color w:val="000000" w:themeColor="text1"/>
        </w:rPr>
        <w:t>9. If no valid match is found, the system stores the image as an alert event and sends a security notification with the event details.</w:t>
      </w:r>
    </w:p>
    <w:p w14:paraId="539F5B7C" w14:textId="77777777" w:rsidR="00534B8E" w:rsidRPr="008C034A" w:rsidRDefault="00000000">
      <w:pPr>
        <w:rPr>
          <w:rFonts w:hint="eastAsia"/>
          <w:color w:val="000000" w:themeColor="text1"/>
        </w:rPr>
      </w:pPr>
      <w:r w:rsidRPr="008C034A">
        <w:rPr>
          <w:color w:val="000000" w:themeColor="text1"/>
        </w:rPr>
        <w:t>10. All events remain available in the dashboard and database for later review.</w:t>
      </w:r>
    </w:p>
    <w:p w14:paraId="23857E7D" w14:textId="77777777" w:rsidR="00534B8E" w:rsidRPr="008C034A" w:rsidRDefault="00000000">
      <w:pPr>
        <w:pStyle w:val="Heading1"/>
        <w:rPr>
          <w:color w:val="000000" w:themeColor="text1"/>
        </w:rPr>
      </w:pPr>
      <w:bookmarkStart w:id="38" w:name="_Toc230861540"/>
      <w:r w:rsidRPr="008C034A">
        <w:rPr>
          <w:color w:val="000000" w:themeColor="text1"/>
        </w:rPr>
        <w:t>CHAPTER 6 - Expected Results</w:t>
      </w:r>
      <w:bookmarkEnd w:id="38"/>
    </w:p>
    <w:p w14:paraId="53523E1A" w14:textId="77777777" w:rsidR="00534B8E" w:rsidRPr="008C034A" w:rsidRDefault="00000000">
      <w:pPr>
        <w:rPr>
          <w:rFonts w:hint="eastAsia"/>
          <w:color w:val="000000" w:themeColor="text1"/>
        </w:rPr>
      </w:pPr>
      <w:r w:rsidRPr="008C034A">
        <w:rPr>
          <w:color w:val="000000" w:themeColor="text1"/>
        </w:rPr>
        <w:t>• Automatic entry and exit logging for authorized students.</w:t>
      </w:r>
    </w:p>
    <w:p w14:paraId="15254A3C" w14:textId="77777777" w:rsidR="00534B8E" w:rsidRPr="008C034A" w:rsidRDefault="00000000">
      <w:pPr>
        <w:rPr>
          <w:rFonts w:hint="eastAsia"/>
          <w:color w:val="000000" w:themeColor="text1"/>
        </w:rPr>
      </w:pPr>
      <w:r w:rsidRPr="008C034A">
        <w:rPr>
          <w:color w:val="000000" w:themeColor="text1"/>
        </w:rPr>
        <w:t>• Accurate timestamping of events using RTC-backed time records.</w:t>
      </w:r>
    </w:p>
    <w:p w14:paraId="529D8AA8" w14:textId="77777777" w:rsidR="00534B8E" w:rsidRPr="008C034A" w:rsidRDefault="00000000">
      <w:pPr>
        <w:rPr>
          <w:rFonts w:hint="eastAsia"/>
          <w:color w:val="000000" w:themeColor="text1"/>
        </w:rPr>
      </w:pPr>
      <w:r w:rsidRPr="008C034A">
        <w:rPr>
          <w:color w:val="000000" w:themeColor="text1"/>
        </w:rPr>
        <w:t>• Near real-time notifications for unknown or unverified persons.</w:t>
      </w:r>
    </w:p>
    <w:p w14:paraId="00DD24FA" w14:textId="77777777" w:rsidR="00534B8E" w:rsidRPr="008C034A" w:rsidRDefault="00000000">
      <w:pPr>
        <w:rPr>
          <w:rFonts w:hint="eastAsia"/>
          <w:color w:val="000000" w:themeColor="text1"/>
        </w:rPr>
      </w:pPr>
      <w:r w:rsidRPr="008C034A">
        <w:rPr>
          <w:color w:val="000000" w:themeColor="text1"/>
        </w:rPr>
        <w:t>• Improved campus security through image evidence and database-backed logging.</w:t>
      </w:r>
    </w:p>
    <w:p w14:paraId="3EE04B69" w14:textId="77777777" w:rsidR="00534B8E" w:rsidRPr="008C034A" w:rsidRDefault="00000000">
      <w:pPr>
        <w:rPr>
          <w:rFonts w:hint="eastAsia"/>
          <w:color w:val="000000" w:themeColor="text1"/>
        </w:rPr>
      </w:pPr>
      <w:r w:rsidRPr="008C034A">
        <w:rPr>
          <w:color w:val="000000" w:themeColor="text1"/>
        </w:rPr>
        <w:t>• Reduced manual attendance effort at monitored doors.</w:t>
      </w:r>
    </w:p>
    <w:p w14:paraId="3DB9C4A7" w14:textId="77777777" w:rsidR="00534B8E" w:rsidRPr="008C034A" w:rsidRDefault="00000000">
      <w:pPr>
        <w:rPr>
          <w:rFonts w:hint="eastAsia"/>
          <w:color w:val="000000" w:themeColor="text1"/>
        </w:rPr>
      </w:pPr>
      <w:r w:rsidRPr="008C034A">
        <w:rPr>
          <w:color w:val="000000" w:themeColor="text1"/>
        </w:rPr>
        <w:t>• A reusable academic platform for future smart campus research.</w:t>
      </w:r>
    </w:p>
    <w:p w14:paraId="1ABA00E1" w14:textId="77777777" w:rsidR="00534B8E" w:rsidRPr="008C034A" w:rsidRDefault="00000000">
      <w:pPr>
        <w:rPr>
          <w:rFonts w:hint="eastAsia"/>
          <w:color w:val="000000" w:themeColor="text1"/>
        </w:rPr>
      </w:pPr>
      <w:r w:rsidRPr="008C034A">
        <w:rPr>
          <w:color w:val="000000" w:themeColor="text1"/>
        </w:rPr>
        <w:lastRenderedPageBreak/>
        <w:t>The expected operational result is a working prototype capable of monitoring one controlled doorway under indoor lighting with moderate traffic. System performance will depend on camera placement, ID-card visibility, network strength, and OCR quality. In practice, multiple test iterations will be required to tune sensor spacing, image framing, and OCR preprocessing.</w:t>
      </w:r>
    </w:p>
    <w:p w14:paraId="3288779A" w14:textId="77777777" w:rsidR="00846AC4" w:rsidRPr="008C034A" w:rsidRDefault="00846AC4">
      <w:pPr>
        <w:rPr>
          <w:rFonts w:hint="eastAsia"/>
          <w:color w:val="000000" w:themeColor="text1"/>
        </w:rPr>
      </w:pPr>
    </w:p>
    <w:p w14:paraId="6CC072C8" w14:textId="77777777" w:rsidR="00534B8E" w:rsidRPr="008C034A" w:rsidRDefault="00000000">
      <w:pPr>
        <w:pStyle w:val="Heading1"/>
        <w:rPr>
          <w:color w:val="000000" w:themeColor="text1"/>
        </w:rPr>
      </w:pPr>
      <w:bookmarkStart w:id="39" w:name="_Toc230861541"/>
      <w:r w:rsidRPr="008C034A">
        <w:rPr>
          <w:color w:val="000000" w:themeColor="text1"/>
        </w:rPr>
        <w:t>8. Future Improvements</w:t>
      </w:r>
      <w:bookmarkEnd w:id="39"/>
    </w:p>
    <w:p w14:paraId="2E004198" w14:textId="77777777" w:rsidR="00534B8E" w:rsidRPr="008C034A" w:rsidRDefault="00000000">
      <w:pPr>
        <w:rPr>
          <w:rFonts w:hint="eastAsia"/>
          <w:color w:val="000000" w:themeColor="text1"/>
        </w:rPr>
      </w:pPr>
      <w:r w:rsidRPr="008C034A">
        <w:rPr>
          <w:color w:val="000000" w:themeColor="text1"/>
        </w:rPr>
        <w:t>• Integrate face recognition after obtaining necessary privacy approval.</w:t>
      </w:r>
    </w:p>
    <w:p w14:paraId="5AE11D17" w14:textId="77777777" w:rsidR="00534B8E" w:rsidRPr="008C034A" w:rsidRDefault="00000000">
      <w:pPr>
        <w:rPr>
          <w:rFonts w:hint="eastAsia"/>
          <w:color w:val="000000" w:themeColor="text1"/>
        </w:rPr>
      </w:pPr>
      <w:r w:rsidRPr="008C034A">
        <w:rPr>
          <w:color w:val="000000" w:themeColor="text1"/>
        </w:rPr>
        <w:t>• Support multi-camera deployment using a central campus server.</w:t>
      </w:r>
    </w:p>
    <w:p w14:paraId="0925D007" w14:textId="77777777" w:rsidR="00534B8E" w:rsidRPr="008C034A" w:rsidRDefault="00000000">
      <w:pPr>
        <w:rPr>
          <w:rFonts w:hint="eastAsia"/>
          <w:color w:val="000000" w:themeColor="text1"/>
        </w:rPr>
      </w:pPr>
      <w:r w:rsidRPr="008C034A">
        <w:rPr>
          <w:color w:val="000000" w:themeColor="text1"/>
        </w:rPr>
        <w:t>• Move some inference tasks to edge AI hardware such as ESP32-S3 or NVIDIA Jetson.</w:t>
      </w:r>
    </w:p>
    <w:p w14:paraId="0AAA59C3" w14:textId="77777777" w:rsidR="00534B8E" w:rsidRPr="008C034A" w:rsidRDefault="00000000">
      <w:pPr>
        <w:rPr>
          <w:rFonts w:hint="eastAsia"/>
          <w:color w:val="000000" w:themeColor="text1"/>
        </w:rPr>
      </w:pPr>
      <w:r w:rsidRPr="008C034A">
        <w:rPr>
          <w:color w:val="000000" w:themeColor="text1"/>
        </w:rPr>
        <w:t>• Add mobile app monitoring for security officers.</w:t>
      </w:r>
    </w:p>
    <w:p w14:paraId="444250AD" w14:textId="77777777" w:rsidR="00534B8E" w:rsidRPr="008C034A" w:rsidRDefault="00000000">
      <w:pPr>
        <w:rPr>
          <w:rFonts w:hint="eastAsia"/>
          <w:color w:val="000000" w:themeColor="text1"/>
        </w:rPr>
      </w:pPr>
      <w:r w:rsidRPr="008C034A">
        <w:rPr>
          <w:color w:val="000000" w:themeColor="text1"/>
        </w:rPr>
        <w:t>• Introduce anti-tailgating logic for multiple people entering together.</w:t>
      </w:r>
    </w:p>
    <w:p w14:paraId="3F1DD796" w14:textId="77777777" w:rsidR="00534B8E" w:rsidRPr="008C034A" w:rsidRDefault="00000000">
      <w:pPr>
        <w:rPr>
          <w:rFonts w:hint="eastAsia"/>
          <w:color w:val="000000" w:themeColor="text1"/>
        </w:rPr>
      </w:pPr>
      <w:r w:rsidRPr="008C034A">
        <w:rPr>
          <w:color w:val="000000" w:themeColor="text1"/>
        </w:rPr>
        <w:t>• Integrate with smart campus ERP or academic attendance systems.</w:t>
      </w:r>
    </w:p>
    <w:p w14:paraId="34E52B45" w14:textId="77777777" w:rsidR="00846AC4" w:rsidRPr="008C034A" w:rsidRDefault="00000000">
      <w:pPr>
        <w:rPr>
          <w:rFonts w:hint="eastAsia"/>
          <w:color w:val="000000" w:themeColor="text1"/>
        </w:rPr>
      </w:pPr>
      <w:r w:rsidRPr="008C034A">
        <w:rPr>
          <w:color w:val="000000" w:themeColor="text1"/>
        </w:rPr>
        <w:t xml:space="preserve">• Add dashboard analytics such as peak-hour counts, frequent unknown alerts, and access </w:t>
      </w:r>
    </w:p>
    <w:p w14:paraId="76E46E0E" w14:textId="4B55C7F7" w:rsidR="00534B8E" w:rsidRPr="008C034A" w:rsidRDefault="00000000">
      <w:pPr>
        <w:rPr>
          <w:rFonts w:hint="eastAsia"/>
          <w:color w:val="000000" w:themeColor="text1"/>
        </w:rPr>
      </w:pPr>
      <w:r w:rsidRPr="008C034A">
        <w:rPr>
          <w:color w:val="000000" w:themeColor="text1"/>
        </w:rPr>
        <w:t>trends.</w:t>
      </w:r>
    </w:p>
    <w:p w14:paraId="2D8A1592" w14:textId="77777777" w:rsidR="00846AC4" w:rsidRPr="008C034A" w:rsidRDefault="00846AC4">
      <w:pPr>
        <w:pStyle w:val="Heading1"/>
        <w:rPr>
          <w:color w:val="000000" w:themeColor="text1"/>
        </w:rPr>
      </w:pPr>
    </w:p>
    <w:p w14:paraId="7C9B752C" w14:textId="77777777" w:rsidR="00846AC4" w:rsidRPr="008C034A" w:rsidRDefault="00846AC4">
      <w:pPr>
        <w:pStyle w:val="Heading1"/>
        <w:rPr>
          <w:color w:val="000000" w:themeColor="text1"/>
        </w:rPr>
      </w:pPr>
    </w:p>
    <w:p w14:paraId="41EFA437" w14:textId="77777777" w:rsidR="00846AC4" w:rsidRPr="008C034A" w:rsidRDefault="00846AC4">
      <w:pPr>
        <w:pStyle w:val="Heading1"/>
        <w:rPr>
          <w:color w:val="000000" w:themeColor="text1"/>
        </w:rPr>
      </w:pPr>
    </w:p>
    <w:p w14:paraId="1EC67C9F" w14:textId="77777777" w:rsidR="00846AC4" w:rsidRPr="008C034A" w:rsidRDefault="00846AC4">
      <w:pPr>
        <w:pStyle w:val="Heading1"/>
        <w:rPr>
          <w:color w:val="000000" w:themeColor="text1"/>
        </w:rPr>
      </w:pPr>
    </w:p>
    <w:p w14:paraId="4D0C84A4" w14:textId="77777777" w:rsidR="00846AC4" w:rsidRPr="008C034A" w:rsidRDefault="00846AC4">
      <w:pPr>
        <w:pStyle w:val="Heading1"/>
        <w:rPr>
          <w:color w:val="000000" w:themeColor="text1"/>
        </w:rPr>
      </w:pPr>
    </w:p>
    <w:p w14:paraId="3CCC6752" w14:textId="77777777" w:rsidR="00846AC4" w:rsidRPr="008C034A" w:rsidRDefault="00846AC4">
      <w:pPr>
        <w:pStyle w:val="Heading1"/>
        <w:rPr>
          <w:color w:val="000000" w:themeColor="text1"/>
        </w:rPr>
      </w:pPr>
    </w:p>
    <w:p w14:paraId="114750FC" w14:textId="77777777" w:rsidR="00846AC4" w:rsidRPr="008C034A" w:rsidRDefault="00846AC4" w:rsidP="00846AC4">
      <w:pPr>
        <w:rPr>
          <w:rFonts w:hint="eastAsia"/>
          <w:color w:val="000000" w:themeColor="text1"/>
        </w:rPr>
      </w:pPr>
    </w:p>
    <w:p w14:paraId="63D2638E" w14:textId="77777777" w:rsidR="00846AC4" w:rsidRPr="008C034A" w:rsidRDefault="00846AC4" w:rsidP="00846AC4">
      <w:pPr>
        <w:rPr>
          <w:rFonts w:hint="eastAsia"/>
          <w:color w:val="000000" w:themeColor="text1"/>
        </w:rPr>
      </w:pPr>
    </w:p>
    <w:p w14:paraId="7FF3D4E1" w14:textId="77777777" w:rsidR="00846AC4" w:rsidRPr="008C034A" w:rsidRDefault="00846AC4" w:rsidP="00846AC4">
      <w:pPr>
        <w:rPr>
          <w:rFonts w:hint="eastAsia"/>
          <w:color w:val="000000" w:themeColor="text1"/>
        </w:rPr>
      </w:pPr>
    </w:p>
    <w:p w14:paraId="129EC367" w14:textId="77777777" w:rsidR="00846AC4" w:rsidRPr="008C034A" w:rsidRDefault="00846AC4" w:rsidP="00846AC4">
      <w:pPr>
        <w:rPr>
          <w:rFonts w:hint="eastAsia"/>
          <w:color w:val="000000" w:themeColor="text1"/>
        </w:rPr>
      </w:pPr>
    </w:p>
    <w:p w14:paraId="7211C35F" w14:textId="77777777" w:rsidR="00846AC4" w:rsidRPr="008C034A" w:rsidRDefault="00846AC4" w:rsidP="00846AC4">
      <w:pPr>
        <w:rPr>
          <w:rFonts w:hint="eastAsia"/>
          <w:color w:val="000000" w:themeColor="text1"/>
        </w:rPr>
      </w:pPr>
    </w:p>
    <w:p w14:paraId="264902F9" w14:textId="77777777" w:rsidR="00846AC4" w:rsidRPr="008C034A" w:rsidRDefault="00846AC4" w:rsidP="00846AC4">
      <w:pPr>
        <w:rPr>
          <w:rFonts w:hint="eastAsia"/>
          <w:color w:val="000000" w:themeColor="text1"/>
        </w:rPr>
      </w:pPr>
    </w:p>
    <w:p w14:paraId="345F03C0" w14:textId="74495846" w:rsidR="00534B8E" w:rsidRPr="008C034A" w:rsidRDefault="00000000">
      <w:pPr>
        <w:pStyle w:val="Heading1"/>
        <w:rPr>
          <w:color w:val="000000" w:themeColor="text1"/>
        </w:rPr>
      </w:pPr>
      <w:bookmarkStart w:id="40" w:name="_Toc230861542"/>
      <w:r w:rsidRPr="008C034A">
        <w:rPr>
          <w:color w:val="000000" w:themeColor="text1"/>
        </w:rPr>
        <w:t>Appendix B - Example Codes</w:t>
      </w:r>
      <w:bookmarkEnd w:id="40"/>
    </w:p>
    <w:p w14:paraId="79EB1A1D" w14:textId="77777777" w:rsidR="00846AC4" w:rsidRPr="008C034A" w:rsidRDefault="00846AC4" w:rsidP="00846AC4">
      <w:pPr>
        <w:rPr>
          <w:rFonts w:hint="eastAsia"/>
          <w:color w:val="000000" w:themeColor="text1"/>
        </w:rPr>
      </w:pPr>
    </w:p>
    <w:p w14:paraId="3C1FAF8C" w14:textId="77777777" w:rsidR="00534B8E" w:rsidRPr="008C034A" w:rsidRDefault="00000000">
      <w:pPr>
        <w:pStyle w:val="Heading2"/>
        <w:rPr>
          <w:color w:val="000000" w:themeColor="text1"/>
        </w:rPr>
      </w:pPr>
      <w:bookmarkStart w:id="41" w:name="_Toc230861543"/>
      <w:r w:rsidRPr="008C034A">
        <w:rPr>
          <w:color w:val="000000" w:themeColor="text1"/>
        </w:rPr>
        <w:t>ESP32-CAM (Arduino) example</w:t>
      </w:r>
      <w:bookmarkEnd w:id="41"/>
    </w:p>
    <w:p w14:paraId="2EE7C1C0" w14:textId="5818F2A0" w:rsidR="00846AC4" w:rsidRDefault="00B53989" w:rsidP="00B53989">
      <w:pPr>
        <w:tabs>
          <w:tab w:val="left" w:pos="4101"/>
        </w:tabs>
        <w:rPr>
          <w:rFonts w:hint="eastAsia"/>
          <w:color w:val="000000" w:themeColor="text1"/>
        </w:rPr>
      </w:pPr>
      <w:r>
        <w:rPr>
          <w:rFonts w:hint="eastAsia"/>
          <w:color w:val="000000" w:themeColor="text1"/>
        </w:rPr>
        <w:tab/>
      </w:r>
    </w:p>
    <w:p w14:paraId="35FE4D6F" w14:textId="77777777" w:rsidR="00B53989" w:rsidRPr="00B53989" w:rsidRDefault="00B53989" w:rsidP="00B53989">
      <w:pPr>
        <w:pStyle w:val="NoSpacing"/>
        <w:rPr>
          <w:color w:val="000000"/>
          <w:sz w:val="18"/>
          <w:szCs w:val="18"/>
          <w:lang w:val="en-NP"/>
        </w:rPr>
      </w:pPr>
      <w:r w:rsidRPr="00B53989">
        <w:rPr>
          <w:sz w:val="18"/>
          <w:szCs w:val="18"/>
          <w:lang w:val="en-NP"/>
        </w:rPr>
        <w:t>#include</w:t>
      </w:r>
      <w:r w:rsidRPr="00B53989">
        <w:rPr>
          <w:color w:val="0000FF"/>
          <w:sz w:val="18"/>
          <w:szCs w:val="18"/>
          <w:lang w:val="en-NP"/>
        </w:rPr>
        <w:t xml:space="preserve"> </w:t>
      </w:r>
      <w:r w:rsidRPr="00B53989">
        <w:rPr>
          <w:color w:val="A31515"/>
          <w:sz w:val="18"/>
          <w:szCs w:val="18"/>
          <w:lang w:val="en-NP"/>
        </w:rPr>
        <w:t>&lt;WiFi.h&gt;</w:t>
      </w:r>
    </w:p>
    <w:p w14:paraId="77ED6B0B" w14:textId="77777777" w:rsidR="00B53989" w:rsidRPr="00B53989" w:rsidRDefault="00B53989" w:rsidP="00B53989">
      <w:pPr>
        <w:pStyle w:val="NoSpacing"/>
        <w:rPr>
          <w:color w:val="000000"/>
          <w:sz w:val="18"/>
          <w:szCs w:val="18"/>
          <w:lang w:val="en-NP"/>
        </w:rPr>
      </w:pPr>
      <w:r w:rsidRPr="00B53989">
        <w:rPr>
          <w:sz w:val="18"/>
          <w:szCs w:val="18"/>
          <w:lang w:val="en-NP"/>
        </w:rPr>
        <w:t>#include</w:t>
      </w:r>
      <w:r w:rsidRPr="00B53989">
        <w:rPr>
          <w:color w:val="0000FF"/>
          <w:sz w:val="18"/>
          <w:szCs w:val="18"/>
          <w:lang w:val="en-NP"/>
        </w:rPr>
        <w:t xml:space="preserve"> </w:t>
      </w:r>
      <w:r w:rsidRPr="00B53989">
        <w:rPr>
          <w:color w:val="A31515"/>
          <w:sz w:val="18"/>
          <w:szCs w:val="18"/>
          <w:lang w:val="en-NP"/>
        </w:rPr>
        <w:t>"esp_camera.h"</w:t>
      </w:r>
    </w:p>
    <w:p w14:paraId="6A308F63" w14:textId="77777777" w:rsidR="00B53989" w:rsidRPr="00B53989" w:rsidRDefault="00B53989" w:rsidP="00B53989">
      <w:pPr>
        <w:pStyle w:val="NoSpacing"/>
        <w:rPr>
          <w:color w:val="000000"/>
          <w:sz w:val="18"/>
          <w:szCs w:val="18"/>
          <w:lang w:val="en-NP"/>
        </w:rPr>
      </w:pPr>
    </w:p>
    <w:p w14:paraId="63F9B5AF" w14:textId="77777777" w:rsidR="00B53989" w:rsidRPr="00B53989" w:rsidRDefault="00B53989" w:rsidP="00B53989">
      <w:pPr>
        <w:pStyle w:val="NoSpacing"/>
        <w:rPr>
          <w:color w:val="000000"/>
          <w:sz w:val="18"/>
          <w:szCs w:val="18"/>
          <w:lang w:val="en-NP"/>
        </w:rPr>
      </w:pPr>
      <w:r w:rsidRPr="00B53989">
        <w:rPr>
          <w:color w:val="008000"/>
          <w:sz w:val="18"/>
          <w:szCs w:val="18"/>
          <w:lang w:val="en-NP"/>
        </w:rPr>
        <w:t>// Wi-Fi credentials</w:t>
      </w:r>
    </w:p>
    <w:p w14:paraId="7DBBE9EA" w14:textId="1D6D1264" w:rsidR="00B53989" w:rsidRPr="00B53989" w:rsidRDefault="00B53989" w:rsidP="00B53989">
      <w:pPr>
        <w:pStyle w:val="NoSpacing"/>
        <w:rPr>
          <w:color w:val="000000"/>
          <w:sz w:val="18"/>
          <w:szCs w:val="18"/>
          <w:lang w:val="en-NP"/>
        </w:rPr>
      </w:pPr>
      <w:r w:rsidRPr="00B53989">
        <w:rPr>
          <w:color w:val="0000FF"/>
          <w:sz w:val="18"/>
          <w:szCs w:val="18"/>
          <w:lang w:val="en-NP"/>
        </w:rPr>
        <w:t>const</w:t>
      </w:r>
      <w:r w:rsidRPr="00B53989">
        <w:rPr>
          <w:color w:val="000000"/>
          <w:sz w:val="18"/>
          <w:szCs w:val="18"/>
          <w:lang w:val="en-NP"/>
        </w:rPr>
        <w:t xml:space="preserve"> </w:t>
      </w:r>
      <w:r w:rsidRPr="00B53989">
        <w:rPr>
          <w:color w:val="0000FF"/>
          <w:sz w:val="18"/>
          <w:szCs w:val="18"/>
          <w:lang w:val="en-NP"/>
        </w:rPr>
        <w:t>char</w:t>
      </w:r>
      <w:r w:rsidRPr="00B53989">
        <w:rPr>
          <w:color w:val="000000"/>
          <w:sz w:val="18"/>
          <w:szCs w:val="18"/>
          <w:lang w:val="en-NP"/>
        </w:rPr>
        <w:t xml:space="preserve">* </w:t>
      </w:r>
      <w:r w:rsidRPr="00B53989">
        <w:rPr>
          <w:color w:val="001080"/>
          <w:sz w:val="18"/>
          <w:szCs w:val="18"/>
          <w:lang w:val="en-NP"/>
        </w:rPr>
        <w:t>ssid</w:t>
      </w:r>
      <w:r w:rsidRPr="00B53989">
        <w:rPr>
          <w:color w:val="000000"/>
          <w:sz w:val="18"/>
          <w:szCs w:val="18"/>
          <w:lang w:val="en-NP"/>
        </w:rPr>
        <w:t xml:space="preserve"> = </w:t>
      </w:r>
      <w:r w:rsidRPr="00B53989">
        <w:rPr>
          <w:color w:val="A31515"/>
          <w:sz w:val="18"/>
          <w:szCs w:val="18"/>
          <w:lang w:val="en-NP"/>
        </w:rPr>
        <w:t>"_WIFI"</w:t>
      </w:r>
      <w:r w:rsidRPr="00B53989">
        <w:rPr>
          <w:color w:val="000000"/>
          <w:sz w:val="18"/>
          <w:szCs w:val="18"/>
          <w:lang w:val="en-NP"/>
        </w:rPr>
        <w:t>;</w:t>
      </w:r>
    </w:p>
    <w:p w14:paraId="2D09B311" w14:textId="2CB1F1B1" w:rsidR="00B53989" w:rsidRPr="00B53989" w:rsidRDefault="00B53989" w:rsidP="00B53989">
      <w:pPr>
        <w:pStyle w:val="NoSpacing"/>
        <w:rPr>
          <w:color w:val="000000"/>
          <w:sz w:val="18"/>
          <w:szCs w:val="18"/>
          <w:lang w:val="en-NP"/>
        </w:rPr>
      </w:pPr>
      <w:r w:rsidRPr="00B53989">
        <w:rPr>
          <w:color w:val="0000FF"/>
          <w:sz w:val="18"/>
          <w:szCs w:val="18"/>
          <w:lang w:val="en-NP"/>
        </w:rPr>
        <w:t>const</w:t>
      </w:r>
      <w:r w:rsidRPr="00B53989">
        <w:rPr>
          <w:color w:val="000000"/>
          <w:sz w:val="18"/>
          <w:szCs w:val="18"/>
          <w:lang w:val="en-NP"/>
        </w:rPr>
        <w:t xml:space="preserve"> </w:t>
      </w:r>
      <w:r w:rsidRPr="00B53989">
        <w:rPr>
          <w:color w:val="0000FF"/>
          <w:sz w:val="18"/>
          <w:szCs w:val="18"/>
          <w:lang w:val="en-NP"/>
        </w:rPr>
        <w:t>char</w:t>
      </w:r>
      <w:r w:rsidRPr="00B53989">
        <w:rPr>
          <w:color w:val="000000"/>
          <w:sz w:val="18"/>
          <w:szCs w:val="18"/>
          <w:lang w:val="en-NP"/>
        </w:rPr>
        <w:t xml:space="preserve">* </w:t>
      </w:r>
      <w:r w:rsidRPr="00B53989">
        <w:rPr>
          <w:color w:val="001080"/>
          <w:sz w:val="18"/>
          <w:szCs w:val="18"/>
          <w:lang w:val="en-NP"/>
        </w:rPr>
        <w:t>password</w:t>
      </w:r>
      <w:r w:rsidRPr="00B53989">
        <w:rPr>
          <w:color w:val="000000"/>
          <w:sz w:val="18"/>
          <w:szCs w:val="18"/>
          <w:lang w:val="en-NP"/>
        </w:rPr>
        <w:t xml:space="preserve"> = </w:t>
      </w:r>
      <w:r w:rsidRPr="00B53989">
        <w:rPr>
          <w:color w:val="A31515"/>
          <w:sz w:val="18"/>
          <w:szCs w:val="18"/>
          <w:lang w:val="en-NP"/>
        </w:rPr>
        <w:t>"PASSWORD"</w:t>
      </w:r>
      <w:r w:rsidRPr="00B53989">
        <w:rPr>
          <w:color w:val="000000"/>
          <w:sz w:val="18"/>
          <w:szCs w:val="18"/>
          <w:lang w:val="en-NP"/>
        </w:rPr>
        <w:t>;</w:t>
      </w:r>
    </w:p>
    <w:p w14:paraId="68274CCB" w14:textId="77777777" w:rsidR="00B53989" w:rsidRPr="00B53989" w:rsidRDefault="00B53989" w:rsidP="00B53989">
      <w:pPr>
        <w:pStyle w:val="NoSpacing"/>
        <w:rPr>
          <w:color w:val="000000"/>
          <w:sz w:val="18"/>
          <w:szCs w:val="18"/>
          <w:lang w:val="en-NP"/>
        </w:rPr>
      </w:pPr>
    </w:p>
    <w:p w14:paraId="46B9FBBC" w14:textId="77777777" w:rsidR="00B53989" w:rsidRPr="00B53989" w:rsidRDefault="00B53989" w:rsidP="00B53989">
      <w:pPr>
        <w:pStyle w:val="NoSpacing"/>
        <w:rPr>
          <w:color w:val="000000"/>
          <w:sz w:val="18"/>
          <w:szCs w:val="18"/>
          <w:lang w:val="en-NP"/>
        </w:rPr>
      </w:pPr>
      <w:r w:rsidRPr="00B53989">
        <w:rPr>
          <w:color w:val="008000"/>
          <w:sz w:val="18"/>
          <w:szCs w:val="18"/>
          <w:lang w:val="en-NP"/>
        </w:rPr>
        <w:t>// Server IP (laptop running Python)</w:t>
      </w:r>
    </w:p>
    <w:p w14:paraId="67FB3C07" w14:textId="77777777" w:rsidR="00B53989" w:rsidRPr="00B53989" w:rsidRDefault="00B53989" w:rsidP="00B53989">
      <w:pPr>
        <w:pStyle w:val="NoSpacing"/>
        <w:rPr>
          <w:color w:val="000000"/>
          <w:sz w:val="18"/>
          <w:szCs w:val="18"/>
          <w:lang w:val="en-NP"/>
        </w:rPr>
      </w:pPr>
      <w:r w:rsidRPr="00B53989">
        <w:rPr>
          <w:color w:val="0000FF"/>
          <w:sz w:val="18"/>
          <w:szCs w:val="18"/>
          <w:lang w:val="en-NP"/>
        </w:rPr>
        <w:t>const</w:t>
      </w:r>
      <w:r w:rsidRPr="00B53989">
        <w:rPr>
          <w:color w:val="000000"/>
          <w:sz w:val="18"/>
          <w:szCs w:val="18"/>
          <w:lang w:val="en-NP"/>
        </w:rPr>
        <w:t xml:space="preserve"> </w:t>
      </w:r>
      <w:r w:rsidRPr="00B53989">
        <w:rPr>
          <w:color w:val="0000FF"/>
          <w:sz w:val="18"/>
          <w:szCs w:val="18"/>
          <w:lang w:val="en-NP"/>
        </w:rPr>
        <w:t>char</w:t>
      </w:r>
      <w:r w:rsidRPr="00B53989">
        <w:rPr>
          <w:color w:val="000000"/>
          <w:sz w:val="18"/>
          <w:szCs w:val="18"/>
          <w:lang w:val="en-NP"/>
        </w:rPr>
        <w:t xml:space="preserve">* </w:t>
      </w:r>
      <w:r w:rsidRPr="00B53989">
        <w:rPr>
          <w:color w:val="001080"/>
          <w:sz w:val="18"/>
          <w:szCs w:val="18"/>
          <w:lang w:val="en-NP"/>
        </w:rPr>
        <w:t>serverIP</w:t>
      </w:r>
      <w:r w:rsidRPr="00B53989">
        <w:rPr>
          <w:color w:val="000000"/>
          <w:sz w:val="18"/>
          <w:szCs w:val="18"/>
          <w:lang w:val="en-NP"/>
        </w:rPr>
        <w:t xml:space="preserve"> = </w:t>
      </w:r>
      <w:r w:rsidRPr="00B53989">
        <w:rPr>
          <w:color w:val="A31515"/>
          <w:sz w:val="18"/>
          <w:szCs w:val="18"/>
          <w:lang w:val="en-NP"/>
        </w:rPr>
        <w:t>"192.168.1.100"</w:t>
      </w:r>
      <w:r w:rsidRPr="00B53989">
        <w:rPr>
          <w:color w:val="000000"/>
          <w:sz w:val="18"/>
          <w:szCs w:val="18"/>
          <w:lang w:val="en-NP"/>
        </w:rPr>
        <w:t>;</w:t>
      </w:r>
    </w:p>
    <w:p w14:paraId="2C3AC57E" w14:textId="77777777" w:rsidR="00B53989" w:rsidRPr="00B53989" w:rsidRDefault="00B53989" w:rsidP="00B53989">
      <w:pPr>
        <w:pStyle w:val="NoSpacing"/>
        <w:rPr>
          <w:color w:val="000000"/>
          <w:sz w:val="18"/>
          <w:szCs w:val="18"/>
          <w:lang w:val="en-NP"/>
        </w:rPr>
      </w:pPr>
      <w:r w:rsidRPr="00B53989">
        <w:rPr>
          <w:color w:val="0000FF"/>
          <w:sz w:val="18"/>
          <w:szCs w:val="18"/>
          <w:lang w:val="en-NP"/>
        </w:rPr>
        <w:t>const</w:t>
      </w:r>
      <w:r w:rsidRPr="00B53989">
        <w:rPr>
          <w:color w:val="000000"/>
          <w:sz w:val="18"/>
          <w:szCs w:val="18"/>
          <w:lang w:val="en-NP"/>
        </w:rPr>
        <w:t xml:space="preserve"> </w:t>
      </w:r>
      <w:r w:rsidRPr="00B53989">
        <w:rPr>
          <w:color w:val="0000FF"/>
          <w:sz w:val="18"/>
          <w:szCs w:val="18"/>
          <w:lang w:val="en-NP"/>
        </w:rPr>
        <w:t>int</w:t>
      </w:r>
      <w:r w:rsidRPr="00B53989">
        <w:rPr>
          <w:color w:val="000000"/>
          <w:sz w:val="18"/>
          <w:szCs w:val="18"/>
          <w:lang w:val="en-NP"/>
        </w:rPr>
        <w:t xml:space="preserve"> </w:t>
      </w:r>
      <w:r w:rsidRPr="00B53989">
        <w:rPr>
          <w:color w:val="001080"/>
          <w:sz w:val="18"/>
          <w:szCs w:val="18"/>
          <w:lang w:val="en-NP"/>
        </w:rPr>
        <w:t>serverPort</w:t>
      </w:r>
      <w:r w:rsidRPr="00B53989">
        <w:rPr>
          <w:color w:val="000000"/>
          <w:sz w:val="18"/>
          <w:szCs w:val="18"/>
          <w:lang w:val="en-NP"/>
        </w:rPr>
        <w:t xml:space="preserve"> = </w:t>
      </w:r>
      <w:r w:rsidRPr="00B53989">
        <w:rPr>
          <w:color w:val="098658"/>
          <w:sz w:val="18"/>
          <w:szCs w:val="18"/>
          <w:lang w:val="en-NP"/>
        </w:rPr>
        <w:t>5000</w:t>
      </w:r>
      <w:r w:rsidRPr="00B53989">
        <w:rPr>
          <w:color w:val="000000"/>
          <w:sz w:val="18"/>
          <w:szCs w:val="18"/>
          <w:lang w:val="en-NP"/>
        </w:rPr>
        <w:t>;</w:t>
      </w:r>
    </w:p>
    <w:p w14:paraId="65B72A4B" w14:textId="77777777" w:rsidR="00B53989" w:rsidRPr="00B53989" w:rsidRDefault="00B53989" w:rsidP="00B53989">
      <w:pPr>
        <w:pStyle w:val="NoSpacing"/>
        <w:rPr>
          <w:color w:val="000000"/>
          <w:sz w:val="18"/>
          <w:szCs w:val="18"/>
          <w:lang w:val="en-NP"/>
        </w:rPr>
      </w:pPr>
    </w:p>
    <w:p w14:paraId="3EDE6FF0" w14:textId="77777777" w:rsidR="00B53989" w:rsidRPr="00B53989" w:rsidRDefault="00B53989" w:rsidP="00B53989">
      <w:pPr>
        <w:pStyle w:val="NoSpacing"/>
        <w:rPr>
          <w:color w:val="000000"/>
          <w:sz w:val="18"/>
          <w:szCs w:val="18"/>
          <w:lang w:val="en-NP"/>
        </w:rPr>
      </w:pPr>
      <w:r w:rsidRPr="00B53989">
        <w:rPr>
          <w:color w:val="008000"/>
          <w:sz w:val="18"/>
          <w:szCs w:val="18"/>
          <w:lang w:val="en-NP"/>
        </w:rPr>
        <w:t>// PIR trigger pin from Arduino</w:t>
      </w:r>
    </w:p>
    <w:p w14:paraId="76792B37" w14:textId="77777777" w:rsidR="00B53989" w:rsidRPr="00B53989" w:rsidRDefault="00B53989" w:rsidP="00B53989">
      <w:pPr>
        <w:pStyle w:val="NoSpacing"/>
        <w:rPr>
          <w:color w:val="000000"/>
          <w:sz w:val="18"/>
          <w:szCs w:val="18"/>
          <w:lang w:val="en-NP"/>
        </w:rPr>
      </w:pPr>
      <w:r w:rsidRPr="00B53989">
        <w:rPr>
          <w:color w:val="0000FF"/>
          <w:sz w:val="18"/>
          <w:szCs w:val="18"/>
          <w:lang w:val="en-NP"/>
        </w:rPr>
        <w:t>const</w:t>
      </w:r>
      <w:r w:rsidRPr="00B53989">
        <w:rPr>
          <w:color w:val="000000"/>
          <w:sz w:val="18"/>
          <w:szCs w:val="18"/>
          <w:lang w:val="en-NP"/>
        </w:rPr>
        <w:t xml:space="preserve"> </w:t>
      </w:r>
      <w:r w:rsidRPr="00B53989">
        <w:rPr>
          <w:color w:val="0000FF"/>
          <w:sz w:val="18"/>
          <w:szCs w:val="18"/>
          <w:lang w:val="en-NP"/>
        </w:rPr>
        <w:t>int</w:t>
      </w:r>
      <w:r w:rsidRPr="00B53989">
        <w:rPr>
          <w:color w:val="000000"/>
          <w:sz w:val="18"/>
          <w:szCs w:val="18"/>
          <w:lang w:val="en-NP"/>
        </w:rPr>
        <w:t xml:space="preserve"> </w:t>
      </w:r>
      <w:r w:rsidRPr="00B53989">
        <w:rPr>
          <w:color w:val="001080"/>
          <w:sz w:val="18"/>
          <w:szCs w:val="18"/>
          <w:lang w:val="en-NP"/>
        </w:rPr>
        <w:t>triggerPin</w:t>
      </w:r>
      <w:r w:rsidRPr="00B53989">
        <w:rPr>
          <w:color w:val="000000"/>
          <w:sz w:val="18"/>
          <w:szCs w:val="18"/>
          <w:lang w:val="en-NP"/>
        </w:rPr>
        <w:t xml:space="preserve"> = </w:t>
      </w:r>
      <w:r w:rsidRPr="00B53989">
        <w:rPr>
          <w:color w:val="098658"/>
          <w:sz w:val="18"/>
          <w:szCs w:val="18"/>
          <w:lang w:val="en-NP"/>
        </w:rPr>
        <w:t>13</w:t>
      </w:r>
      <w:r w:rsidRPr="00B53989">
        <w:rPr>
          <w:color w:val="000000"/>
          <w:sz w:val="18"/>
          <w:szCs w:val="18"/>
          <w:lang w:val="en-NP"/>
        </w:rPr>
        <w:t>;</w:t>
      </w:r>
    </w:p>
    <w:p w14:paraId="217BE5CD" w14:textId="77777777" w:rsidR="00B53989" w:rsidRPr="00B53989" w:rsidRDefault="00B53989" w:rsidP="00B53989">
      <w:pPr>
        <w:pStyle w:val="NoSpacing"/>
        <w:rPr>
          <w:color w:val="000000"/>
          <w:sz w:val="18"/>
          <w:szCs w:val="18"/>
          <w:lang w:val="en-NP"/>
        </w:rPr>
      </w:pPr>
      <w:r w:rsidRPr="00B53989">
        <w:rPr>
          <w:color w:val="0000FF"/>
          <w:sz w:val="18"/>
          <w:szCs w:val="18"/>
          <w:lang w:val="en-NP"/>
        </w:rPr>
        <w:t>bool</w:t>
      </w:r>
      <w:r w:rsidRPr="00B53989">
        <w:rPr>
          <w:color w:val="000000"/>
          <w:sz w:val="18"/>
          <w:szCs w:val="18"/>
          <w:lang w:val="en-NP"/>
        </w:rPr>
        <w:t xml:space="preserve"> </w:t>
      </w:r>
      <w:r w:rsidRPr="00B53989">
        <w:rPr>
          <w:color w:val="001080"/>
          <w:sz w:val="18"/>
          <w:szCs w:val="18"/>
          <w:lang w:val="en-NP"/>
        </w:rPr>
        <w:t>motionDetected</w:t>
      </w:r>
      <w:r w:rsidRPr="00B53989">
        <w:rPr>
          <w:color w:val="000000"/>
          <w:sz w:val="18"/>
          <w:szCs w:val="18"/>
          <w:lang w:val="en-NP"/>
        </w:rPr>
        <w:t xml:space="preserve"> = </w:t>
      </w:r>
      <w:r w:rsidRPr="00B53989">
        <w:rPr>
          <w:color w:val="0000FF"/>
          <w:sz w:val="18"/>
          <w:szCs w:val="18"/>
          <w:lang w:val="en-NP"/>
        </w:rPr>
        <w:t>false</w:t>
      </w:r>
      <w:r w:rsidRPr="00B53989">
        <w:rPr>
          <w:color w:val="000000"/>
          <w:sz w:val="18"/>
          <w:szCs w:val="18"/>
          <w:lang w:val="en-NP"/>
        </w:rPr>
        <w:t>;</w:t>
      </w:r>
    </w:p>
    <w:p w14:paraId="292BB6E0" w14:textId="77777777" w:rsidR="00B53989" w:rsidRPr="00B53989" w:rsidRDefault="00B53989" w:rsidP="00B53989">
      <w:pPr>
        <w:pStyle w:val="NoSpacing"/>
        <w:rPr>
          <w:color w:val="000000"/>
          <w:sz w:val="18"/>
          <w:szCs w:val="18"/>
          <w:lang w:val="en-NP"/>
        </w:rPr>
      </w:pPr>
    </w:p>
    <w:p w14:paraId="0D137B35" w14:textId="77777777" w:rsidR="00B53989" w:rsidRPr="00B53989" w:rsidRDefault="00B53989" w:rsidP="00B53989">
      <w:pPr>
        <w:pStyle w:val="NoSpacing"/>
        <w:rPr>
          <w:color w:val="000000"/>
          <w:sz w:val="18"/>
          <w:szCs w:val="18"/>
          <w:lang w:val="en-NP"/>
        </w:rPr>
      </w:pPr>
      <w:r w:rsidRPr="00B53989">
        <w:rPr>
          <w:color w:val="008000"/>
          <w:sz w:val="18"/>
          <w:szCs w:val="18"/>
          <w:lang w:val="en-NP"/>
        </w:rPr>
        <w:t>// Camera model</w:t>
      </w:r>
    </w:p>
    <w:p w14:paraId="3F6A4CD6" w14:textId="77777777" w:rsidR="00B53989" w:rsidRPr="00B53989" w:rsidRDefault="00B53989" w:rsidP="00B53989">
      <w:pPr>
        <w:pStyle w:val="NoSpacing"/>
        <w:rPr>
          <w:color w:val="000000"/>
          <w:sz w:val="18"/>
          <w:szCs w:val="18"/>
          <w:lang w:val="en-NP"/>
        </w:rPr>
      </w:pPr>
      <w:r w:rsidRPr="00B53989">
        <w:rPr>
          <w:sz w:val="18"/>
          <w:szCs w:val="18"/>
          <w:lang w:val="en-NP"/>
        </w:rPr>
        <w:t>#define</w:t>
      </w:r>
      <w:r w:rsidRPr="00B53989">
        <w:rPr>
          <w:color w:val="0000FF"/>
          <w:sz w:val="18"/>
          <w:szCs w:val="18"/>
          <w:lang w:val="en-NP"/>
        </w:rPr>
        <w:t xml:space="preserve"> CAMERA_MODEL_AI_THINKER</w:t>
      </w:r>
    </w:p>
    <w:p w14:paraId="6C128A80" w14:textId="77777777" w:rsidR="00B53989" w:rsidRPr="00B53989" w:rsidRDefault="00B53989" w:rsidP="00B53989">
      <w:pPr>
        <w:pStyle w:val="NoSpacing"/>
        <w:rPr>
          <w:color w:val="000000"/>
          <w:sz w:val="18"/>
          <w:szCs w:val="18"/>
          <w:lang w:val="en-NP"/>
        </w:rPr>
      </w:pPr>
      <w:r w:rsidRPr="00B53989">
        <w:rPr>
          <w:sz w:val="18"/>
          <w:szCs w:val="18"/>
          <w:lang w:val="en-NP"/>
        </w:rPr>
        <w:t>#include</w:t>
      </w:r>
      <w:r w:rsidRPr="00B53989">
        <w:rPr>
          <w:color w:val="0000FF"/>
          <w:sz w:val="18"/>
          <w:szCs w:val="18"/>
          <w:lang w:val="en-NP"/>
        </w:rPr>
        <w:t xml:space="preserve"> </w:t>
      </w:r>
      <w:r w:rsidRPr="00B53989">
        <w:rPr>
          <w:color w:val="A31515"/>
          <w:sz w:val="18"/>
          <w:szCs w:val="18"/>
          <w:lang w:val="en-NP"/>
        </w:rPr>
        <w:t>"camera_pins.h"</w:t>
      </w:r>
    </w:p>
    <w:p w14:paraId="1E584BC2" w14:textId="77777777" w:rsidR="00B53989" w:rsidRPr="00B53989" w:rsidRDefault="00B53989" w:rsidP="00B53989">
      <w:pPr>
        <w:pStyle w:val="NoSpacing"/>
        <w:rPr>
          <w:color w:val="000000"/>
          <w:sz w:val="18"/>
          <w:szCs w:val="18"/>
          <w:lang w:val="en-NP"/>
        </w:rPr>
      </w:pPr>
    </w:p>
    <w:p w14:paraId="3C5F23AC" w14:textId="77777777" w:rsidR="00B53989" w:rsidRPr="00B53989" w:rsidRDefault="00B53989" w:rsidP="00B53989">
      <w:pPr>
        <w:pStyle w:val="NoSpacing"/>
        <w:rPr>
          <w:color w:val="000000"/>
          <w:sz w:val="18"/>
          <w:szCs w:val="18"/>
          <w:lang w:val="en-NP"/>
        </w:rPr>
      </w:pPr>
      <w:r w:rsidRPr="00B53989">
        <w:rPr>
          <w:color w:val="0000FF"/>
          <w:sz w:val="18"/>
          <w:szCs w:val="18"/>
          <w:lang w:val="en-NP"/>
        </w:rPr>
        <w:t>void</w:t>
      </w:r>
      <w:r w:rsidRPr="00B53989">
        <w:rPr>
          <w:color w:val="000000"/>
          <w:sz w:val="18"/>
          <w:szCs w:val="18"/>
          <w:lang w:val="en-NP"/>
        </w:rPr>
        <w:t xml:space="preserve"> </w:t>
      </w:r>
      <w:r w:rsidRPr="00B53989">
        <w:rPr>
          <w:color w:val="795E26"/>
          <w:sz w:val="18"/>
          <w:szCs w:val="18"/>
          <w:lang w:val="en-NP"/>
        </w:rPr>
        <w:t>setup</w:t>
      </w:r>
      <w:r w:rsidRPr="00B53989">
        <w:rPr>
          <w:color w:val="000000"/>
          <w:sz w:val="18"/>
          <w:szCs w:val="18"/>
          <w:lang w:val="en-NP"/>
        </w:rPr>
        <w:t>() {</w:t>
      </w:r>
    </w:p>
    <w:p w14:paraId="28E8614A"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Serial</w:t>
      </w:r>
      <w:r w:rsidRPr="00B53989">
        <w:rPr>
          <w:color w:val="000000"/>
          <w:sz w:val="18"/>
          <w:szCs w:val="18"/>
          <w:lang w:val="en-NP"/>
        </w:rPr>
        <w:t>.</w:t>
      </w:r>
      <w:r w:rsidRPr="00B53989">
        <w:rPr>
          <w:color w:val="795E26"/>
          <w:sz w:val="18"/>
          <w:szCs w:val="18"/>
          <w:lang w:val="en-NP"/>
        </w:rPr>
        <w:t>begin</w:t>
      </w:r>
      <w:r w:rsidRPr="00B53989">
        <w:rPr>
          <w:color w:val="000000"/>
          <w:sz w:val="18"/>
          <w:szCs w:val="18"/>
          <w:lang w:val="en-NP"/>
        </w:rPr>
        <w:t>(</w:t>
      </w:r>
      <w:r w:rsidRPr="00B53989">
        <w:rPr>
          <w:color w:val="098658"/>
          <w:sz w:val="18"/>
          <w:szCs w:val="18"/>
          <w:lang w:val="en-NP"/>
        </w:rPr>
        <w:t>115200</w:t>
      </w:r>
      <w:r w:rsidRPr="00B53989">
        <w:rPr>
          <w:color w:val="000000"/>
          <w:sz w:val="18"/>
          <w:szCs w:val="18"/>
          <w:lang w:val="en-NP"/>
        </w:rPr>
        <w:t>);</w:t>
      </w:r>
    </w:p>
    <w:p w14:paraId="75E92B9F"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pinMode</w:t>
      </w:r>
      <w:r w:rsidRPr="00B53989">
        <w:rPr>
          <w:color w:val="000000"/>
          <w:sz w:val="18"/>
          <w:szCs w:val="18"/>
          <w:lang w:val="en-NP"/>
        </w:rPr>
        <w:t>(</w:t>
      </w:r>
      <w:r w:rsidRPr="00B53989">
        <w:rPr>
          <w:color w:val="001080"/>
          <w:sz w:val="18"/>
          <w:szCs w:val="18"/>
          <w:lang w:val="en-NP"/>
        </w:rPr>
        <w:t>triggerPin</w:t>
      </w:r>
      <w:r w:rsidRPr="00B53989">
        <w:rPr>
          <w:color w:val="000000"/>
          <w:sz w:val="18"/>
          <w:szCs w:val="18"/>
          <w:lang w:val="en-NP"/>
        </w:rPr>
        <w:t>, INPUT);</w:t>
      </w:r>
    </w:p>
    <w:p w14:paraId="0D3B6781"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3AFE7331"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8000"/>
          <w:sz w:val="18"/>
          <w:szCs w:val="18"/>
          <w:lang w:val="en-NP"/>
        </w:rPr>
        <w:t>// Connect to Wi-Fi</w:t>
      </w:r>
    </w:p>
    <w:p w14:paraId="4E95E289"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WiFi</w:t>
      </w:r>
      <w:r w:rsidRPr="00B53989">
        <w:rPr>
          <w:color w:val="000000"/>
          <w:sz w:val="18"/>
          <w:szCs w:val="18"/>
          <w:lang w:val="en-NP"/>
        </w:rPr>
        <w:t>.</w:t>
      </w:r>
      <w:r w:rsidRPr="00B53989">
        <w:rPr>
          <w:color w:val="795E26"/>
          <w:sz w:val="18"/>
          <w:szCs w:val="18"/>
          <w:lang w:val="en-NP"/>
        </w:rPr>
        <w:t>begin</w:t>
      </w:r>
      <w:r w:rsidRPr="00B53989">
        <w:rPr>
          <w:color w:val="000000"/>
          <w:sz w:val="18"/>
          <w:szCs w:val="18"/>
          <w:lang w:val="en-NP"/>
        </w:rPr>
        <w:t>(</w:t>
      </w:r>
      <w:r w:rsidRPr="00B53989">
        <w:rPr>
          <w:color w:val="001080"/>
          <w:sz w:val="18"/>
          <w:szCs w:val="18"/>
          <w:lang w:val="en-NP"/>
        </w:rPr>
        <w:t>ssid</w:t>
      </w:r>
      <w:r w:rsidRPr="00B53989">
        <w:rPr>
          <w:color w:val="000000"/>
          <w:sz w:val="18"/>
          <w:szCs w:val="18"/>
          <w:lang w:val="en-NP"/>
        </w:rPr>
        <w:t xml:space="preserve">, </w:t>
      </w:r>
      <w:r w:rsidRPr="00B53989">
        <w:rPr>
          <w:color w:val="001080"/>
          <w:sz w:val="18"/>
          <w:szCs w:val="18"/>
          <w:lang w:val="en-NP"/>
        </w:rPr>
        <w:t>password</w:t>
      </w:r>
      <w:r w:rsidRPr="00B53989">
        <w:rPr>
          <w:color w:val="000000"/>
          <w:sz w:val="18"/>
          <w:szCs w:val="18"/>
          <w:lang w:val="en-NP"/>
        </w:rPr>
        <w:t>);</w:t>
      </w:r>
    </w:p>
    <w:p w14:paraId="67208366"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sz w:val="18"/>
          <w:szCs w:val="18"/>
          <w:lang w:val="en-NP"/>
        </w:rPr>
        <w:t>while</w:t>
      </w:r>
      <w:r w:rsidRPr="00B53989">
        <w:rPr>
          <w:color w:val="000000"/>
          <w:sz w:val="18"/>
          <w:szCs w:val="18"/>
          <w:lang w:val="en-NP"/>
        </w:rPr>
        <w:t xml:space="preserve"> (</w:t>
      </w:r>
      <w:r w:rsidRPr="00B53989">
        <w:rPr>
          <w:color w:val="001080"/>
          <w:sz w:val="18"/>
          <w:szCs w:val="18"/>
          <w:lang w:val="en-NP"/>
        </w:rPr>
        <w:t>WiFi</w:t>
      </w:r>
      <w:r w:rsidRPr="00B53989">
        <w:rPr>
          <w:color w:val="000000"/>
          <w:sz w:val="18"/>
          <w:szCs w:val="18"/>
          <w:lang w:val="en-NP"/>
        </w:rPr>
        <w:t>.</w:t>
      </w:r>
      <w:r w:rsidRPr="00B53989">
        <w:rPr>
          <w:color w:val="795E26"/>
          <w:sz w:val="18"/>
          <w:szCs w:val="18"/>
          <w:lang w:val="en-NP"/>
        </w:rPr>
        <w:t>status</w:t>
      </w:r>
      <w:r w:rsidRPr="00B53989">
        <w:rPr>
          <w:color w:val="000000"/>
          <w:sz w:val="18"/>
          <w:szCs w:val="18"/>
          <w:lang w:val="en-NP"/>
        </w:rPr>
        <w:t>() != WL_CONNECTED) {</w:t>
      </w:r>
    </w:p>
    <w:p w14:paraId="655DD3E4"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delay</w:t>
      </w:r>
      <w:r w:rsidRPr="00B53989">
        <w:rPr>
          <w:color w:val="000000"/>
          <w:sz w:val="18"/>
          <w:szCs w:val="18"/>
          <w:lang w:val="en-NP"/>
        </w:rPr>
        <w:t>(</w:t>
      </w:r>
      <w:r w:rsidRPr="00B53989">
        <w:rPr>
          <w:color w:val="098658"/>
          <w:sz w:val="18"/>
          <w:szCs w:val="18"/>
          <w:lang w:val="en-NP"/>
        </w:rPr>
        <w:t>500</w:t>
      </w:r>
      <w:r w:rsidRPr="00B53989">
        <w:rPr>
          <w:color w:val="000000"/>
          <w:sz w:val="18"/>
          <w:szCs w:val="18"/>
          <w:lang w:val="en-NP"/>
        </w:rPr>
        <w:t>);</w:t>
      </w:r>
    </w:p>
    <w:p w14:paraId="5B96CAFC"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42F61ABC"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766C7B6E"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8000"/>
          <w:sz w:val="18"/>
          <w:szCs w:val="18"/>
          <w:lang w:val="en-NP"/>
        </w:rPr>
        <w:t>// Initialize camera</w:t>
      </w:r>
    </w:p>
    <w:p w14:paraId="3AC822B2"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267F99"/>
          <w:sz w:val="18"/>
          <w:szCs w:val="18"/>
          <w:lang w:val="en-NP"/>
        </w:rPr>
        <w:t>camera_config_t</w:t>
      </w: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p>
    <w:p w14:paraId="2AE7EA8C"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r w:rsidRPr="00B53989">
        <w:rPr>
          <w:color w:val="001080"/>
          <w:sz w:val="18"/>
          <w:szCs w:val="18"/>
          <w:lang w:val="en-NP"/>
        </w:rPr>
        <w:t>ledc_channel</w:t>
      </w:r>
      <w:r w:rsidRPr="00B53989">
        <w:rPr>
          <w:color w:val="000000"/>
          <w:sz w:val="18"/>
          <w:szCs w:val="18"/>
          <w:lang w:val="en-NP"/>
        </w:rPr>
        <w:t xml:space="preserve"> = LEDC_CHANNEL_0;</w:t>
      </w:r>
    </w:p>
    <w:p w14:paraId="1E1DB535"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r w:rsidRPr="00B53989">
        <w:rPr>
          <w:color w:val="001080"/>
          <w:sz w:val="18"/>
          <w:szCs w:val="18"/>
          <w:lang w:val="en-NP"/>
        </w:rPr>
        <w:t>ledc_timer</w:t>
      </w:r>
      <w:r w:rsidRPr="00B53989">
        <w:rPr>
          <w:color w:val="000000"/>
          <w:sz w:val="18"/>
          <w:szCs w:val="18"/>
          <w:lang w:val="en-NP"/>
        </w:rPr>
        <w:t xml:space="preserve"> = LEDC_TIMER_0;</w:t>
      </w:r>
    </w:p>
    <w:p w14:paraId="74BD7C81"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r w:rsidRPr="00B53989">
        <w:rPr>
          <w:color w:val="001080"/>
          <w:sz w:val="18"/>
          <w:szCs w:val="18"/>
          <w:lang w:val="en-NP"/>
        </w:rPr>
        <w:t>pin_d0</w:t>
      </w:r>
      <w:r w:rsidRPr="00B53989">
        <w:rPr>
          <w:color w:val="000000"/>
          <w:sz w:val="18"/>
          <w:szCs w:val="18"/>
          <w:lang w:val="en-NP"/>
        </w:rPr>
        <w:t xml:space="preserve"> = Y2_GPIO_NUM;</w:t>
      </w:r>
    </w:p>
    <w:p w14:paraId="245E614B"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8000"/>
          <w:sz w:val="18"/>
          <w:szCs w:val="18"/>
          <w:lang w:val="en-NP"/>
        </w:rPr>
        <w:t>// ... (other pin configs)</w:t>
      </w:r>
    </w:p>
    <w:p w14:paraId="53C73A75"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r w:rsidRPr="00B53989">
        <w:rPr>
          <w:color w:val="001080"/>
          <w:sz w:val="18"/>
          <w:szCs w:val="18"/>
          <w:lang w:val="en-NP"/>
        </w:rPr>
        <w:t>frame_size</w:t>
      </w:r>
      <w:r w:rsidRPr="00B53989">
        <w:rPr>
          <w:color w:val="000000"/>
          <w:sz w:val="18"/>
          <w:szCs w:val="18"/>
          <w:lang w:val="en-NP"/>
        </w:rPr>
        <w:t xml:space="preserve"> = FRAMESIZE_QVGA;</w:t>
      </w:r>
    </w:p>
    <w:p w14:paraId="1D1A8DE5"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config</w:t>
      </w:r>
      <w:r w:rsidRPr="00B53989">
        <w:rPr>
          <w:color w:val="000000"/>
          <w:sz w:val="18"/>
          <w:szCs w:val="18"/>
          <w:lang w:val="en-NP"/>
        </w:rPr>
        <w:t>.</w:t>
      </w:r>
      <w:r w:rsidRPr="00B53989">
        <w:rPr>
          <w:color w:val="001080"/>
          <w:sz w:val="18"/>
          <w:szCs w:val="18"/>
          <w:lang w:val="en-NP"/>
        </w:rPr>
        <w:t>jpeg_quality</w:t>
      </w:r>
      <w:r w:rsidRPr="00B53989">
        <w:rPr>
          <w:color w:val="000000"/>
          <w:sz w:val="18"/>
          <w:szCs w:val="18"/>
          <w:lang w:val="en-NP"/>
        </w:rPr>
        <w:t xml:space="preserve"> = </w:t>
      </w:r>
      <w:r w:rsidRPr="00B53989">
        <w:rPr>
          <w:color w:val="098658"/>
          <w:sz w:val="18"/>
          <w:szCs w:val="18"/>
          <w:lang w:val="en-NP"/>
        </w:rPr>
        <w:t>12</w:t>
      </w:r>
      <w:r w:rsidRPr="00B53989">
        <w:rPr>
          <w:color w:val="000000"/>
          <w:sz w:val="18"/>
          <w:szCs w:val="18"/>
          <w:lang w:val="en-NP"/>
        </w:rPr>
        <w:t>;</w:t>
      </w:r>
    </w:p>
    <w:p w14:paraId="1EC2598B"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20F1EAB0"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esp_camera_init</w:t>
      </w:r>
      <w:r w:rsidRPr="00B53989">
        <w:rPr>
          <w:color w:val="000000"/>
          <w:sz w:val="18"/>
          <w:szCs w:val="18"/>
          <w:lang w:val="en-NP"/>
        </w:rPr>
        <w:t>(&amp;</w:t>
      </w:r>
      <w:r w:rsidRPr="00B53989">
        <w:rPr>
          <w:color w:val="001080"/>
          <w:sz w:val="18"/>
          <w:szCs w:val="18"/>
          <w:lang w:val="en-NP"/>
        </w:rPr>
        <w:t>config</w:t>
      </w:r>
      <w:r w:rsidRPr="00B53989">
        <w:rPr>
          <w:color w:val="000000"/>
          <w:sz w:val="18"/>
          <w:szCs w:val="18"/>
          <w:lang w:val="en-NP"/>
        </w:rPr>
        <w:t>);</w:t>
      </w:r>
    </w:p>
    <w:p w14:paraId="7BC51675" w14:textId="77777777" w:rsidR="00B53989" w:rsidRPr="00B53989" w:rsidRDefault="00B53989" w:rsidP="00B53989">
      <w:pPr>
        <w:pStyle w:val="NoSpacing"/>
        <w:rPr>
          <w:color w:val="000000"/>
          <w:sz w:val="18"/>
          <w:szCs w:val="18"/>
          <w:lang w:val="en-NP"/>
        </w:rPr>
      </w:pPr>
      <w:r w:rsidRPr="00B53989">
        <w:rPr>
          <w:color w:val="000000"/>
          <w:sz w:val="18"/>
          <w:szCs w:val="18"/>
          <w:lang w:val="en-NP"/>
        </w:rPr>
        <w:t>}</w:t>
      </w:r>
    </w:p>
    <w:p w14:paraId="52FB935E" w14:textId="77777777" w:rsidR="00B53989" w:rsidRPr="00B53989" w:rsidRDefault="00B53989" w:rsidP="00B53989">
      <w:pPr>
        <w:pStyle w:val="NoSpacing"/>
        <w:rPr>
          <w:color w:val="000000"/>
          <w:sz w:val="18"/>
          <w:szCs w:val="18"/>
          <w:lang w:val="en-NP"/>
        </w:rPr>
      </w:pPr>
    </w:p>
    <w:p w14:paraId="18516993" w14:textId="77777777" w:rsidR="00B53989" w:rsidRPr="00B53989" w:rsidRDefault="00B53989" w:rsidP="00B53989">
      <w:pPr>
        <w:pStyle w:val="NoSpacing"/>
        <w:rPr>
          <w:color w:val="000000"/>
          <w:sz w:val="18"/>
          <w:szCs w:val="18"/>
          <w:lang w:val="en-NP"/>
        </w:rPr>
      </w:pPr>
      <w:r w:rsidRPr="00B53989">
        <w:rPr>
          <w:color w:val="0000FF"/>
          <w:sz w:val="18"/>
          <w:szCs w:val="18"/>
          <w:lang w:val="en-NP"/>
        </w:rPr>
        <w:t>void</w:t>
      </w:r>
      <w:r w:rsidRPr="00B53989">
        <w:rPr>
          <w:color w:val="000000"/>
          <w:sz w:val="18"/>
          <w:szCs w:val="18"/>
          <w:lang w:val="en-NP"/>
        </w:rPr>
        <w:t xml:space="preserve"> </w:t>
      </w:r>
      <w:r w:rsidRPr="00B53989">
        <w:rPr>
          <w:color w:val="795E26"/>
          <w:sz w:val="18"/>
          <w:szCs w:val="18"/>
          <w:lang w:val="en-NP"/>
        </w:rPr>
        <w:t>loop</w:t>
      </w:r>
      <w:r w:rsidRPr="00B53989">
        <w:rPr>
          <w:color w:val="000000"/>
          <w:sz w:val="18"/>
          <w:szCs w:val="18"/>
          <w:lang w:val="en-NP"/>
        </w:rPr>
        <w:t>() {</w:t>
      </w:r>
    </w:p>
    <w:p w14:paraId="064BD983"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8000"/>
          <w:sz w:val="18"/>
          <w:szCs w:val="18"/>
          <w:lang w:val="en-NP"/>
        </w:rPr>
        <w:t>// Check if triggered by Arduino (PIR motion)</w:t>
      </w:r>
    </w:p>
    <w:p w14:paraId="26E43768"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sz w:val="18"/>
          <w:szCs w:val="18"/>
          <w:lang w:val="en-NP"/>
        </w:rPr>
        <w:t>if</w:t>
      </w:r>
      <w:r w:rsidRPr="00B53989">
        <w:rPr>
          <w:color w:val="000000"/>
          <w:sz w:val="18"/>
          <w:szCs w:val="18"/>
          <w:lang w:val="en-NP"/>
        </w:rPr>
        <w:t xml:space="preserve"> (</w:t>
      </w:r>
      <w:r w:rsidRPr="00B53989">
        <w:rPr>
          <w:color w:val="795E26"/>
          <w:sz w:val="18"/>
          <w:szCs w:val="18"/>
          <w:lang w:val="en-NP"/>
        </w:rPr>
        <w:t>digitalRead</w:t>
      </w:r>
      <w:r w:rsidRPr="00B53989">
        <w:rPr>
          <w:color w:val="000000"/>
          <w:sz w:val="18"/>
          <w:szCs w:val="18"/>
          <w:lang w:val="en-NP"/>
        </w:rPr>
        <w:t>(</w:t>
      </w:r>
      <w:r w:rsidRPr="00B53989">
        <w:rPr>
          <w:color w:val="001080"/>
          <w:sz w:val="18"/>
          <w:szCs w:val="18"/>
          <w:lang w:val="en-NP"/>
        </w:rPr>
        <w:t>triggerPin</w:t>
      </w:r>
      <w:r w:rsidRPr="00B53989">
        <w:rPr>
          <w:color w:val="000000"/>
          <w:sz w:val="18"/>
          <w:szCs w:val="18"/>
          <w:lang w:val="en-NP"/>
        </w:rPr>
        <w:t xml:space="preserve">) == HIGH || </w:t>
      </w:r>
      <w:r w:rsidRPr="00B53989">
        <w:rPr>
          <w:color w:val="001080"/>
          <w:sz w:val="18"/>
          <w:szCs w:val="18"/>
          <w:lang w:val="en-NP"/>
        </w:rPr>
        <w:t>motionDetected</w:t>
      </w:r>
      <w:r w:rsidRPr="00B53989">
        <w:rPr>
          <w:color w:val="000000"/>
          <w:sz w:val="18"/>
          <w:szCs w:val="18"/>
          <w:lang w:val="en-NP"/>
        </w:rPr>
        <w:t>) {</w:t>
      </w:r>
    </w:p>
    <w:p w14:paraId="1C2E48D5"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motionDetected</w:t>
      </w:r>
      <w:r w:rsidRPr="00B53989">
        <w:rPr>
          <w:color w:val="000000"/>
          <w:sz w:val="18"/>
          <w:szCs w:val="18"/>
          <w:lang w:val="en-NP"/>
        </w:rPr>
        <w:t xml:space="preserve"> = </w:t>
      </w:r>
      <w:r w:rsidRPr="00B53989">
        <w:rPr>
          <w:color w:val="0000FF"/>
          <w:sz w:val="18"/>
          <w:szCs w:val="18"/>
          <w:lang w:val="en-NP"/>
        </w:rPr>
        <w:t>true</w:t>
      </w:r>
      <w:r w:rsidRPr="00B53989">
        <w:rPr>
          <w:color w:val="000000"/>
          <w:sz w:val="18"/>
          <w:szCs w:val="18"/>
          <w:lang w:val="en-NP"/>
        </w:rPr>
        <w:t>;</w:t>
      </w:r>
    </w:p>
    <w:p w14:paraId="36ACC1C3"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captureAndSend</w:t>
      </w:r>
      <w:r w:rsidRPr="00B53989">
        <w:rPr>
          <w:color w:val="000000"/>
          <w:sz w:val="18"/>
          <w:szCs w:val="18"/>
          <w:lang w:val="en-NP"/>
        </w:rPr>
        <w:t>();</w:t>
      </w:r>
    </w:p>
    <w:p w14:paraId="1C921A07"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delay</w:t>
      </w:r>
      <w:r w:rsidRPr="00B53989">
        <w:rPr>
          <w:color w:val="000000"/>
          <w:sz w:val="18"/>
          <w:szCs w:val="18"/>
          <w:lang w:val="en-NP"/>
        </w:rPr>
        <w:t>(</w:t>
      </w:r>
      <w:r w:rsidRPr="00B53989">
        <w:rPr>
          <w:color w:val="098658"/>
          <w:sz w:val="18"/>
          <w:szCs w:val="18"/>
          <w:lang w:val="en-NP"/>
        </w:rPr>
        <w:t>1000</w:t>
      </w:r>
      <w:r w:rsidRPr="00B53989">
        <w:rPr>
          <w:color w:val="000000"/>
          <w:sz w:val="18"/>
          <w:szCs w:val="18"/>
          <w:lang w:val="en-NP"/>
        </w:rPr>
        <w:t>);</w:t>
      </w:r>
      <w:r w:rsidRPr="00B53989">
        <w:rPr>
          <w:color w:val="008000"/>
          <w:sz w:val="18"/>
          <w:szCs w:val="18"/>
          <w:lang w:val="en-NP"/>
        </w:rPr>
        <w:t xml:space="preserve"> // Cooldown</w:t>
      </w:r>
    </w:p>
    <w:p w14:paraId="2BFD3D42"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motionDetected</w:t>
      </w:r>
      <w:r w:rsidRPr="00B53989">
        <w:rPr>
          <w:color w:val="000000"/>
          <w:sz w:val="18"/>
          <w:szCs w:val="18"/>
          <w:lang w:val="en-NP"/>
        </w:rPr>
        <w:t xml:space="preserve"> = </w:t>
      </w:r>
      <w:r w:rsidRPr="00B53989">
        <w:rPr>
          <w:color w:val="0000FF"/>
          <w:sz w:val="18"/>
          <w:szCs w:val="18"/>
          <w:lang w:val="en-NP"/>
        </w:rPr>
        <w:t>false</w:t>
      </w:r>
      <w:r w:rsidRPr="00B53989">
        <w:rPr>
          <w:color w:val="000000"/>
          <w:sz w:val="18"/>
          <w:szCs w:val="18"/>
          <w:lang w:val="en-NP"/>
        </w:rPr>
        <w:t>;</w:t>
      </w:r>
    </w:p>
    <w:p w14:paraId="2D23E817"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558B8F66" w14:textId="77777777" w:rsidR="00B53989" w:rsidRPr="00B53989" w:rsidRDefault="00B53989" w:rsidP="00B53989">
      <w:pPr>
        <w:pStyle w:val="NoSpacing"/>
        <w:rPr>
          <w:color w:val="000000"/>
          <w:sz w:val="18"/>
          <w:szCs w:val="18"/>
          <w:lang w:val="en-NP"/>
        </w:rPr>
      </w:pPr>
      <w:r w:rsidRPr="00B53989">
        <w:rPr>
          <w:color w:val="000000"/>
          <w:sz w:val="18"/>
          <w:szCs w:val="18"/>
          <w:lang w:val="en-NP"/>
        </w:rPr>
        <w:t>}</w:t>
      </w:r>
    </w:p>
    <w:p w14:paraId="66091C1C" w14:textId="77777777" w:rsidR="00B53989" w:rsidRPr="00B53989" w:rsidRDefault="00B53989" w:rsidP="00B53989">
      <w:pPr>
        <w:pStyle w:val="NoSpacing"/>
        <w:rPr>
          <w:color w:val="000000"/>
          <w:sz w:val="18"/>
          <w:szCs w:val="18"/>
          <w:lang w:val="en-NP"/>
        </w:rPr>
      </w:pPr>
    </w:p>
    <w:p w14:paraId="06885922" w14:textId="77777777" w:rsidR="00B53989" w:rsidRPr="00B53989" w:rsidRDefault="00B53989" w:rsidP="00B53989">
      <w:pPr>
        <w:pStyle w:val="NoSpacing"/>
        <w:rPr>
          <w:color w:val="000000"/>
          <w:sz w:val="18"/>
          <w:szCs w:val="18"/>
          <w:lang w:val="en-NP"/>
        </w:rPr>
      </w:pPr>
      <w:r w:rsidRPr="00B53989">
        <w:rPr>
          <w:color w:val="0000FF"/>
          <w:sz w:val="18"/>
          <w:szCs w:val="18"/>
          <w:lang w:val="en-NP"/>
        </w:rPr>
        <w:t>void</w:t>
      </w:r>
      <w:r w:rsidRPr="00B53989">
        <w:rPr>
          <w:color w:val="000000"/>
          <w:sz w:val="18"/>
          <w:szCs w:val="18"/>
          <w:lang w:val="en-NP"/>
        </w:rPr>
        <w:t xml:space="preserve"> </w:t>
      </w:r>
      <w:r w:rsidRPr="00B53989">
        <w:rPr>
          <w:color w:val="795E26"/>
          <w:sz w:val="18"/>
          <w:szCs w:val="18"/>
          <w:lang w:val="en-NP"/>
        </w:rPr>
        <w:t>captureAndSend</w:t>
      </w:r>
      <w:r w:rsidRPr="00B53989">
        <w:rPr>
          <w:color w:val="000000"/>
          <w:sz w:val="18"/>
          <w:szCs w:val="18"/>
          <w:lang w:val="en-NP"/>
        </w:rPr>
        <w:t>() {</w:t>
      </w:r>
    </w:p>
    <w:p w14:paraId="37D0239A"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267F99"/>
          <w:sz w:val="18"/>
          <w:szCs w:val="18"/>
          <w:lang w:val="en-NP"/>
        </w:rPr>
        <w:t>camera_fb_t</w:t>
      </w:r>
      <w:r w:rsidRPr="00B53989">
        <w:rPr>
          <w:color w:val="000000"/>
          <w:sz w:val="18"/>
          <w:szCs w:val="18"/>
          <w:lang w:val="en-NP"/>
        </w:rPr>
        <w:t xml:space="preserve"> *fb = </w:t>
      </w:r>
      <w:r w:rsidRPr="00B53989">
        <w:rPr>
          <w:color w:val="795E26"/>
          <w:sz w:val="18"/>
          <w:szCs w:val="18"/>
          <w:lang w:val="en-NP"/>
        </w:rPr>
        <w:t>esp_camera_fb_get</w:t>
      </w:r>
      <w:r w:rsidRPr="00B53989">
        <w:rPr>
          <w:color w:val="000000"/>
          <w:sz w:val="18"/>
          <w:szCs w:val="18"/>
          <w:lang w:val="en-NP"/>
        </w:rPr>
        <w:t>();</w:t>
      </w:r>
    </w:p>
    <w:p w14:paraId="46F291E7"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sz w:val="18"/>
          <w:szCs w:val="18"/>
          <w:lang w:val="en-NP"/>
        </w:rPr>
        <w:t>if</w:t>
      </w:r>
      <w:r w:rsidRPr="00B53989">
        <w:rPr>
          <w:color w:val="000000"/>
          <w:sz w:val="18"/>
          <w:szCs w:val="18"/>
          <w:lang w:val="en-NP"/>
        </w:rPr>
        <w:t xml:space="preserve"> (!fb) </w:t>
      </w:r>
      <w:r w:rsidRPr="00B53989">
        <w:rPr>
          <w:sz w:val="18"/>
          <w:szCs w:val="18"/>
          <w:lang w:val="en-NP"/>
        </w:rPr>
        <w:t>return</w:t>
      </w:r>
      <w:r w:rsidRPr="00B53989">
        <w:rPr>
          <w:color w:val="000000"/>
          <w:sz w:val="18"/>
          <w:szCs w:val="18"/>
          <w:lang w:val="en-NP"/>
        </w:rPr>
        <w:t>;</w:t>
      </w:r>
    </w:p>
    <w:p w14:paraId="62D42548"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7FA7173D" w14:textId="77777777" w:rsidR="00B53989" w:rsidRPr="00B53989" w:rsidRDefault="00B53989" w:rsidP="00B53989">
      <w:pPr>
        <w:pStyle w:val="NoSpacing"/>
        <w:rPr>
          <w:color w:val="000000"/>
          <w:sz w:val="18"/>
          <w:szCs w:val="18"/>
          <w:lang w:val="en-NP"/>
        </w:rPr>
      </w:pPr>
      <w:r w:rsidRPr="00B53989">
        <w:rPr>
          <w:color w:val="000000"/>
          <w:sz w:val="18"/>
          <w:szCs w:val="18"/>
          <w:lang w:val="en-NP"/>
        </w:rPr>
        <w:lastRenderedPageBreak/>
        <w:t xml:space="preserve">  </w:t>
      </w:r>
      <w:r w:rsidRPr="00B53989">
        <w:rPr>
          <w:color w:val="008000"/>
          <w:sz w:val="18"/>
          <w:szCs w:val="18"/>
          <w:lang w:val="en-NP"/>
        </w:rPr>
        <w:t>// Send to Python server</w:t>
      </w:r>
    </w:p>
    <w:p w14:paraId="4833886E"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WiFiClient </w:t>
      </w:r>
      <w:r w:rsidRPr="00B53989">
        <w:rPr>
          <w:color w:val="001080"/>
          <w:sz w:val="18"/>
          <w:szCs w:val="18"/>
          <w:lang w:val="en-NP"/>
        </w:rPr>
        <w:t>client</w:t>
      </w:r>
      <w:r w:rsidRPr="00B53989">
        <w:rPr>
          <w:color w:val="000000"/>
          <w:sz w:val="18"/>
          <w:szCs w:val="18"/>
          <w:lang w:val="en-NP"/>
        </w:rPr>
        <w:t>;</w:t>
      </w:r>
    </w:p>
    <w:p w14:paraId="7C05B4CE"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sz w:val="18"/>
          <w:szCs w:val="18"/>
          <w:lang w:val="en-NP"/>
        </w:rPr>
        <w:t>if</w:t>
      </w: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connect</w:t>
      </w:r>
      <w:r w:rsidRPr="00B53989">
        <w:rPr>
          <w:color w:val="000000"/>
          <w:sz w:val="18"/>
          <w:szCs w:val="18"/>
          <w:lang w:val="en-NP"/>
        </w:rPr>
        <w:t>(</w:t>
      </w:r>
      <w:r w:rsidRPr="00B53989">
        <w:rPr>
          <w:color w:val="001080"/>
          <w:sz w:val="18"/>
          <w:szCs w:val="18"/>
          <w:lang w:val="en-NP"/>
        </w:rPr>
        <w:t>serverIP</w:t>
      </w:r>
      <w:r w:rsidRPr="00B53989">
        <w:rPr>
          <w:color w:val="000000"/>
          <w:sz w:val="18"/>
          <w:szCs w:val="18"/>
          <w:lang w:val="en-NP"/>
        </w:rPr>
        <w:t xml:space="preserve">, </w:t>
      </w:r>
      <w:r w:rsidRPr="00B53989">
        <w:rPr>
          <w:color w:val="001080"/>
          <w:sz w:val="18"/>
          <w:szCs w:val="18"/>
          <w:lang w:val="en-NP"/>
        </w:rPr>
        <w:t>serverPort</w:t>
      </w:r>
      <w:r w:rsidRPr="00B53989">
        <w:rPr>
          <w:color w:val="000000"/>
          <w:sz w:val="18"/>
          <w:szCs w:val="18"/>
          <w:lang w:val="en-NP"/>
        </w:rPr>
        <w:t>)) {</w:t>
      </w:r>
    </w:p>
    <w:p w14:paraId="01F642AB"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println</w:t>
      </w:r>
      <w:r w:rsidRPr="00B53989">
        <w:rPr>
          <w:color w:val="000000"/>
          <w:sz w:val="18"/>
          <w:szCs w:val="18"/>
          <w:lang w:val="en-NP"/>
        </w:rPr>
        <w:t>(</w:t>
      </w:r>
      <w:r w:rsidRPr="00B53989">
        <w:rPr>
          <w:color w:val="A31515"/>
          <w:sz w:val="18"/>
          <w:szCs w:val="18"/>
          <w:lang w:val="en-NP"/>
        </w:rPr>
        <w:t>"POST /detect HTTP/1.1"</w:t>
      </w:r>
      <w:r w:rsidRPr="00B53989">
        <w:rPr>
          <w:color w:val="000000"/>
          <w:sz w:val="18"/>
          <w:szCs w:val="18"/>
          <w:lang w:val="en-NP"/>
        </w:rPr>
        <w:t>);</w:t>
      </w:r>
    </w:p>
    <w:p w14:paraId="5F6848F3"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println</w:t>
      </w:r>
      <w:r w:rsidRPr="00B53989">
        <w:rPr>
          <w:color w:val="000000"/>
          <w:sz w:val="18"/>
          <w:szCs w:val="18"/>
          <w:lang w:val="en-NP"/>
        </w:rPr>
        <w:t>(</w:t>
      </w:r>
      <w:r w:rsidRPr="00B53989">
        <w:rPr>
          <w:color w:val="A31515"/>
          <w:sz w:val="18"/>
          <w:szCs w:val="18"/>
          <w:lang w:val="en-NP"/>
        </w:rPr>
        <w:t>"Content-Type: image/jpeg"</w:t>
      </w:r>
      <w:r w:rsidRPr="00B53989">
        <w:rPr>
          <w:color w:val="000000"/>
          <w:sz w:val="18"/>
          <w:szCs w:val="18"/>
          <w:lang w:val="en-NP"/>
        </w:rPr>
        <w:t>);</w:t>
      </w:r>
    </w:p>
    <w:p w14:paraId="3EC38046"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print</w:t>
      </w:r>
      <w:r w:rsidRPr="00B53989">
        <w:rPr>
          <w:color w:val="000000"/>
          <w:sz w:val="18"/>
          <w:szCs w:val="18"/>
          <w:lang w:val="en-NP"/>
        </w:rPr>
        <w:t>(</w:t>
      </w:r>
      <w:r w:rsidRPr="00B53989">
        <w:rPr>
          <w:color w:val="A31515"/>
          <w:sz w:val="18"/>
          <w:szCs w:val="18"/>
          <w:lang w:val="en-NP"/>
        </w:rPr>
        <w:t>"Content-Length: "</w:t>
      </w:r>
      <w:r w:rsidRPr="00B53989">
        <w:rPr>
          <w:color w:val="000000"/>
          <w:sz w:val="18"/>
          <w:szCs w:val="18"/>
          <w:lang w:val="en-NP"/>
        </w:rPr>
        <w:t>);</w:t>
      </w:r>
    </w:p>
    <w:p w14:paraId="6D1CE0C8"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println</w:t>
      </w:r>
      <w:r w:rsidRPr="00B53989">
        <w:rPr>
          <w:color w:val="000000"/>
          <w:sz w:val="18"/>
          <w:szCs w:val="18"/>
          <w:lang w:val="en-NP"/>
        </w:rPr>
        <w:t>(</w:t>
      </w:r>
      <w:r w:rsidRPr="00B53989">
        <w:rPr>
          <w:color w:val="001080"/>
          <w:sz w:val="18"/>
          <w:szCs w:val="18"/>
          <w:lang w:val="en-NP"/>
        </w:rPr>
        <w:t>fb</w:t>
      </w:r>
      <w:r w:rsidRPr="00B53989">
        <w:rPr>
          <w:color w:val="000000"/>
          <w:sz w:val="18"/>
          <w:szCs w:val="18"/>
          <w:lang w:val="en-NP"/>
        </w:rPr>
        <w:t>-&gt;</w:t>
      </w:r>
      <w:r w:rsidRPr="00B53989">
        <w:rPr>
          <w:color w:val="001080"/>
          <w:sz w:val="18"/>
          <w:szCs w:val="18"/>
          <w:lang w:val="en-NP"/>
        </w:rPr>
        <w:t>len</w:t>
      </w:r>
      <w:r w:rsidRPr="00B53989">
        <w:rPr>
          <w:color w:val="000000"/>
          <w:sz w:val="18"/>
          <w:szCs w:val="18"/>
          <w:lang w:val="en-NP"/>
        </w:rPr>
        <w:t>);</w:t>
      </w:r>
    </w:p>
    <w:p w14:paraId="07E85351"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println</w:t>
      </w:r>
      <w:r w:rsidRPr="00B53989">
        <w:rPr>
          <w:color w:val="000000"/>
          <w:sz w:val="18"/>
          <w:szCs w:val="18"/>
          <w:lang w:val="en-NP"/>
        </w:rPr>
        <w:t>();</w:t>
      </w:r>
    </w:p>
    <w:p w14:paraId="76D10B3C"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001080"/>
          <w:sz w:val="18"/>
          <w:szCs w:val="18"/>
          <w:lang w:val="en-NP"/>
        </w:rPr>
        <w:t>client</w:t>
      </w:r>
      <w:r w:rsidRPr="00B53989">
        <w:rPr>
          <w:color w:val="000000"/>
          <w:sz w:val="18"/>
          <w:szCs w:val="18"/>
          <w:lang w:val="en-NP"/>
        </w:rPr>
        <w:t>.</w:t>
      </w:r>
      <w:r w:rsidRPr="00B53989">
        <w:rPr>
          <w:color w:val="795E26"/>
          <w:sz w:val="18"/>
          <w:szCs w:val="18"/>
          <w:lang w:val="en-NP"/>
        </w:rPr>
        <w:t>write</w:t>
      </w:r>
      <w:r w:rsidRPr="00B53989">
        <w:rPr>
          <w:color w:val="000000"/>
          <w:sz w:val="18"/>
          <w:szCs w:val="18"/>
          <w:lang w:val="en-NP"/>
        </w:rPr>
        <w:t>(</w:t>
      </w:r>
      <w:r w:rsidRPr="00B53989">
        <w:rPr>
          <w:color w:val="001080"/>
          <w:sz w:val="18"/>
          <w:szCs w:val="18"/>
          <w:lang w:val="en-NP"/>
        </w:rPr>
        <w:t>fb</w:t>
      </w:r>
      <w:r w:rsidRPr="00B53989">
        <w:rPr>
          <w:color w:val="000000"/>
          <w:sz w:val="18"/>
          <w:szCs w:val="18"/>
          <w:lang w:val="en-NP"/>
        </w:rPr>
        <w:t>-&gt;</w:t>
      </w:r>
      <w:r w:rsidRPr="00B53989">
        <w:rPr>
          <w:color w:val="001080"/>
          <w:sz w:val="18"/>
          <w:szCs w:val="18"/>
          <w:lang w:val="en-NP"/>
        </w:rPr>
        <w:t>buf</w:t>
      </w:r>
      <w:r w:rsidRPr="00B53989">
        <w:rPr>
          <w:color w:val="000000"/>
          <w:sz w:val="18"/>
          <w:szCs w:val="18"/>
          <w:lang w:val="en-NP"/>
        </w:rPr>
        <w:t xml:space="preserve">, </w:t>
      </w:r>
      <w:r w:rsidRPr="00B53989">
        <w:rPr>
          <w:color w:val="001080"/>
          <w:sz w:val="18"/>
          <w:szCs w:val="18"/>
          <w:lang w:val="en-NP"/>
        </w:rPr>
        <w:t>fb</w:t>
      </w:r>
      <w:r w:rsidRPr="00B53989">
        <w:rPr>
          <w:color w:val="000000"/>
          <w:sz w:val="18"/>
          <w:szCs w:val="18"/>
          <w:lang w:val="en-NP"/>
        </w:rPr>
        <w:t>-&gt;</w:t>
      </w:r>
      <w:r w:rsidRPr="00B53989">
        <w:rPr>
          <w:color w:val="001080"/>
          <w:sz w:val="18"/>
          <w:szCs w:val="18"/>
          <w:lang w:val="en-NP"/>
        </w:rPr>
        <w:t>len</w:t>
      </w:r>
      <w:r w:rsidRPr="00B53989">
        <w:rPr>
          <w:color w:val="000000"/>
          <w:sz w:val="18"/>
          <w:szCs w:val="18"/>
          <w:lang w:val="en-NP"/>
        </w:rPr>
        <w:t>);</w:t>
      </w:r>
    </w:p>
    <w:p w14:paraId="4CA90192"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0AAE12C9"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p>
    <w:p w14:paraId="53136D34" w14:textId="77777777" w:rsidR="00B53989" w:rsidRPr="00B53989" w:rsidRDefault="00B53989" w:rsidP="00B53989">
      <w:pPr>
        <w:pStyle w:val="NoSpacing"/>
        <w:rPr>
          <w:color w:val="000000"/>
          <w:sz w:val="18"/>
          <w:szCs w:val="18"/>
          <w:lang w:val="en-NP"/>
        </w:rPr>
      </w:pPr>
      <w:r w:rsidRPr="00B53989">
        <w:rPr>
          <w:color w:val="000000"/>
          <w:sz w:val="18"/>
          <w:szCs w:val="18"/>
          <w:lang w:val="en-NP"/>
        </w:rPr>
        <w:t xml:space="preserve">  </w:t>
      </w:r>
      <w:r w:rsidRPr="00B53989">
        <w:rPr>
          <w:color w:val="795E26"/>
          <w:sz w:val="18"/>
          <w:szCs w:val="18"/>
          <w:lang w:val="en-NP"/>
        </w:rPr>
        <w:t>esp_camera_fb_return</w:t>
      </w:r>
      <w:r w:rsidRPr="00B53989">
        <w:rPr>
          <w:color w:val="000000"/>
          <w:sz w:val="18"/>
          <w:szCs w:val="18"/>
          <w:lang w:val="en-NP"/>
        </w:rPr>
        <w:t>(fb);</w:t>
      </w:r>
    </w:p>
    <w:p w14:paraId="2B5148F8" w14:textId="77777777" w:rsidR="00B53989" w:rsidRPr="00B53989" w:rsidRDefault="00B53989" w:rsidP="00B53989">
      <w:pPr>
        <w:pStyle w:val="NoSpacing"/>
        <w:rPr>
          <w:color w:val="000000"/>
          <w:sz w:val="18"/>
          <w:szCs w:val="18"/>
          <w:lang w:val="en-NP"/>
        </w:rPr>
      </w:pPr>
      <w:r w:rsidRPr="00B53989">
        <w:rPr>
          <w:color w:val="000000"/>
          <w:sz w:val="18"/>
          <w:szCs w:val="18"/>
          <w:lang w:val="en-NP"/>
        </w:rPr>
        <w:t>}</w:t>
      </w:r>
    </w:p>
    <w:p w14:paraId="7DE32DDE" w14:textId="77777777" w:rsidR="00846AC4" w:rsidRPr="00B53989" w:rsidRDefault="00846AC4" w:rsidP="00846AC4">
      <w:pPr>
        <w:rPr>
          <w:rFonts w:hint="eastAsia"/>
          <w:color w:val="000000" w:themeColor="text1"/>
          <w:sz w:val="15"/>
          <w:szCs w:val="18"/>
        </w:rPr>
      </w:pPr>
    </w:p>
    <w:p w14:paraId="269E5CB0" w14:textId="78801B7C" w:rsidR="00534B8E" w:rsidRPr="00B53989" w:rsidRDefault="00000000">
      <w:pPr>
        <w:rPr>
          <w:rFonts w:hint="eastAsia"/>
          <w:color w:val="000000" w:themeColor="text1"/>
          <w:sz w:val="15"/>
          <w:szCs w:val="18"/>
        </w:rPr>
      </w:pPr>
      <w:r w:rsidRPr="00B53989">
        <w:rPr>
          <w:rFonts w:ascii="Courier New" w:hAnsi="Courier New"/>
          <w:color w:val="000000" w:themeColor="text1"/>
          <w:sz w:val="11"/>
          <w:szCs w:val="18"/>
        </w:rPr>
        <w:br/>
      </w:r>
    </w:p>
    <w:p w14:paraId="245682B6" w14:textId="77777777" w:rsidR="00534B8E" w:rsidRPr="008C034A" w:rsidRDefault="00000000">
      <w:pPr>
        <w:pStyle w:val="Heading2"/>
        <w:rPr>
          <w:color w:val="000000" w:themeColor="text1"/>
        </w:rPr>
      </w:pPr>
      <w:bookmarkStart w:id="42" w:name="_Toc230861544"/>
      <w:r w:rsidRPr="008C034A">
        <w:rPr>
          <w:color w:val="000000" w:themeColor="text1"/>
        </w:rPr>
        <w:t>Python server example</w:t>
      </w:r>
      <w:bookmarkEnd w:id="42"/>
    </w:p>
    <w:p w14:paraId="52BE2404" w14:textId="4AB4A74C" w:rsidR="005B4A68" w:rsidRPr="005B4A68" w:rsidRDefault="00000000" w:rsidP="00F75FAA">
      <w:pPr>
        <w:rPr>
          <w:rFonts w:hint="eastAsia"/>
          <w:color w:val="000000" w:themeColor="text1"/>
        </w:rPr>
      </w:pPr>
      <w:r w:rsidRPr="008C034A">
        <w:rPr>
          <w:rFonts w:ascii="Courier New" w:hAnsi="Courier New"/>
          <w:color w:val="000000" w:themeColor="text1"/>
          <w:sz w:val="16"/>
        </w:rPr>
        <w:br/>
      </w:r>
      <w:r w:rsidR="005B4A68" w:rsidRPr="005B4A68">
        <w:rPr>
          <w:rFonts w:ascii="Menlo" w:eastAsia="Times New Roman" w:hAnsi="Menlo" w:cs="Menlo"/>
          <w:color w:val="000000"/>
          <w:sz w:val="18"/>
          <w:szCs w:val="18"/>
          <w:lang w:val="en-NP"/>
        </w:rPr>
        <w:t xml:space="preserve">import </w:t>
      </w:r>
      <w:r w:rsidR="005B4A68" w:rsidRPr="005B4A68">
        <w:rPr>
          <w:rFonts w:ascii="Menlo" w:eastAsia="Times New Roman" w:hAnsi="Menlo" w:cs="Menlo"/>
          <w:color w:val="001080"/>
          <w:sz w:val="18"/>
          <w:szCs w:val="18"/>
          <w:lang w:val="en-NP"/>
        </w:rPr>
        <w:t>cv2</w:t>
      </w:r>
    </w:p>
    <w:p w14:paraId="6378817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import </w:t>
      </w:r>
      <w:r w:rsidRPr="005B4A68">
        <w:rPr>
          <w:rFonts w:ascii="Menlo" w:eastAsia="Times New Roman" w:hAnsi="Menlo" w:cs="Menlo"/>
          <w:color w:val="001080"/>
          <w:sz w:val="18"/>
          <w:szCs w:val="18"/>
          <w:lang w:val="en-NP"/>
        </w:rPr>
        <w:t>numpy</w:t>
      </w:r>
      <w:r w:rsidRPr="005B4A68">
        <w:rPr>
          <w:rFonts w:ascii="Menlo" w:eastAsia="Times New Roman" w:hAnsi="Menlo" w:cs="Menlo"/>
          <w:color w:val="000000"/>
          <w:sz w:val="18"/>
          <w:szCs w:val="18"/>
          <w:lang w:val="en-NP"/>
        </w:rPr>
        <w:t xml:space="preserve"> as np</w:t>
      </w:r>
    </w:p>
    <w:p w14:paraId="210AE40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from django.shortcuts import render</w:t>
      </w:r>
    </w:p>
    <w:p w14:paraId="39D9E24A"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from django.http import JsonResponse, StreamingHttpResponse</w:t>
      </w:r>
    </w:p>
    <w:p w14:paraId="76CB083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from django.views.decorators.csrf import csrf_exempt</w:t>
      </w:r>
    </w:p>
    <w:p w14:paraId="66085125"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from .models import Event</w:t>
      </w:r>
    </w:p>
    <w:p w14:paraId="681DE6C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from ultralytics import YOLO</w:t>
      </w:r>
    </w:p>
    <w:p w14:paraId="5E2C8264"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import face_recognition</w:t>
      </w:r>
    </w:p>
    <w:p w14:paraId="6C93257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import pytesseract</w:t>
      </w:r>
    </w:p>
    <w:p w14:paraId="64106E90"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656E7695"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Load AI models</w:t>
      </w:r>
    </w:p>
    <w:p w14:paraId="59C81E06"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yolo = </w:t>
      </w:r>
      <w:r w:rsidRPr="005B4A68">
        <w:rPr>
          <w:rFonts w:ascii="Menlo" w:eastAsia="Times New Roman" w:hAnsi="Menlo" w:cs="Menlo"/>
          <w:color w:val="795E26"/>
          <w:sz w:val="18"/>
          <w:szCs w:val="18"/>
          <w:lang w:val="en-NP"/>
        </w:rPr>
        <w:t>YOLO</w:t>
      </w:r>
      <w:r w:rsidRPr="005B4A68">
        <w:rPr>
          <w:rFonts w:ascii="Menlo" w:eastAsia="Times New Roman" w:hAnsi="Menlo" w:cs="Menlo"/>
          <w:color w:val="000000"/>
          <w:sz w:val="18"/>
          <w:szCs w:val="18"/>
          <w:lang w:val="en-NP"/>
        </w:rPr>
        <w:t>(</w:t>
      </w:r>
      <w:r w:rsidRPr="005B4A68">
        <w:rPr>
          <w:rFonts w:ascii="Menlo" w:eastAsia="Times New Roman" w:hAnsi="Menlo" w:cs="Menlo"/>
          <w:color w:val="A31515"/>
          <w:sz w:val="18"/>
          <w:szCs w:val="18"/>
          <w:lang w:val="en-NP"/>
        </w:rPr>
        <w:t>'yolov8n.pt'</w:t>
      </w:r>
      <w:r w:rsidRPr="005B4A68">
        <w:rPr>
          <w:rFonts w:ascii="Menlo" w:eastAsia="Times New Roman" w:hAnsi="Menlo" w:cs="Menlo"/>
          <w:color w:val="000000"/>
          <w:sz w:val="18"/>
          <w:szCs w:val="18"/>
          <w:lang w:val="en-NP"/>
        </w:rPr>
        <w:t>)</w:t>
      </w:r>
    </w:p>
    <w:p w14:paraId="6D34BB9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known_faces = </w:t>
      </w:r>
      <w:r w:rsidRPr="005B4A68">
        <w:rPr>
          <w:rFonts w:ascii="Menlo" w:eastAsia="Times New Roman" w:hAnsi="Menlo" w:cs="Menlo"/>
          <w:color w:val="0000FF"/>
          <w:sz w:val="18"/>
          <w:szCs w:val="18"/>
          <w:lang w:val="en-NP"/>
        </w:rPr>
        <w:t>[]</w:t>
      </w:r>
      <w:r w:rsidRPr="005B4A68">
        <w:rPr>
          <w:rFonts w:ascii="Menlo" w:eastAsia="Times New Roman" w:hAnsi="Menlo" w:cs="Menlo"/>
          <w:color w:val="000000"/>
          <w:sz w:val="18"/>
          <w:szCs w:val="18"/>
          <w:lang w:val="en-NP"/>
        </w:rPr>
        <w:t xml:space="preserve">  # Load from DB in real project</w:t>
      </w:r>
    </w:p>
    <w:p w14:paraId="1B0DBA3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78AEB84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def </w:t>
      </w:r>
      <w:r w:rsidRPr="005B4A68">
        <w:rPr>
          <w:rFonts w:ascii="Menlo" w:eastAsia="Times New Roman" w:hAnsi="Menlo" w:cs="Menlo"/>
          <w:color w:val="795E26"/>
          <w:sz w:val="18"/>
          <w:szCs w:val="18"/>
          <w:lang w:val="en-NP"/>
        </w:rPr>
        <w:t>dashboard</w:t>
      </w:r>
      <w:r w:rsidRPr="005B4A68">
        <w:rPr>
          <w:rFonts w:ascii="Menlo" w:eastAsia="Times New Roman" w:hAnsi="Menlo" w:cs="Menlo"/>
          <w:color w:val="000000"/>
          <w:sz w:val="18"/>
          <w:szCs w:val="18"/>
          <w:lang w:val="en-NP"/>
        </w:rPr>
        <w:t>(request):</w:t>
      </w:r>
    </w:p>
    <w:p w14:paraId="61E19C1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events = Event.objects.</w:t>
      </w:r>
      <w:r w:rsidRPr="005B4A68">
        <w:rPr>
          <w:rFonts w:ascii="Menlo" w:eastAsia="Times New Roman" w:hAnsi="Menlo" w:cs="Menlo"/>
          <w:color w:val="795E26"/>
          <w:sz w:val="18"/>
          <w:szCs w:val="18"/>
          <w:lang w:val="en-NP"/>
        </w:rPr>
        <w:t>all</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20</w:t>
      </w:r>
      <w:r w:rsidRPr="005B4A68">
        <w:rPr>
          <w:rFonts w:ascii="Menlo" w:eastAsia="Times New Roman" w:hAnsi="Menlo" w:cs="Menlo"/>
          <w:color w:val="000000"/>
          <w:sz w:val="18"/>
          <w:szCs w:val="18"/>
          <w:lang w:val="en-NP"/>
        </w:rPr>
        <w:t>]</w:t>
      </w:r>
    </w:p>
    <w:p w14:paraId="272E260D"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return</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795E26"/>
          <w:sz w:val="18"/>
          <w:szCs w:val="18"/>
          <w:lang w:val="en-NP"/>
        </w:rPr>
        <w:t>render</w:t>
      </w:r>
      <w:r w:rsidRPr="005B4A68">
        <w:rPr>
          <w:rFonts w:ascii="Menlo" w:eastAsia="Times New Roman" w:hAnsi="Menlo" w:cs="Menlo"/>
          <w:color w:val="000000"/>
          <w:sz w:val="18"/>
          <w:szCs w:val="18"/>
          <w:lang w:val="en-NP"/>
        </w:rPr>
        <w:t xml:space="preserve">(request, </w:t>
      </w:r>
      <w:r w:rsidRPr="005B4A68">
        <w:rPr>
          <w:rFonts w:ascii="Menlo" w:eastAsia="Times New Roman" w:hAnsi="Menlo" w:cs="Menlo"/>
          <w:color w:val="A31515"/>
          <w:sz w:val="18"/>
          <w:szCs w:val="18"/>
          <w:lang w:val="en-NP"/>
        </w:rPr>
        <w:t>'dashboard.html'</w:t>
      </w:r>
      <w:r w:rsidRPr="005B4A68">
        <w:rPr>
          <w:rFonts w:ascii="Menlo" w:eastAsia="Times New Roman" w:hAnsi="Menlo" w:cs="Menlo"/>
          <w:color w:val="000000"/>
          <w:sz w:val="18"/>
          <w:szCs w:val="18"/>
          <w:lang w:val="en-NP"/>
        </w:rPr>
        <w:t>, {</w:t>
      </w:r>
      <w:r w:rsidRPr="005B4A68">
        <w:rPr>
          <w:rFonts w:ascii="Menlo" w:eastAsia="Times New Roman" w:hAnsi="Menlo" w:cs="Menlo"/>
          <w:color w:val="A31515"/>
          <w:sz w:val="18"/>
          <w:szCs w:val="18"/>
          <w:lang w:val="en-NP"/>
        </w:rPr>
        <w:t>'events'</w:t>
      </w:r>
      <w:r w:rsidRPr="005B4A68">
        <w:rPr>
          <w:rFonts w:ascii="Menlo" w:eastAsia="Times New Roman" w:hAnsi="Menlo" w:cs="Menlo"/>
          <w:color w:val="000000"/>
          <w:sz w:val="18"/>
          <w:szCs w:val="18"/>
          <w:lang w:val="en-NP"/>
        </w:rPr>
        <w:t>: events})</w:t>
      </w:r>
    </w:p>
    <w:p w14:paraId="307698B1"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50CC7B3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def </w:t>
      </w:r>
      <w:r w:rsidRPr="005B4A68">
        <w:rPr>
          <w:rFonts w:ascii="Menlo" w:eastAsia="Times New Roman" w:hAnsi="Menlo" w:cs="Menlo"/>
          <w:color w:val="795E26"/>
          <w:sz w:val="18"/>
          <w:szCs w:val="18"/>
          <w:lang w:val="en-NP"/>
        </w:rPr>
        <w:t>live_feed</w:t>
      </w:r>
      <w:r w:rsidRPr="005B4A68">
        <w:rPr>
          <w:rFonts w:ascii="Menlo" w:eastAsia="Times New Roman" w:hAnsi="Menlo" w:cs="Menlo"/>
          <w:color w:val="000000"/>
          <w:sz w:val="18"/>
          <w:szCs w:val="18"/>
          <w:lang w:val="en-NP"/>
        </w:rPr>
        <w:t>(request):</w:t>
      </w:r>
    </w:p>
    <w:p w14:paraId="4F9FE0A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def </w:t>
      </w:r>
      <w:r w:rsidRPr="005B4A68">
        <w:rPr>
          <w:rFonts w:ascii="Menlo" w:eastAsia="Times New Roman" w:hAnsi="Menlo" w:cs="Menlo"/>
          <w:color w:val="795E26"/>
          <w:sz w:val="18"/>
          <w:szCs w:val="18"/>
          <w:lang w:val="en-NP"/>
        </w:rPr>
        <w:t>gen</w:t>
      </w:r>
      <w:r w:rsidRPr="005B4A68">
        <w:rPr>
          <w:rFonts w:ascii="Menlo" w:eastAsia="Times New Roman" w:hAnsi="Menlo" w:cs="Menlo"/>
          <w:color w:val="000000"/>
          <w:sz w:val="18"/>
          <w:szCs w:val="18"/>
          <w:lang w:val="en-NP"/>
        </w:rPr>
        <w:t>():</w:t>
      </w:r>
    </w:p>
    <w:p w14:paraId="437AEB5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while</w:t>
      </w:r>
      <w:r w:rsidRPr="005B4A68">
        <w:rPr>
          <w:rFonts w:ascii="Menlo" w:eastAsia="Times New Roman" w:hAnsi="Menlo" w:cs="Menlo"/>
          <w:color w:val="000000"/>
          <w:sz w:val="18"/>
          <w:szCs w:val="18"/>
          <w:lang w:val="en-NP"/>
        </w:rPr>
        <w:t xml:space="preserve"> True:</w:t>
      </w:r>
    </w:p>
    <w:p w14:paraId="5DA36609"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frame = cv2.</w:t>
      </w:r>
      <w:r w:rsidRPr="005B4A68">
        <w:rPr>
          <w:rFonts w:ascii="Menlo" w:eastAsia="Times New Roman" w:hAnsi="Menlo" w:cs="Menlo"/>
          <w:color w:val="795E26"/>
          <w:sz w:val="18"/>
          <w:szCs w:val="18"/>
          <w:lang w:val="en-NP"/>
        </w:rPr>
        <w:t>VideoCapture</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r w:rsidRPr="005B4A68">
        <w:rPr>
          <w:rFonts w:ascii="Menlo" w:eastAsia="Times New Roman" w:hAnsi="Menlo" w:cs="Menlo"/>
          <w:color w:val="795E26"/>
          <w:sz w:val="18"/>
          <w:szCs w:val="18"/>
          <w:lang w:val="en-NP"/>
        </w:rPr>
        <w:t>read</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1</w:t>
      </w:r>
      <w:r w:rsidRPr="005B4A68">
        <w:rPr>
          <w:rFonts w:ascii="Menlo" w:eastAsia="Times New Roman" w:hAnsi="Menlo" w:cs="Menlo"/>
          <w:color w:val="000000"/>
          <w:sz w:val="18"/>
          <w:szCs w:val="18"/>
          <w:lang w:val="en-NP"/>
        </w:rPr>
        <w:t>]  # Simplified</w:t>
      </w:r>
    </w:p>
    <w:p w14:paraId="608E43A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_, jpeg = cv2.</w:t>
      </w:r>
      <w:r w:rsidRPr="005B4A68">
        <w:rPr>
          <w:rFonts w:ascii="Menlo" w:eastAsia="Times New Roman" w:hAnsi="Menlo" w:cs="Menlo"/>
          <w:color w:val="795E26"/>
          <w:sz w:val="18"/>
          <w:szCs w:val="18"/>
          <w:lang w:val="en-NP"/>
        </w:rPr>
        <w:t>imencode</w:t>
      </w:r>
      <w:r w:rsidRPr="005B4A68">
        <w:rPr>
          <w:rFonts w:ascii="Menlo" w:eastAsia="Times New Roman" w:hAnsi="Menlo" w:cs="Menlo"/>
          <w:color w:val="000000"/>
          <w:sz w:val="18"/>
          <w:szCs w:val="18"/>
          <w:lang w:val="en-NP"/>
        </w:rPr>
        <w:t>(</w:t>
      </w:r>
      <w:r w:rsidRPr="005B4A68">
        <w:rPr>
          <w:rFonts w:ascii="Menlo" w:eastAsia="Times New Roman" w:hAnsi="Menlo" w:cs="Menlo"/>
          <w:color w:val="A31515"/>
          <w:sz w:val="18"/>
          <w:szCs w:val="18"/>
          <w:lang w:val="en-NP"/>
        </w:rPr>
        <w:t>'.jpg'</w:t>
      </w:r>
      <w:r w:rsidRPr="005B4A68">
        <w:rPr>
          <w:rFonts w:ascii="Menlo" w:eastAsia="Times New Roman" w:hAnsi="Menlo" w:cs="Menlo"/>
          <w:color w:val="000000"/>
          <w:sz w:val="18"/>
          <w:szCs w:val="18"/>
          <w:lang w:val="en-NP"/>
        </w:rPr>
        <w:t>, frame)</w:t>
      </w:r>
    </w:p>
    <w:p w14:paraId="4CC65C7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795E26"/>
          <w:sz w:val="18"/>
          <w:szCs w:val="18"/>
          <w:lang w:val="en-NP"/>
        </w:rPr>
        <w:t>yield</w:t>
      </w:r>
      <w:r w:rsidRPr="005B4A68">
        <w:rPr>
          <w:rFonts w:ascii="Menlo" w:eastAsia="Times New Roman" w:hAnsi="Menlo" w:cs="Menlo"/>
          <w:color w:val="000000"/>
          <w:sz w:val="18"/>
          <w:szCs w:val="18"/>
          <w:lang w:val="en-NP"/>
        </w:rPr>
        <w:t xml:space="preserve"> (b</w:t>
      </w:r>
      <w:r w:rsidRPr="005B4A68">
        <w:rPr>
          <w:rFonts w:ascii="Menlo" w:eastAsia="Times New Roman" w:hAnsi="Menlo" w:cs="Menlo"/>
          <w:color w:val="A31515"/>
          <w:sz w:val="18"/>
          <w:szCs w:val="18"/>
          <w:lang w:val="en-NP"/>
        </w:rPr>
        <w:t>'--frame</w:t>
      </w:r>
      <w:r w:rsidRPr="005B4A68">
        <w:rPr>
          <w:rFonts w:ascii="Menlo" w:eastAsia="Times New Roman" w:hAnsi="Menlo" w:cs="Menlo"/>
          <w:color w:val="EE0000"/>
          <w:sz w:val="18"/>
          <w:szCs w:val="18"/>
          <w:lang w:val="en-NP"/>
        </w:rPr>
        <w:t>\r\n</w:t>
      </w:r>
      <w:r w:rsidRPr="005B4A68">
        <w:rPr>
          <w:rFonts w:ascii="Menlo" w:eastAsia="Times New Roman" w:hAnsi="Menlo" w:cs="Menlo"/>
          <w:color w:val="A31515"/>
          <w:sz w:val="18"/>
          <w:szCs w:val="18"/>
          <w:lang w:val="en-NP"/>
        </w:rPr>
        <w:t>Content-Type: image/jpeg</w:t>
      </w:r>
      <w:r w:rsidRPr="005B4A68">
        <w:rPr>
          <w:rFonts w:ascii="Menlo" w:eastAsia="Times New Roman" w:hAnsi="Menlo" w:cs="Menlo"/>
          <w:color w:val="EE0000"/>
          <w:sz w:val="18"/>
          <w:szCs w:val="18"/>
          <w:lang w:val="en-NP"/>
        </w:rPr>
        <w:t>\r\n\r\n</w:t>
      </w:r>
      <w:r w:rsidRPr="005B4A68">
        <w:rPr>
          <w:rFonts w:ascii="Menlo" w:eastAsia="Times New Roman" w:hAnsi="Menlo" w:cs="Menlo"/>
          <w:color w:val="A31515"/>
          <w:sz w:val="18"/>
          <w:szCs w:val="18"/>
          <w:lang w:val="en-NP"/>
        </w:rPr>
        <w:t>'</w:t>
      </w:r>
      <w:r w:rsidRPr="005B4A68">
        <w:rPr>
          <w:rFonts w:ascii="Menlo" w:eastAsia="Times New Roman" w:hAnsi="Menlo" w:cs="Menlo"/>
          <w:color w:val="000000"/>
          <w:sz w:val="18"/>
          <w:szCs w:val="18"/>
          <w:lang w:val="en-NP"/>
        </w:rPr>
        <w:t xml:space="preserve"> + </w:t>
      </w:r>
    </w:p>
    <w:p w14:paraId="70D56823"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jpeg.</w:t>
      </w:r>
      <w:r w:rsidRPr="005B4A68">
        <w:rPr>
          <w:rFonts w:ascii="Menlo" w:eastAsia="Times New Roman" w:hAnsi="Menlo" w:cs="Menlo"/>
          <w:color w:val="795E26"/>
          <w:sz w:val="18"/>
          <w:szCs w:val="18"/>
          <w:lang w:val="en-NP"/>
        </w:rPr>
        <w:t>tobytes</w:t>
      </w:r>
      <w:r w:rsidRPr="005B4A68">
        <w:rPr>
          <w:rFonts w:ascii="Menlo" w:eastAsia="Times New Roman" w:hAnsi="Menlo" w:cs="Menlo"/>
          <w:color w:val="000000"/>
          <w:sz w:val="18"/>
          <w:szCs w:val="18"/>
          <w:lang w:val="en-NP"/>
        </w:rPr>
        <w:t>() + b</w:t>
      </w:r>
      <w:r w:rsidRPr="005B4A68">
        <w:rPr>
          <w:rFonts w:ascii="Menlo" w:eastAsia="Times New Roman" w:hAnsi="Menlo" w:cs="Menlo"/>
          <w:color w:val="A31515"/>
          <w:sz w:val="18"/>
          <w:szCs w:val="18"/>
          <w:lang w:val="en-NP"/>
        </w:rPr>
        <w:t>'</w:t>
      </w:r>
      <w:r w:rsidRPr="005B4A68">
        <w:rPr>
          <w:rFonts w:ascii="Menlo" w:eastAsia="Times New Roman" w:hAnsi="Menlo" w:cs="Menlo"/>
          <w:color w:val="EE0000"/>
          <w:sz w:val="18"/>
          <w:szCs w:val="18"/>
          <w:lang w:val="en-NP"/>
        </w:rPr>
        <w:t>\r\n</w:t>
      </w:r>
      <w:r w:rsidRPr="005B4A68">
        <w:rPr>
          <w:rFonts w:ascii="Menlo" w:eastAsia="Times New Roman" w:hAnsi="Menlo" w:cs="Menlo"/>
          <w:color w:val="A31515"/>
          <w:sz w:val="18"/>
          <w:szCs w:val="18"/>
          <w:lang w:val="en-NP"/>
        </w:rPr>
        <w:t>'</w:t>
      </w:r>
      <w:r w:rsidRPr="005B4A68">
        <w:rPr>
          <w:rFonts w:ascii="Menlo" w:eastAsia="Times New Roman" w:hAnsi="Menlo" w:cs="Menlo"/>
          <w:color w:val="000000"/>
          <w:sz w:val="18"/>
          <w:szCs w:val="18"/>
          <w:lang w:val="en-NP"/>
        </w:rPr>
        <w:t>)</w:t>
      </w:r>
    </w:p>
    <w:p w14:paraId="4609080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return</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795E26"/>
          <w:sz w:val="18"/>
          <w:szCs w:val="18"/>
          <w:lang w:val="en-NP"/>
        </w:rPr>
        <w:t>StreamingHttpResponse</w:t>
      </w:r>
      <w:r w:rsidRPr="005B4A68">
        <w:rPr>
          <w:rFonts w:ascii="Menlo" w:eastAsia="Times New Roman" w:hAnsi="Menlo" w:cs="Menlo"/>
          <w:color w:val="000000"/>
          <w:sz w:val="18"/>
          <w:szCs w:val="18"/>
          <w:lang w:val="en-NP"/>
        </w:rPr>
        <w:t>(</w:t>
      </w:r>
      <w:r w:rsidRPr="005B4A68">
        <w:rPr>
          <w:rFonts w:ascii="Menlo" w:eastAsia="Times New Roman" w:hAnsi="Menlo" w:cs="Menlo"/>
          <w:color w:val="795E26"/>
          <w:sz w:val="18"/>
          <w:szCs w:val="18"/>
          <w:lang w:val="en-NP"/>
        </w:rPr>
        <w:t>gen</w:t>
      </w:r>
      <w:r w:rsidRPr="005B4A68">
        <w:rPr>
          <w:rFonts w:ascii="Menlo" w:eastAsia="Times New Roman" w:hAnsi="Menlo" w:cs="Menlo"/>
          <w:color w:val="000000"/>
          <w:sz w:val="18"/>
          <w:szCs w:val="18"/>
          <w:lang w:val="en-NP"/>
        </w:rPr>
        <w:t>(), content_type=</w:t>
      </w:r>
      <w:r w:rsidRPr="005B4A68">
        <w:rPr>
          <w:rFonts w:ascii="Menlo" w:eastAsia="Times New Roman" w:hAnsi="Menlo" w:cs="Menlo"/>
          <w:color w:val="A31515"/>
          <w:sz w:val="18"/>
          <w:szCs w:val="18"/>
          <w:lang w:val="en-NP"/>
        </w:rPr>
        <w:t>'multipart/x-mixed-replace; boundary=frame'</w:t>
      </w:r>
      <w:r w:rsidRPr="005B4A68">
        <w:rPr>
          <w:rFonts w:ascii="Menlo" w:eastAsia="Times New Roman" w:hAnsi="Menlo" w:cs="Menlo"/>
          <w:color w:val="000000"/>
          <w:sz w:val="18"/>
          <w:szCs w:val="18"/>
          <w:lang w:val="en-NP"/>
        </w:rPr>
        <w:t>)</w:t>
      </w:r>
    </w:p>
    <w:p w14:paraId="6386551A"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337BAEB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@csrf_exempt</w:t>
      </w:r>
    </w:p>
    <w:p w14:paraId="2AEBA93C"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def </w:t>
      </w:r>
      <w:r w:rsidRPr="005B4A68">
        <w:rPr>
          <w:rFonts w:ascii="Menlo" w:eastAsia="Times New Roman" w:hAnsi="Menlo" w:cs="Menlo"/>
          <w:color w:val="795E26"/>
          <w:sz w:val="18"/>
          <w:szCs w:val="18"/>
          <w:lang w:val="en-NP"/>
        </w:rPr>
        <w:t>detect_api</w:t>
      </w:r>
      <w:r w:rsidRPr="005B4A68">
        <w:rPr>
          <w:rFonts w:ascii="Menlo" w:eastAsia="Times New Roman" w:hAnsi="Menlo" w:cs="Menlo"/>
          <w:color w:val="000000"/>
          <w:sz w:val="18"/>
          <w:szCs w:val="18"/>
          <w:lang w:val="en-NP"/>
        </w:rPr>
        <w:t>(request):</w:t>
      </w:r>
    </w:p>
    <w:p w14:paraId="2DC8201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if</w:t>
      </w:r>
      <w:r w:rsidRPr="005B4A68">
        <w:rPr>
          <w:rFonts w:ascii="Menlo" w:eastAsia="Times New Roman" w:hAnsi="Menlo" w:cs="Menlo"/>
          <w:color w:val="000000"/>
          <w:sz w:val="18"/>
          <w:szCs w:val="18"/>
          <w:lang w:val="en-NP"/>
        </w:rPr>
        <w:t xml:space="preserve"> request.method == </w:t>
      </w:r>
      <w:r w:rsidRPr="005B4A68">
        <w:rPr>
          <w:rFonts w:ascii="Menlo" w:eastAsia="Times New Roman" w:hAnsi="Menlo" w:cs="Menlo"/>
          <w:color w:val="A31515"/>
          <w:sz w:val="18"/>
          <w:szCs w:val="18"/>
          <w:lang w:val="en-NP"/>
        </w:rPr>
        <w:t>'POST'</w:t>
      </w:r>
      <w:r w:rsidRPr="005B4A68">
        <w:rPr>
          <w:rFonts w:ascii="Menlo" w:eastAsia="Times New Roman" w:hAnsi="Menlo" w:cs="Menlo"/>
          <w:color w:val="000000"/>
          <w:sz w:val="18"/>
          <w:szCs w:val="18"/>
          <w:lang w:val="en-NP"/>
        </w:rPr>
        <w:t>:</w:t>
      </w:r>
    </w:p>
    <w:p w14:paraId="7183DC2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 Get image</w:t>
      </w:r>
    </w:p>
    <w:p w14:paraId="6AA1E78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img = cv2.</w:t>
      </w:r>
      <w:r w:rsidRPr="005B4A68">
        <w:rPr>
          <w:rFonts w:ascii="Menlo" w:eastAsia="Times New Roman" w:hAnsi="Menlo" w:cs="Menlo"/>
          <w:color w:val="795E26"/>
          <w:sz w:val="18"/>
          <w:szCs w:val="18"/>
          <w:lang w:val="en-NP"/>
        </w:rPr>
        <w:t>imdecode</w:t>
      </w:r>
      <w:r w:rsidRPr="005B4A68">
        <w:rPr>
          <w:rFonts w:ascii="Menlo" w:eastAsia="Times New Roman" w:hAnsi="Menlo" w:cs="Menlo"/>
          <w:color w:val="000000"/>
          <w:sz w:val="18"/>
          <w:szCs w:val="18"/>
          <w:lang w:val="en-NP"/>
        </w:rPr>
        <w:t>(np.</w:t>
      </w:r>
      <w:r w:rsidRPr="005B4A68">
        <w:rPr>
          <w:rFonts w:ascii="Menlo" w:eastAsia="Times New Roman" w:hAnsi="Menlo" w:cs="Menlo"/>
          <w:color w:val="795E26"/>
          <w:sz w:val="18"/>
          <w:szCs w:val="18"/>
          <w:lang w:val="en-NP"/>
        </w:rPr>
        <w:t>frombuffer</w:t>
      </w:r>
      <w:r w:rsidRPr="005B4A68">
        <w:rPr>
          <w:rFonts w:ascii="Menlo" w:eastAsia="Times New Roman" w:hAnsi="Menlo" w:cs="Menlo"/>
          <w:color w:val="000000"/>
          <w:sz w:val="18"/>
          <w:szCs w:val="18"/>
          <w:lang w:val="en-NP"/>
        </w:rPr>
        <w:t>(request.body, np.uint8), cv2.IMREAD_COLOR)</w:t>
      </w:r>
    </w:p>
    <w:p w14:paraId="603B658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61B2DD2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 YOLO detection</w:t>
      </w:r>
    </w:p>
    <w:p w14:paraId="25DC388E"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results = </w:t>
      </w:r>
      <w:r w:rsidRPr="005B4A68">
        <w:rPr>
          <w:rFonts w:ascii="Menlo" w:eastAsia="Times New Roman" w:hAnsi="Menlo" w:cs="Menlo"/>
          <w:color w:val="795E26"/>
          <w:sz w:val="18"/>
          <w:szCs w:val="18"/>
          <w:lang w:val="en-NP"/>
        </w:rPr>
        <w:t>yolo</w:t>
      </w:r>
      <w:r w:rsidRPr="005B4A68">
        <w:rPr>
          <w:rFonts w:ascii="Menlo" w:eastAsia="Times New Roman" w:hAnsi="Menlo" w:cs="Menlo"/>
          <w:color w:val="000000"/>
          <w:sz w:val="18"/>
          <w:szCs w:val="18"/>
          <w:lang w:val="en-NP"/>
        </w:rPr>
        <w:t>(img)</w:t>
      </w:r>
    </w:p>
    <w:p w14:paraId="0C72695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1C3F1814"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lastRenderedPageBreak/>
        <w:t xml:space="preserve">        </w:t>
      </w:r>
      <w:r w:rsidRPr="005B4A68">
        <w:rPr>
          <w:rFonts w:ascii="Menlo" w:eastAsia="Times New Roman" w:hAnsi="Menlo" w:cs="Menlo"/>
          <w:color w:val="AF00DB"/>
          <w:sz w:val="18"/>
          <w:szCs w:val="18"/>
          <w:lang w:val="en-NP"/>
        </w:rPr>
        <w:t>for</w:t>
      </w:r>
      <w:r w:rsidRPr="005B4A68">
        <w:rPr>
          <w:rFonts w:ascii="Menlo" w:eastAsia="Times New Roman" w:hAnsi="Menlo" w:cs="Menlo"/>
          <w:color w:val="000000"/>
          <w:sz w:val="18"/>
          <w:szCs w:val="18"/>
          <w:lang w:val="en-NP"/>
        </w:rPr>
        <w:t xml:space="preserve"> r in results:</w:t>
      </w:r>
    </w:p>
    <w:p w14:paraId="3B8B6DF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for</w:t>
      </w:r>
      <w:r w:rsidRPr="005B4A68">
        <w:rPr>
          <w:rFonts w:ascii="Menlo" w:eastAsia="Times New Roman" w:hAnsi="Menlo" w:cs="Menlo"/>
          <w:color w:val="000000"/>
          <w:sz w:val="18"/>
          <w:szCs w:val="18"/>
          <w:lang w:val="en-NP"/>
        </w:rPr>
        <w:t xml:space="preserve"> box in r.boxes:</w:t>
      </w:r>
    </w:p>
    <w:p w14:paraId="6F06672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conf = </w:t>
      </w:r>
      <w:r w:rsidRPr="005B4A68">
        <w:rPr>
          <w:rFonts w:ascii="Menlo" w:eastAsia="Times New Roman" w:hAnsi="Menlo" w:cs="Menlo"/>
          <w:color w:val="0000FF"/>
          <w:sz w:val="18"/>
          <w:szCs w:val="18"/>
          <w:lang w:val="en-NP"/>
        </w:rPr>
        <w:t>float</w:t>
      </w:r>
      <w:r w:rsidRPr="005B4A68">
        <w:rPr>
          <w:rFonts w:ascii="Menlo" w:eastAsia="Times New Roman" w:hAnsi="Menlo" w:cs="Menlo"/>
          <w:color w:val="000000"/>
          <w:sz w:val="18"/>
          <w:szCs w:val="18"/>
          <w:lang w:val="en-NP"/>
        </w:rPr>
        <w:t>(box.</w:t>
      </w:r>
      <w:r w:rsidRPr="005B4A68">
        <w:rPr>
          <w:rFonts w:ascii="Menlo" w:eastAsia="Times New Roman" w:hAnsi="Menlo" w:cs="Menlo"/>
          <w:color w:val="001080"/>
          <w:sz w:val="18"/>
          <w:szCs w:val="18"/>
          <w:lang w:val="en-NP"/>
        </w:rPr>
        <w:t>conf</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p>
    <w:p w14:paraId="63AF6B5A"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cls = r.</w:t>
      </w:r>
      <w:r w:rsidRPr="005B4A68">
        <w:rPr>
          <w:rFonts w:ascii="Menlo" w:eastAsia="Times New Roman" w:hAnsi="Menlo" w:cs="Menlo"/>
          <w:color w:val="001080"/>
          <w:sz w:val="18"/>
          <w:szCs w:val="18"/>
          <w:lang w:val="en-NP"/>
        </w:rPr>
        <w:t>names</w:t>
      </w:r>
      <w:r w:rsidRPr="005B4A68">
        <w:rPr>
          <w:rFonts w:ascii="Menlo" w:eastAsia="Times New Roman" w:hAnsi="Menlo" w:cs="Menlo"/>
          <w:color w:val="000000"/>
          <w:sz w:val="18"/>
          <w:szCs w:val="18"/>
          <w:lang w:val="en-NP"/>
        </w:rPr>
        <w:t>[</w:t>
      </w:r>
      <w:r w:rsidRPr="005B4A68">
        <w:rPr>
          <w:rFonts w:ascii="Menlo" w:eastAsia="Times New Roman" w:hAnsi="Menlo" w:cs="Menlo"/>
          <w:color w:val="0000FF"/>
          <w:sz w:val="18"/>
          <w:szCs w:val="18"/>
          <w:lang w:val="en-NP"/>
        </w:rPr>
        <w:t>int</w:t>
      </w:r>
      <w:r w:rsidRPr="005B4A68">
        <w:rPr>
          <w:rFonts w:ascii="Menlo" w:eastAsia="Times New Roman" w:hAnsi="Menlo" w:cs="Menlo"/>
          <w:color w:val="000000"/>
          <w:sz w:val="18"/>
          <w:szCs w:val="18"/>
          <w:lang w:val="en-NP"/>
        </w:rPr>
        <w:t>(</w:t>
      </w:r>
      <w:r w:rsidRPr="005B4A68">
        <w:rPr>
          <w:rFonts w:ascii="Menlo" w:eastAsia="Times New Roman" w:hAnsi="Menlo" w:cs="Menlo"/>
          <w:color w:val="001080"/>
          <w:sz w:val="18"/>
          <w:szCs w:val="18"/>
          <w:lang w:val="en-NP"/>
        </w:rPr>
        <w:t>box</w:t>
      </w:r>
      <w:r w:rsidRPr="005B4A68">
        <w:rPr>
          <w:rFonts w:ascii="Menlo" w:eastAsia="Times New Roman" w:hAnsi="Menlo" w:cs="Menlo"/>
          <w:color w:val="000000"/>
          <w:sz w:val="18"/>
          <w:szCs w:val="18"/>
          <w:lang w:val="en-NP"/>
        </w:rPr>
        <w:t>.</w:t>
      </w:r>
      <w:r w:rsidRPr="005B4A68">
        <w:rPr>
          <w:rFonts w:ascii="Menlo" w:eastAsia="Times New Roman" w:hAnsi="Menlo" w:cs="Menlo"/>
          <w:color w:val="001080"/>
          <w:sz w:val="18"/>
          <w:szCs w:val="18"/>
          <w:lang w:val="en-NP"/>
        </w:rPr>
        <w:t>cls</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p>
    <w:p w14:paraId="5BB63A0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78DD12AE"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 Simple processing</w:t>
      </w:r>
    </w:p>
    <w:p w14:paraId="54228BE1"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if</w:t>
      </w:r>
      <w:r w:rsidRPr="005B4A68">
        <w:rPr>
          <w:rFonts w:ascii="Menlo" w:eastAsia="Times New Roman" w:hAnsi="Menlo" w:cs="Menlo"/>
          <w:color w:val="000000"/>
          <w:sz w:val="18"/>
          <w:szCs w:val="18"/>
          <w:lang w:val="en-NP"/>
        </w:rPr>
        <w:t xml:space="preserve"> cls == </w:t>
      </w:r>
      <w:r w:rsidRPr="005B4A68">
        <w:rPr>
          <w:rFonts w:ascii="Menlo" w:eastAsia="Times New Roman" w:hAnsi="Menlo" w:cs="Menlo"/>
          <w:color w:val="A31515"/>
          <w:sz w:val="18"/>
          <w:szCs w:val="18"/>
          <w:lang w:val="en-NP"/>
        </w:rPr>
        <w:t>'person'</w:t>
      </w:r>
      <w:r w:rsidRPr="005B4A68">
        <w:rPr>
          <w:rFonts w:ascii="Menlo" w:eastAsia="Times New Roman" w:hAnsi="Menlo" w:cs="Menlo"/>
          <w:color w:val="000000"/>
          <w:sz w:val="18"/>
          <w:szCs w:val="18"/>
          <w:lang w:val="en-NP"/>
        </w:rPr>
        <w:t>:</w:t>
      </w:r>
    </w:p>
    <w:p w14:paraId="4C5D1B84"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 Face recognition</w:t>
      </w:r>
    </w:p>
    <w:p w14:paraId="2AF57C8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x1, y1, x2, y2 = </w:t>
      </w:r>
      <w:r w:rsidRPr="005B4A68">
        <w:rPr>
          <w:rFonts w:ascii="Menlo" w:eastAsia="Times New Roman" w:hAnsi="Menlo" w:cs="Menlo"/>
          <w:color w:val="795E26"/>
          <w:sz w:val="18"/>
          <w:szCs w:val="18"/>
          <w:lang w:val="en-NP"/>
        </w:rPr>
        <w:t>map</w:t>
      </w:r>
      <w:r w:rsidRPr="005B4A68">
        <w:rPr>
          <w:rFonts w:ascii="Menlo" w:eastAsia="Times New Roman" w:hAnsi="Menlo" w:cs="Menlo"/>
          <w:color w:val="000000"/>
          <w:sz w:val="18"/>
          <w:szCs w:val="18"/>
          <w:lang w:val="en-NP"/>
        </w:rPr>
        <w:t>(</w:t>
      </w:r>
      <w:r w:rsidRPr="005B4A68">
        <w:rPr>
          <w:rFonts w:ascii="Menlo" w:eastAsia="Times New Roman" w:hAnsi="Menlo" w:cs="Menlo"/>
          <w:color w:val="0000FF"/>
          <w:sz w:val="18"/>
          <w:szCs w:val="18"/>
          <w:lang w:val="en-NP"/>
        </w:rPr>
        <w:t>int</w:t>
      </w:r>
      <w:r w:rsidRPr="005B4A68">
        <w:rPr>
          <w:rFonts w:ascii="Menlo" w:eastAsia="Times New Roman" w:hAnsi="Menlo" w:cs="Menlo"/>
          <w:color w:val="000000"/>
          <w:sz w:val="18"/>
          <w:szCs w:val="18"/>
          <w:lang w:val="en-NP"/>
        </w:rPr>
        <w:t>, box.</w:t>
      </w:r>
      <w:r w:rsidRPr="005B4A68">
        <w:rPr>
          <w:rFonts w:ascii="Menlo" w:eastAsia="Times New Roman" w:hAnsi="Menlo" w:cs="Menlo"/>
          <w:color w:val="001080"/>
          <w:sz w:val="18"/>
          <w:szCs w:val="18"/>
          <w:lang w:val="en-NP"/>
        </w:rPr>
        <w:t>xyxy</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p>
    <w:p w14:paraId="26B8391E"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face = </w:t>
      </w:r>
      <w:r w:rsidRPr="005B4A68">
        <w:rPr>
          <w:rFonts w:ascii="Menlo" w:eastAsia="Times New Roman" w:hAnsi="Menlo" w:cs="Menlo"/>
          <w:color w:val="001080"/>
          <w:sz w:val="18"/>
          <w:szCs w:val="18"/>
          <w:lang w:val="en-NP"/>
        </w:rPr>
        <w:t>img</w:t>
      </w:r>
      <w:r w:rsidRPr="005B4A68">
        <w:rPr>
          <w:rFonts w:ascii="Menlo" w:eastAsia="Times New Roman" w:hAnsi="Menlo" w:cs="Menlo"/>
          <w:color w:val="000000"/>
          <w:sz w:val="18"/>
          <w:szCs w:val="18"/>
          <w:lang w:val="en-NP"/>
        </w:rPr>
        <w:t>[y1:y2, x1:x2]</w:t>
      </w:r>
    </w:p>
    <w:p w14:paraId="0473EC19"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rgb = cv2.</w:t>
      </w:r>
      <w:r w:rsidRPr="005B4A68">
        <w:rPr>
          <w:rFonts w:ascii="Menlo" w:eastAsia="Times New Roman" w:hAnsi="Menlo" w:cs="Menlo"/>
          <w:color w:val="795E26"/>
          <w:sz w:val="18"/>
          <w:szCs w:val="18"/>
          <w:lang w:val="en-NP"/>
        </w:rPr>
        <w:t>cvtColor</w:t>
      </w:r>
      <w:r w:rsidRPr="005B4A68">
        <w:rPr>
          <w:rFonts w:ascii="Menlo" w:eastAsia="Times New Roman" w:hAnsi="Menlo" w:cs="Menlo"/>
          <w:color w:val="000000"/>
          <w:sz w:val="18"/>
          <w:szCs w:val="18"/>
          <w:lang w:val="en-NP"/>
        </w:rPr>
        <w:t>(face, cv2.COLOR_BGR2RGB)</w:t>
      </w:r>
    </w:p>
    <w:p w14:paraId="6E353766"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enc = face_recognition.</w:t>
      </w:r>
      <w:r w:rsidRPr="005B4A68">
        <w:rPr>
          <w:rFonts w:ascii="Menlo" w:eastAsia="Times New Roman" w:hAnsi="Menlo" w:cs="Menlo"/>
          <w:color w:val="795E26"/>
          <w:sz w:val="18"/>
          <w:szCs w:val="18"/>
          <w:lang w:val="en-NP"/>
        </w:rPr>
        <w:t>face_encodings</w:t>
      </w:r>
      <w:r w:rsidRPr="005B4A68">
        <w:rPr>
          <w:rFonts w:ascii="Menlo" w:eastAsia="Times New Roman" w:hAnsi="Menlo" w:cs="Menlo"/>
          <w:color w:val="000000"/>
          <w:sz w:val="18"/>
          <w:szCs w:val="18"/>
          <w:lang w:val="en-NP"/>
        </w:rPr>
        <w:t>(rgb)</w:t>
      </w:r>
    </w:p>
    <w:p w14:paraId="0A9B265D"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7D1B7D3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if</w:t>
      </w:r>
      <w:r w:rsidRPr="005B4A68">
        <w:rPr>
          <w:rFonts w:ascii="Menlo" w:eastAsia="Times New Roman" w:hAnsi="Menlo" w:cs="Menlo"/>
          <w:color w:val="000000"/>
          <w:sz w:val="18"/>
          <w:szCs w:val="18"/>
          <w:lang w:val="en-NP"/>
        </w:rPr>
        <w:t xml:space="preserve"> enc and face_recognition.</w:t>
      </w:r>
      <w:r w:rsidRPr="005B4A68">
        <w:rPr>
          <w:rFonts w:ascii="Menlo" w:eastAsia="Times New Roman" w:hAnsi="Menlo" w:cs="Menlo"/>
          <w:color w:val="795E26"/>
          <w:sz w:val="18"/>
          <w:szCs w:val="18"/>
          <w:lang w:val="en-NP"/>
        </w:rPr>
        <w:t>compare_faces</w:t>
      </w:r>
      <w:r w:rsidRPr="005B4A68">
        <w:rPr>
          <w:rFonts w:ascii="Menlo" w:eastAsia="Times New Roman" w:hAnsi="Menlo" w:cs="Menlo"/>
          <w:color w:val="000000"/>
          <w:sz w:val="18"/>
          <w:szCs w:val="18"/>
          <w:lang w:val="en-NP"/>
        </w:rPr>
        <w:t xml:space="preserve">(known_faces, </w:t>
      </w:r>
      <w:r w:rsidRPr="005B4A68">
        <w:rPr>
          <w:rFonts w:ascii="Menlo" w:eastAsia="Times New Roman" w:hAnsi="Menlo" w:cs="Menlo"/>
          <w:color w:val="001080"/>
          <w:sz w:val="18"/>
          <w:szCs w:val="18"/>
          <w:lang w:val="en-NP"/>
        </w:rPr>
        <w:t>enc</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p>
    <w:p w14:paraId="22A0D45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Event.objects.</w:t>
      </w:r>
      <w:r w:rsidRPr="005B4A68">
        <w:rPr>
          <w:rFonts w:ascii="Menlo" w:eastAsia="Times New Roman" w:hAnsi="Menlo" w:cs="Menlo"/>
          <w:color w:val="795E26"/>
          <w:sz w:val="18"/>
          <w:szCs w:val="18"/>
          <w:lang w:val="en-NP"/>
        </w:rPr>
        <w:t>create</w:t>
      </w:r>
      <w:r w:rsidRPr="005B4A68">
        <w:rPr>
          <w:rFonts w:ascii="Menlo" w:eastAsia="Times New Roman" w:hAnsi="Menlo" w:cs="Menlo"/>
          <w:color w:val="000000"/>
          <w:sz w:val="18"/>
          <w:szCs w:val="18"/>
          <w:lang w:val="en-NP"/>
        </w:rPr>
        <w:t>(event_type=</w:t>
      </w:r>
      <w:r w:rsidRPr="005B4A68">
        <w:rPr>
          <w:rFonts w:ascii="Menlo" w:eastAsia="Times New Roman" w:hAnsi="Menlo" w:cs="Menlo"/>
          <w:color w:val="A31515"/>
          <w:sz w:val="18"/>
          <w:szCs w:val="18"/>
          <w:lang w:val="en-NP"/>
        </w:rPr>
        <w:t>'known'</w:t>
      </w:r>
      <w:r w:rsidRPr="005B4A68">
        <w:rPr>
          <w:rFonts w:ascii="Menlo" w:eastAsia="Times New Roman" w:hAnsi="Menlo" w:cs="Menlo"/>
          <w:color w:val="000000"/>
          <w:sz w:val="18"/>
          <w:szCs w:val="18"/>
          <w:lang w:val="en-NP"/>
        </w:rPr>
        <w:t>, confidence=conf)</w:t>
      </w:r>
    </w:p>
    <w:p w14:paraId="0EFE1FFD"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else</w:t>
      </w:r>
      <w:r w:rsidRPr="005B4A68">
        <w:rPr>
          <w:rFonts w:ascii="Menlo" w:eastAsia="Times New Roman" w:hAnsi="Menlo" w:cs="Menlo"/>
          <w:color w:val="000000"/>
          <w:sz w:val="18"/>
          <w:szCs w:val="18"/>
          <w:lang w:val="en-NP"/>
        </w:rPr>
        <w:t>:</w:t>
      </w:r>
    </w:p>
    <w:p w14:paraId="461DEA5A"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Event.objects.</w:t>
      </w:r>
      <w:r w:rsidRPr="005B4A68">
        <w:rPr>
          <w:rFonts w:ascii="Menlo" w:eastAsia="Times New Roman" w:hAnsi="Menlo" w:cs="Menlo"/>
          <w:color w:val="795E26"/>
          <w:sz w:val="18"/>
          <w:szCs w:val="18"/>
          <w:lang w:val="en-NP"/>
        </w:rPr>
        <w:t>create</w:t>
      </w:r>
      <w:r w:rsidRPr="005B4A68">
        <w:rPr>
          <w:rFonts w:ascii="Menlo" w:eastAsia="Times New Roman" w:hAnsi="Menlo" w:cs="Menlo"/>
          <w:color w:val="000000"/>
          <w:sz w:val="18"/>
          <w:szCs w:val="18"/>
          <w:lang w:val="en-NP"/>
        </w:rPr>
        <w:t>(event_type=</w:t>
      </w:r>
      <w:r w:rsidRPr="005B4A68">
        <w:rPr>
          <w:rFonts w:ascii="Menlo" w:eastAsia="Times New Roman" w:hAnsi="Menlo" w:cs="Menlo"/>
          <w:color w:val="A31515"/>
          <w:sz w:val="18"/>
          <w:szCs w:val="18"/>
          <w:lang w:val="en-NP"/>
        </w:rPr>
        <w:t>'unknown'</w:t>
      </w:r>
      <w:r w:rsidRPr="005B4A68">
        <w:rPr>
          <w:rFonts w:ascii="Menlo" w:eastAsia="Times New Roman" w:hAnsi="Menlo" w:cs="Menlo"/>
          <w:color w:val="000000"/>
          <w:sz w:val="18"/>
          <w:szCs w:val="18"/>
          <w:lang w:val="en-NP"/>
        </w:rPr>
        <w:t>, confidence=conf)</w:t>
      </w:r>
    </w:p>
    <w:p w14:paraId="04B45671"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34453675"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5E46F94C"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elif </w:t>
      </w:r>
      <w:r w:rsidRPr="005B4A68">
        <w:rPr>
          <w:rFonts w:ascii="Menlo" w:eastAsia="Times New Roman" w:hAnsi="Menlo" w:cs="Menlo"/>
          <w:color w:val="A31515"/>
          <w:sz w:val="18"/>
          <w:szCs w:val="18"/>
          <w:lang w:val="en-NP"/>
        </w:rPr>
        <w:t>'card'</w:t>
      </w:r>
      <w:r w:rsidRPr="005B4A68">
        <w:rPr>
          <w:rFonts w:ascii="Menlo" w:eastAsia="Times New Roman" w:hAnsi="Menlo" w:cs="Menlo"/>
          <w:color w:val="000000"/>
          <w:sz w:val="18"/>
          <w:szCs w:val="18"/>
          <w:lang w:val="en-NP"/>
        </w:rPr>
        <w:t xml:space="preserve"> in cls:</w:t>
      </w:r>
    </w:p>
    <w:p w14:paraId="63D6CDCC"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 OCR</w:t>
      </w:r>
    </w:p>
    <w:p w14:paraId="42A1E83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x1, y1, x2, y2 = </w:t>
      </w:r>
      <w:r w:rsidRPr="005B4A68">
        <w:rPr>
          <w:rFonts w:ascii="Menlo" w:eastAsia="Times New Roman" w:hAnsi="Menlo" w:cs="Menlo"/>
          <w:color w:val="795E26"/>
          <w:sz w:val="18"/>
          <w:szCs w:val="18"/>
          <w:lang w:val="en-NP"/>
        </w:rPr>
        <w:t>map</w:t>
      </w:r>
      <w:r w:rsidRPr="005B4A68">
        <w:rPr>
          <w:rFonts w:ascii="Menlo" w:eastAsia="Times New Roman" w:hAnsi="Menlo" w:cs="Menlo"/>
          <w:color w:val="000000"/>
          <w:sz w:val="18"/>
          <w:szCs w:val="18"/>
          <w:lang w:val="en-NP"/>
        </w:rPr>
        <w:t>(</w:t>
      </w:r>
      <w:r w:rsidRPr="005B4A68">
        <w:rPr>
          <w:rFonts w:ascii="Menlo" w:eastAsia="Times New Roman" w:hAnsi="Menlo" w:cs="Menlo"/>
          <w:color w:val="0000FF"/>
          <w:sz w:val="18"/>
          <w:szCs w:val="18"/>
          <w:lang w:val="en-NP"/>
        </w:rPr>
        <w:t>int</w:t>
      </w:r>
      <w:r w:rsidRPr="005B4A68">
        <w:rPr>
          <w:rFonts w:ascii="Menlo" w:eastAsia="Times New Roman" w:hAnsi="Menlo" w:cs="Menlo"/>
          <w:color w:val="000000"/>
          <w:sz w:val="18"/>
          <w:szCs w:val="18"/>
          <w:lang w:val="en-NP"/>
        </w:rPr>
        <w:t>, box.</w:t>
      </w:r>
      <w:r w:rsidRPr="005B4A68">
        <w:rPr>
          <w:rFonts w:ascii="Menlo" w:eastAsia="Times New Roman" w:hAnsi="Menlo" w:cs="Menlo"/>
          <w:color w:val="001080"/>
          <w:sz w:val="18"/>
          <w:szCs w:val="18"/>
          <w:lang w:val="en-NP"/>
        </w:rPr>
        <w:t>xyxy</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0</w:t>
      </w:r>
      <w:r w:rsidRPr="005B4A68">
        <w:rPr>
          <w:rFonts w:ascii="Menlo" w:eastAsia="Times New Roman" w:hAnsi="Menlo" w:cs="Menlo"/>
          <w:color w:val="000000"/>
          <w:sz w:val="18"/>
          <w:szCs w:val="18"/>
          <w:lang w:val="en-NP"/>
        </w:rPr>
        <w:t>])</w:t>
      </w:r>
    </w:p>
    <w:p w14:paraId="58578A4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card = </w:t>
      </w:r>
      <w:r w:rsidRPr="005B4A68">
        <w:rPr>
          <w:rFonts w:ascii="Menlo" w:eastAsia="Times New Roman" w:hAnsi="Menlo" w:cs="Menlo"/>
          <w:color w:val="001080"/>
          <w:sz w:val="18"/>
          <w:szCs w:val="18"/>
          <w:lang w:val="en-NP"/>
        </w:rPr>
        <w:t>img</w:t>
      </w:r>
      <w:r w:rsidRPr="005B4A68">
        <w:rPr>
          <w:rFonts w:ascii="Menlo" w:eastAsia="Times New Roman" w:hAnsi="Menlo" w:cs="Menlo"/>
          <w:color w:val="000000"/>
          <w:sz w:val="18"/>
          <w:szCs w:val="18"/>
          <w:lang w:val="en-NP"/>
        </w:rPr>
        <w:t>[y1:y2, x1:x2]</w:t>
      </w:r>
    </w:p>
    <w:p w14:paraId="315FE9D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gray = cv2.</w:t>
      </w:r>
      <w:r w:rsidRPr="005B4A68">
        <w:rPr>
          <w:rFonts w:ascii="Menlo" w:eastAsia="Times New Roman" w:hAnsi="Menlo" w:cs="Menlo"/>
          <w:color w:val="795E26"/>
          <w:sz w:val="18"/>
          <w:szCs w:val="18"/>
          <w:lang w:val="en-NP"/>
        </w:rPr>
        <w:t>cvtColor</w:t>
      </w:r>
      <w:r w:rsidRPr="005B4A68">
        <w:rPr>
          <w:rFonts w:ascii="Menlo" w:eastAsia="Times New Roman" w:hAnsi="Menlo" w:cs="Menlo"/>
          <w:color w:val="000000"/>
          <w:sz w:val="18"/>
          <w:szCs w:val="18"/>
          <w:lang w:val="en-NP"/>
        </w:rPr>
        <w:t>(card, cv2.COLOR_BGR2GRAY)</w:t>
      </w:r>
    </w:p>
    <w:p w14:paraId="479B5545"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text = pytesseract.</w:t>
      </w:r>
      <w:r w:rsidRPr="005B4A68">
        <w:rPr>
          <w:rFonts w:ascii="Menlo" w:eastAsia="Times New Roman" w:hAnsi="Menlo" w:cs="Menlo"/>
          <w:color w:val="795E26"/>
          <w:sz w:val="18"/>
          <w:szCs w:val="18"/>
          <w:lang w:val="en-NP"/>
        </w:rPr>
        <w:t>image_to_string</w:t>
      </w:r>
      <w:r w:rsidRPr="005B4A68">
        <w:rPr>
          <w:rFonts w:ascii="Menlo" w:eastAsia="Times New Roman" w:hAnsi="Menlo" w:cs="Menlo"/>
          <w:color w:val="000000"/>
          <w:sz w:val="18"/>
          <w:szCs w:val="18"/>
          <w:lang w:val="en-NP"/>
        </w:rPr>
        <w:t>(gray)</w:t>
      </w:r>
    </w:p>
    <w:p w14:paraId="2D230252"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Event.objects.</w:t>
      </w:r>
      <w:r w:rsidRPr="005B4A68">
        <w:rPr>
          <w:rFonts w:ascii="Menlo" w:eastAsia="Times New Roman" w:hAnsi="Menlo" w:cs="Menlo"/>
          <w:color w:val="795E26"/>
          <w:sz w:val="18"/>
          <w:szCs w:val="18"/>
          <w:lang w:val="en-NP"/>
        </w:rPr>
        <w:t>create</w:t>
      </w:r>
      <w:r w:rsidRPr="005B4A68">
        <w:rPr>
          <w:rFonts w:ascii="Menlo" w:eastAsia="Times New Roman" w:hAnsi="Menlo" w:cs="Menlo"/>
          <w:color w:val="000000"/>
          <w:sz w:val="18"/>
          <w:szCs w:val="18"/>
          <w:lang w:val="en-NP"/>
        </w:rPr>
        <w:t>(event_type=</w:t>
      </w:r>
      <w:r w:rsidRPr="005B4A68">
        <w:rPr>
          <w:rFonts w:ascii="Menlo" w:eastAsia="Times New Roman" w:hAnsi="Menlo" w:cs="Menlo"/>
          <w:color w:val="A31515"/>
          <w:sz w:val="18"/>
          <w:szCs w:val="18"/>
          <w:lang w:val="en-NP"/>
        </w:rPr>
        <w:t>'card'</w:t>
      </w:r>
      <w:r w:rsidRPr="005B4A68">
        <w:rPr>
          <w:rFonts w:ascii="Menlo" w:eastAsia="Times New Roman" w:hAnsi="Menlo" w:cs="Menlo"/>
          <w:color w:val="000000"/>
          <w:sz w:val="18"/>
          <w:szCs w:val="18"/>
          <w:lang w:val="en-NP"/>
        </w:rPr>
        <w:t>, details=text, confidence=conf)</w:t>
      </w:r>
    </w:p>
    <w:p w14:paraId="331CDDD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7577DAC5"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return</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795E26"/>
          <w:sz w:val="18"/>
          <w:szCs w:val="18"/>
          <w:lang w:val="en-NP"/>
        </w:rPr>
        <w:t>JsonResponse</w:t>
      </w:r>
      <w:r w:rsidRPr="005B4A68">
        <w:rPr>
          <w:rFonts w:ascii="Menlo" w:eastAsia="Times New Roman" w:hAnsi="Menlo" w:cs="Menlo"/>
          <w:color w:val="000000"/>
          <w:sz w:val="18"/>
          <w:szCs w:val="18"/>
          <w:lang w:val="en-NP"/>
        </w:rPr>
        <w:t>({</w:t>
      </w:r>
      <w:r w:rsidRPr="005B4A68">
        <w:rPr>
          <w:rFonts w:ascii="Menlo" w:eastAsia="Times New Roman" w:hAnsi="Menlo" w:cs="Menlo"/>
          <w:color w:val="A31515"/>
          <w:sz w:val="18"/>
          <w:szCs w:val="18"/>
          <w:lang w:val="en-NP"/>
        </w:rPr>
        <w:t>'status'</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'ok'</w:t>
      </w:r>
      <w:r w:rsidRPr="005B4A68">
        <w:rPr>
          <w:rFonts w:ascii="Menlo" w:eastAsia="Times New Roman" w:hAnsi="Menlo" w:cs="Menlo"/>
          <w:color w:val="000000"/>
          <w:sz w:val="18"/>
          <w:szCs w:val="18"/>
          <w:lang w:val="en-NP"/>
        </w:rPr>
        <w:t>})</w:t>
      </w:r>
    </w:p>
    <w:p w14:paraId="1210AAF6"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247B485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def </w:t>
      </w:r>
      <w:r w:rsidRPr="005B4A68">
        <w:rPr>
          <w:rFonts w:ascii="Menlo" w:eastAsia="Times New Roman" w:hAnsi="Menlo" w:cs="Menlo"/>
          <w:color w:val="795E26"/>
          <w:sz w:val="18"/>
          <w:szCs w:val="18"/>
          <w:lang w:val="en-NP"/>
        </w:rPr>
        <w:t>send_sms</w:t>
      </w:r>
      <w:r w:rsidRPr="005B4A68">
        <w:rPr>
          <w:rFonts w:ascii="Menlo" w:eastAsia="Times New Roman" w:hAnsi="Menlo" w:cs="Menlo"/>
          <w:color w:val="000000"/>
          <w:sz w:val="18"/>
          <w:szCs w:val="18"/>
          <w:lang w:val="en-NP"/>
        </w:rPr>
        <w:t>(msg):</w:t>
      </w:r>
    </w:p>
    <w:p w14:paraId="28938C3F"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import requests</w:t>
      </w:r>
    </w:p>
    <w:p w14:paraId="3F7827C6"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requests.</w:t>
      </w:r>
      <w:r w:rsidRPr="005B4A68">
        <w:rPr>
          <w:rFonts w:ascii="Menlo" w:eastAsia="Times New Roman" w:hAnsi="Menlo" w:cs="Menlo"/>
          <w:color w:val="795E26"/>
          <w:sz w:val="18"/>
          <w:szCs w:val="18"/>
          <w:lang w:val="en-NP"/>
        </w:rPr>
        <w:t>post</w:t>
      </w:r>
      <w:r w:rsidRPr="005B4A68">
        <w:rPr>
          <w:rFonts w:ascii="Menlo" w:eastAsia="Times New Roman" w:hAnsi="Menlo" w:cs="Menlo"/>
          <w:color w:val="000000"/>
          <w:sz w:val="18"/>
          <w:szCs w:val="18"/>
          <w:lang w:val="en-NP"/>
        </w:rPr>
        <w:t>(</w:t>
      </w:r>
      <w:r w:rsidRPr="005B4A68">
        <w:rPr>
          <w:rFonts w:ascii="Menlo" w:eastAsia="Times New Roman" w:hAnsi="Menlo" w:cs="Menlo"/>
          <w:color w:val="A31515"/>
          <w:sz w:val="18"/>
          <w:szCs w:val="18"/>
          <w:lang w:val="en-NP"/>
        </w:rPr>
        <w:t>"https://smsprovider.com/api/send"</w:t>
      </w:r>
      <w:r w:rsidRPr="005B4A68">
        <w:rPr>
          <w:rFonts w:ascii="Menlo" w:eastAsia="Times New Roman" w:hAnsi="Menlo" w:cs="Menlo"/>
          <w:color w:val="000000"/>
          <w:sz w:val="18"/>
          <w:szCs w:val="18"/>
          <w:lang w:val="en-NP"/>
        </w:rPr>
        <w:t>, json={</w:t>
      </w:r>
    </w:p>
    <w:p w14:paraId="7F9ABD6E"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'api_key'</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'your_key'</w:t>
      </w:r>
      <w:r w:rsidRPr="005B4A68">
        <w:rPr>
          <w:rFonts w:ascii="Menlo" w:eastAsia="Times New Roman" w:hAnsi="Menlo" w:cs="Menlo"/>
          <w:color w:val="000000"/>
          <w:sz w:val="18"/>
          <w:szCs w:val="18"/>
          <w:lang w:val="en-NP"/>
        </w:rPr>
        <w:t>,</w:t>
      </w:r>
    </w:p>
    <w:p w14:paraId="6E621161"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'to'</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'98XXXXXXXX'</w:t>
      </w:r>
      <w:r w:rsidRPr="005B4A68">
        <w:rPr>
          <w:rFonts w:ascii="Menlo" w:eastAsia="Times New Roman" w:hAnsi="Menlo" w:cs="Menlo"/>
          <w:color w:val="000000"/>
          <w:sz w:val="18"/>
          <w:szCs w:val="18"/>
          <w:lang w:val="en-NP"/>
        </w:rPr>
        <w:t>,</w:t>
      </w:r>
    </w:p>
    <w:p w14:paraId="4341B026"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31515"/>
          <w:sz w:val="18"/>
          <w:szCs w:val="18"/>
          <w:lang w:val="en-NP"/>
        </w:rPr>
        <w:t>'message'</w:t>
      </w:r>
      <w:r w:rsidRPr="005B4A68">
        <w:rPr>
          <w:rFonts w:ascii="Menlo" w:eastAsia="Times New Roman" w:hAnsi="Menlo" w:cs="Menlo"/>
          <w:color w:val="000000"/>
          <w:sz w:val="18"/>
          <w:szCs w:val="18"/>
          <w:lang w:val="en-NP"/>
        </w:rPr>
        <w:t>: msg</w:t>
      </w:r>
    </w:p>
    <w:p w14:paraId="4A0F69A9"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p>
    <w:p w14:paraId="4C5559A7"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p>
    <w:p w14:paraId="015D2CAB"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def </w:t>
      </w:r>
      <w:r w:rsidRPr="005B4A68">
        <w:rPr>
          <w:rFonts w:ascii="Menlo" w:eastAsia="Times New Roman" w:hAnsi="Menlo" w:cs="Menlo"/>
          <w:color w:val="795E26"/>
          <w:sz w:val="18"/>
          <w:szCs w:val="18"/>
          <w:lang w:val="en-NP"/>
        </w:rPr>
        <w:t>events_api</w:t>
      </w:r>
      <w:r w:rsidRPr="005B4A68">
        <w:rPr>
          <w:rFonts w:ascii="Menlo" w:eastAsia="Times New Roman" w:hAnsi="Menlo" w:cs="Menlo"/>
          <w:color w:val="000000"/>
          <w:sz w:val="18"/>
          <w:szCs w:val="18"/>
          <w:lang w:val="en-NP"/>
        </w:rPr>
        <w:t>(request):</w:t>
      </w:r>
    </w:p>
    <w:p w14:paraId="6E875D28"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events = Event.objects.</w:t>
      </w:r>
      <w:r w:rsidRPr="005B4A68">
        <w:rPr>
          <w:rFonts w:ascii="Menlo" w:eastAsia="Times New Roman" w:hAnsi="Menlo" w:cs="Menlo"/>
          <w:color w:val="795E26"/>
          <w:sz w:val="18"/>
          <w:szCs w:val="18"/>
          <w:lang w:val="en-NP"/>
        </w:rPr>
        <w:t>values</w:t>
      </w:r>
      <w:r w:rsidRPr="005B4A68">
        <w:rPr>
          <w:rFonts w:ascii="Menlo" w:eastAsia="Times New Roman" w:hAnsi="Menlo" w:cs="Menlo"/>
          <w:color w:val="000000"/>
          <w:sz w:val="18"/>
          <w:szCs w:val="18"/>
          <w:lang w:val="en-NP"/>
        </w:rPr>
        <w:t>()[:</w:t>
      </w:r>
      <w:r w:rsidRPr="005B4A68">
        <w:rPr>
          <w:rFonts w:ascii="Menlo" w:eastAsia="Times New Roman" w:hAnsi="Menlo" w:cs="Menlo"/>
          <w:color w:val="098658"/>
          <w:sz w:val="18"/>
          <w:szCs w:val="18"/>
          <w:lang w:val="en-NP"/>
        </w:rPr>
        <w:t>50</w:t>
      </w:r>
      <w:r w:rsidRPr="005B4A68">
        <w:rPr>
          <w:rFonts w:ascii="Menlo" w:eastAsia="Times New Roman" w:hAnsi="Menlo" w:cs="Menlo"/>
          <w:color w:val="000000"/>
          <w:sz w:val="18"/>
          <w:szCs w:val="18"/>
          <w:lang w:val="en-NP"/>
        </w:rPr>
        <w:t>]</w:t>
      </w:r>
    </w:p>
    <w:p w14:paraId="5A0DBAD9" w14:textId="77777777" w:rsidR="005B4A68" w:rsidRPr="005B4A68" w:rsidRDefault="005B4A68" w:rsidP="005B4A68">
      <w:pPr>
        <w:shd w:val="clear" w:color="auto" w:fill="FFFFFF"/>
        <w:spacing w:after="0" w:line="270" w:lineRule="atLeast"/>
        <w:rPr>
          <w:rFonts w:ascii="Menlo" w:eastAsia="Times New Roman" w:hAnsi="Menlo" w:cs="Menlo"/>
          <w:color w:val="000000"/>
          <w:sz w:val="18"/>
          <w:szCs w:val="18"/>
          <w:lang w:val="en-NP"/>
        </w:rPr>
      </w:pP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AF00DB"/>
          <w:sz w:val="18"/>
          <w:szCs w:val="18"/>
          <w:lang w:val="en-NP"/>
        </w:rPr>
        <w:t>return</w:t>
      </w:r>
      <w:r w:rsidRPr="005B4A68">
        <w:rPr>
          <w:rFonts w:ascii="Menlo" w:eastAsia="Times New Roman" w:hAnsi="Menlo" w:cs="Menlo"/>
          <w:color w:val="000000"/>
          <w:sz w:val="18"/>
          <w:szCs w:val="18"/>
          <w:lang w:val="en-NP"/>
        </w:rPr>
        <w:t xml:space="preserve"> </w:t>
      </w:r>
      <w:r w:rsidRPr="005B4A68">
        <w:rPr>
          <w:rFonts w:ascii="Menlo" w:eastAsia="Times New Roman" w:hAnsi="Menlo" w:cs="Menlo"/>
          <w:color w:val="795E26"/>
          <w:sz w:val="18"/>
          <w:szCs w:val="18"/>
          <w:lang w:val="en-NP"/>
        </w:rPr>
        <w:t>JsonResponse</w:t>
      </w:r>
      <w:r w:rsidRPr="005B4A68">
        <w:rPr>
          <w:rFonts w:ascii="Menlo" w:eastAsia="Times New Roman" w:hAnsi="Menlo" w:cs="Menlo"/>
          <w:color w:val="000000"/>
          <w:sz w:val="18"/>
          <w:szCs w:val="18"/>
          <w:lang w:val="en-NP"/>
        </w:rPr>
        <w:t>(</w:t>
      </w:r>
      <w:r w:rsidRPr="005B4A68">
        <w:rPr>
          <w:rFonts w:ascii="Menlo" w:eastAsia="Times New Roman" w:hAnsi="Menlo" w:cs="Menlo"/>
          <w:color w:val="795E26"/>
          <w:sz w:val="18"/>
          <w:szCs w:val="18"/>
          <w:lang w:val="en-NP"/>
        </w:rPr>
        <w:t>list</w:t>
      </w:r>
      <w:r w:rsidRPr="005B4A68">
        <w:rPr>
          <w:rFonts w:ascii="Menlo" w:eastAsia="Times New Roman" w:hAnsi="Menlo" w:cs="Menlo"/>
          <w:color w:val="000000"/>
          <w:sz w:val="18"/>
          <w:szCs w:val="18"/>
          <w:lang w:val="en-NP"/>
        </w:rPr>
        <w:t>(events), safe=False)</w:t>
      </w:r>
    </w:p>
    <w:p w14:paraId="4BBAC7D8" w14:textId="77777777" w:rsidR="00846AC4" w:rsidRPr="008C034A" w:rsidRDefault="00846AC4">
      <w:pPr>
        <w:rPr>
          <w:rFonts w:hint="eastAsia"/>
          <w:color w:val="000000" w:themeColor="text1"/>
        </w:rPr>
      </w:pPr>
    </w:p>
    <w:p w14:paraId="03368D15" w14:textId="77777777" w:rsidR="00846AC4" w:rsidRPr="008C034A" w:rsidRDefault="00846AC4">
      <w:pPr>
        <w:rPr>
          <w:rFonts w:hint="eastAsia"/>
          <w:color w:val="000000" w:themeColor="text1"/>
        </w:rPr>
      </w:pPr>
    </w:p>
    <w:p w14:paraId="4B1E4EA7" w14:textId="77777777" w:rsidR="00846AC4" w:rsidRPr="008C034A" w:rsidRDefault="00846AC4">
      <w:pPr>
        <w:rPr>
          <w:rFonts w:hint="eastAsia"/>
          <w:color w:val="000000" w:themeColor="text1"/>
        </w:rPr>
      </w:pPr>
    </w:p>
    <w:p w14:paraId="234D4D5C" w14:textId="77777777" w:rsidR="00846AC4" w:rsidRPr="008C034A" w:rsidRDefault="00846AC4">
      <w:pPr>
        <w:rPr>
          <w:rFonts w:hint="eastAsia"/>
          <w:color w:val="000000" w:themeColor="text1"/>
        </w:rPr>
      </w:pPr>
    </w:p>
    <w:p w14:paraId="1EEBE84A" w14:textId="77777777" w:rsidR="00846AC4" w:rsidRPr="008C034A" w:rsidRDefault="00846AC4">
      <w:pPr>
        <w:rPr>
          <w:rFonts w:hint="eastAsia"/>
          <w:color w:val="000000" w:themeColor="text1"/>
        </w:rPr>
      </w:pPr>
    </w:p>
    <w:p w14:paraId="0666EC23" w14:textId="77777777" w:rsidR="00846AC4" w:rsidRDefault="00846AC4">
      <w:pPr>
        <w:rPr>
          <w:rFonts w:hint="eastAsia"/>
          <w:color w:val="000000" w:themeColor="text1"/>
        </w:rPr>
      </w:pPr>
    </w:p>
    <w:p w14:paraId="2027F51F" w14:textId="77777777" w:rsidR="00846AC4" w:rsidRPr="008C034A" w:rsidRDefault="00846AC4">
      <w:pPr>
        <w:rPr>
          <w:rFonts w:hint="eastAsia"/>
          <w:color w:val="000000" w:themeColor="text1"/>
        </w:rPr>
      </w:pPr>
    </w:p>
    <w:p w14:paraId="50000C4A" w14:textId="77777777" w:rsidR="00534B8E" w:rsidRPr="008C034A" w:rsidRDefault="00000000">
      <w:pPr>
        <w:pStyle w:val="Heading1"/>
        <w:rPr>
          <w:color w:val="000000" w:themeColor="text1"/>
        </w:rPr>
      </w:pPr>
      <w:bookmarkStart w:id="43" w:name="_Toc230861545"/>
      <w:r w:rsidRPr="008C034A">
        <w:rPr>
          <w:color w:val="000000" w:themeColor="text1"/>
        </w:rPr>
        <w:lastRenderedPageBreak/>
        <w:t>CHAPTER 7 - References</w:t>
      </w:r>
      <w:bookmarkEnd w:id="43"/>
    </w:p>
    <w:p w14:paraId="2CE45198" w14:textId="77777777" w:rsidR="00534B8E" w:rsidRPr="008C034A" w:rsidRDefault="00000000">
      <w:pPr>
        <w:rPr>
          <w:rFonts w:hint="eastAsia"/>
          <w:color w:val="000000" w:themeColor="text1"/>
        </w:rPr>
      </w:pPr>
      <w:r w:rsidRPr="008C034A">
        <w:rPr>
          <w:color w:val="000000" w:themeColor="text1"/>
        </w:rPr>
        <w:t>• J. Redmon et al., works on real-time object detection and later YOLO-family developments.</w:t>
      </w:r>
    </w:p>
    <w:p w14:paraId="4E1AFE79" w14:textId="77777777" w:rsidR="00534B8E" w:rsidRPr="008C034A" w:rsidRDefault="00000000">
      <w:pPr>
        <w:rPr>
          <w:rFonts w:hint="eastAsia"/>
          <w:color w:val="000000" w:themeColor="text1"/>
        </w:rPr>
      </w:pPr>
      <w:r w:rsidRPr="008C034A">
        <w:rPr>
          <w:color w:val="000000" w:themeColor="text1"/>
        </w:rPr>
        <w:t>• Ultralytics documentation for YOLOv8 deployment and inference workflows.</w:t>
      </w:r>
    </w:p>
    <w:p w14:paraId="7CA14204" w14:textId="77777777" w:rsidR="00534B8E" w:rsidRPr="008C034A" w:rsidRDefault="00000000">
      <w:pPr>
        <w:rPr>
          <w:rFonts w:hint="eastAsia"/>
          <w:color w:val="000000" w:themeColor="text1"/>
        </w:rPr>
      </w:pPr>
      <w:r w:rsidRPr="008C034A">
        <w:rPr>
          <w:color w:val="000000" w:themeColor="text1"/>
        </w:rPr>
        <w:t>• R. Smith, 'An Overview of the Tesseract OCR Engine,' ICDAR.</w:t>
      </w:r>
    </w:p>
    <w:p w14:paraId="516EA064" w14:textId="77777777" w:rsidR="00534B8E" w:rsidRPr="008C034A" w:rsidRDefault="00000000">
      <w:pPr>
        <w:rPr>
          <w:rFonts w:hint="eastAsia"/>
          <w:color w:val="000000" w:themeColor="text1"/>
        </w:rPr>
      </w:pPr>
      <w:r w:rsidRPr="008C034A">
        <w:rPr>
          <w:color w:val="000000" w:themeColor="text1"/>
        </w:rPr>
        <w:t>• Espressif Systems, ESP32 and ESP32-CAM related hardware documentation.</w:t>
      </w:r>
    </w:p>
    <w:p w14:paraId="1C0C0FCC" w14:textId="77777777" w:rsidR="00534B8E" w:rsidRPr="008C034A" w:rsidRDefault="00000000">
      <w:pPr>
        <w:rPr>
          <w:rFonts w:hint="eastAsia"/>
          <w:color w:val="000000" w:themeColor="text1"/>
        </w:rPr>
      </w:pPr>
      <w:r w:rsidRPr="008C034A">
        <w:rPr>
          <w:color w:val="000000" w:themeColor="text1"/>
        </w:rPr>
        <w:t>• DS3231 RTC module and SSD1306 OLED module technical datasheets.</w:t>
      </w:r>
    </w:p>
    <w:p w14:paraId="15C6B511" w14:textId="77777777" w:rsidR="00534B8E" w:rsidRPr="008C034A" w:rsidRDefault="00000000">
      <w:pPr>
        <w:rPr>
          <w:rFonts w:hint="eastAsia"/>
          <w:color w:val="000000" w:themeColor="text1"/>
        </w:rPr>
      </w:pPr>
      <w:r w:rsidRPr="008C034A">
        <w:rPr>
          <w:color w:val="000000" w:themeColor="text1"/>
        </w:rPr>
        <w:t>• OpenCV and Flask official documentation for image processing and API development.</w:t>
      </w:r>
    </w:p>
    <w:p w14:paraId="740E7BF7" w14:textId="173184A6" w:rsidR="00525110" w:rsidRPr="008C034A" w:rsidRDefault="00525110" w:rsidP="00525110">
      <w:pPr>
        <w:rPr>
          <w:rFonts w:hint="eastAsia"/>
          <w:color w:val="000000" w:themeColor="text1"/>
        </w:rPr>
      </w:pPr>
      <w:r w:rsidRPr="008C034A">
        <w:rPr>
          <w:color w:val="000000" w:themeColor="text1"/>
        </w:rPr>
        <w:t xml:space="preserve"> Redmon, J., et al., 'You Only Look Once: Unified Real-Time Object Detection', IEEE CVPR.</w:t>
      </w:r>
      <w:r w:rsidRPr="008C034A">
        <w:rPr>
          <w:color w:val="000000" w:themeColor="text1"/>
        </w:rPr>
        <w:br/>
        <w:t xml:space="preserve">[2] </w:t>
      </w:r>
      <w:proofErr w:type="spellStart"/>
      <w:r w:rsidRPr="008C034A">
        <w:rPr>
          <w:color w:val="000000" w:themeColor="text1"/>
        </w:rPr>
        <w:t>Ultralytics</w:t>
      </w:r>
      <w:proofErr w:type="spellEnd"/>
      <w:r w:rsidRPr="008C034A">
        <w:rPr>
          <w:color w:val="000000" w:themeColor="text1"/>
        </w:rPr>
        <w:t xml:space="preserve">, 'YOLOv8 Documentation', </w:t>
      </w:r>
      <w:proofErr w:type="spellStart"/>
      <w:r w:rsidRPr="008C034A">
        <w:rPr>
          <w:color w:val="000000" w:themeColor="text1"/>
        </w:rPr>
        <w:t>Ultralytics</w:t>
      </w:r>
      <w:proofErr w:type="spellEnd"/>
      <w:r w:rsidRPr="008C034A">
        <w:rPr>
          <w:color w:val="000000" w:themeColor="text1"/>
        </w:rPr>
        <w:t>.</w:t>
      </w:r>
      <w:r w:rsidRPr="008C034A">
        <w:rPr>
          <w:color w:val="000000" w:themeColor="text1"/>
        </w:rPr>
        <w:br/>
        <w:t>[3] Smith, R., 'An Overview of the Tesseract OCR Engine', IEEE.</w:t>
      </w:r>
      <w:r w:rsidRPr="008C034A">
        <w:rPr>
          <w:color w:val="000000" w:themeColor="text1"/>
        </w:rPr>
        <w:br/>
        <w:t xml:space="preserve">[4] </w:t>
      </w:r>
      <w:proofErr w:type="spellStart"/>
      <w:r w:rsidRPr="008C034A">
        <w:rPr>
          <w:color w:val="000000" w:themeColor="text1"/>
        </w:rPr>
        <w:t>Espressif</w:t>
      </w:r>
      <w:proofErr w:type="spellEnd"/>
      <w:r w:rsidRPr="008C034A">
        <w:rPr>
          <w:color w:val="000000" w:themeColor="text1"/>
        </w:rPr>
        <w:t xml:space="preserve"> Systems, 'ESP32-CAM Technical Reference Manual'.</w:t>
      </w:r>
      <w:r w:rsidRPr="008C034A">
        <w:rPr>
          <w:color w:val="000000" w:themeColor="text1"/>
        </w:rPr>
        <w:br/>
        <w:t>[5] Tanenbaum, A., 'Computer Networks', Pearson.</w:t>
      </w:r>
      <w:r w:rsidRPr="008C034A">
        <w:rPr>
          <w:color w:val="000000" w:themeColor="text1"/>
        </w:rPr>
        <w:br/>
        <w:t xml:space="preserve">[6] Rajkumar </w:t>
      </w:r>
      <w:proofErr w:type="spellStart"/>
      <w:r w:rsidRPr="008C034A">
        <w:rPr>
          <w:color w:val="000000" w:themeColor="text1"/>
        </w:rPr>
        <w:t>Buyya</w:t>
      </w:r>
      <w:proofErr w:type="spellEnd"/>
      <w:r w:rsidRPr="008C034A">
        <w:rPr>
          <w:color w:val="000000" w:themeColor="text1"/>
        </w:rPr>
        <w:t>, 'Internet of Things: Principles and Paradigms', Elsevier.</w:t>
      </w:r>
      <w:r w:rsidRPr="008C034A">
        <w:rPr>
          <w:color w:val="000000" w:themeColor="text1"/>
        </w:rPr>
        <w:br/>
        <w:t>[7] Goodfellow, I., Bengio, Y., Courville, A., 'Deep Learning', MIT Press.</w:t>
      </w:r>
    </w:p>
    <w:p w14:paraId="09653196" w14:textId="77777777" w:rsidR="00525110" w:rsidRPr="008C034A" w:rsidRDefault="00525110">
      <w:pPr>
        <w:rPr>
          <w:rFonts w:hint="eastAsia"/>
          <w:color w:val="000000" w:themeColor="text1"/>
        </w:rPr>
      </w:pPr>
    </w:p>
    <w:p w14:paraId="031D0A3F" w14:textId="00B3279F" w:rsidR="00534B8E" w:rsidRPr="008C034A" w:rsidRDefault="00534B8E">
      <w:pPr>
        <w:rPr>
          <w:rFonts w:hint="eastAsia"/>
          <w:color w:val="000000" w:themeColor="text1"/>
        </w:rPr>
      </w:pPr>
    </w:p>
    <w:sectPr w:rsidR="00534B8E" w:rsidRPr="008C034A" w:rsidSect="008C034A">
      <w:footerReference w:type="even" r:id="rId16"/>
      <w:footerReference w:type="default" r:id="rId17"/>
      <w:pgSz w:w="12240" w:h="15840"/>
      <w:pgMar w:top="720" w:right="720" w:bottom="720" w:left="720" w:header="680" w:footer="680" w:gutter="0"/>
      <w:pgBorders w:offsetFrom="page">
        <w:top w:val="single" w:sz="8" w:space="24" w:color="auto"/>
        <w:left w:val="single" w:sz="8" w:space="24" w:color="auto"/>
        <w:bottom w:val="single" w:sz="8" w:space="24" w:color="auto"/>
        <w:right w:val="single" w:sz="8"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AFE30" w14:textId="77777777" w:rsidR="00990970" w:rsidRDefault="00990970" w:rsidP="00846AC4">
      <w:pPr>
        <w:spacing w:after="0" w:line="240" w:lineRule="auto"/>
        <w:rPr>
          <w:rFonts w:hint="eastAsia"/>
        </w:rPr>
      </w:pPr>
      <w:r>
        <w:separator/>
      </w:r>
    </w:p>
  </w:endnote>
  <w:endnote w:type="continuationSeparator" w:id="0">
    <w:p w14:paraId="5C605DCF" w14:textId="77777777" w:rsidR="00990970" w:rsidRDefault="00990970" w:rsidP="00846AC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00000000" w:usb2="00000000" w:usb3="00000000" w:csb0="80000001"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1860778729"/>
      <w:docPartObj>
        <w:docPartGallery w:val="Page Numbers (Bottom of Page)"/>
        <w:docPartUnique/>
      </w:docPartObj>
    </w:sdtPr>
    <w:sdtContent>
      <w:p w14:paraId="4E7CF481" w14:textId="27064AEC" w:rsidR="008C034A" w:rsidRDefault="008C034A" w:rsidP="00E96B3F">
        <w:pPr>
          <w:pStyle w:val="Footer"/>
          <w:framePr w:wrap="none"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rPr>
          <w:fldChar w:fldCharType="end"/>
        </w:r>
      </w:p>
    </w:sdtContent>
  </w:sdt>
  <w:p w14:paraId="50E3CEAF" w14:textId="77777777" w:rsidR="008C034A" w:rsidRDefault="008C034A" w:rsidP="008C034A">
    <w:pPr>
      <w:pStyle w:val="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hint="eastAsia"/>
      </w:rPr>
      <w:id w:val="129060374"/>
      <w:docPartObj>
        <w:docPartGallery w:val="Page Numbers (Bottom of Page)"/>
        <w:docPartUnique/>
      </w:docPartObj>
    </w:sdtPr>
    <w:sdtContent>
      <w:p w14:paraId="551895B2" w14:textId="7AA7DDDC" w:rsidR="00E96B3F" w:rsidRDefault="00E96B3F" w:rsidP="00755158">
        <w:pPr>
          <w:pStyle w:val="Footer"/>
          <w:framePr w:wrap="none" w:vAnchor="text" w:hAnchor="margin" w:xAlign="center" w:y="1"/>
          <w:rPr>
            <w:rStyle w:val="PageNumber"/>
            <w:rFonts w:hint="eastAsia"/>
          </w:rPr>
        </w:pPr>
        <w:r>
          <w:rPr>
            <w:rStyle w:val="PageNumber"/>
            <w:rFonts w:hint="eastAsia"/>
          </w:rPr>
          <w:fldChar w:fldCharType="begin"/>
        </w:r>
        <w:r>
          <w:rPr>
            <w:rStyle w:val="PageNumber"/>
            <w:rFonts w:hint="eastAsia"/>
          </w:rPr>
          <w:instrText xml:space="preserve"> PAGE </w:instrText>
        </w:r>
        <w:r>
          <w:rPr>
            <w:rStyle w:val="PageNumber"/>
            <w:rFonts w:hint="eastAsia"/>
          </w:rPr>
          <w:fldChar w:fldCharType="separate"/>
        </w:r>
        <w:r>
          <w:rPr>
            <w:rStyle w:val="PageNumber"/>
            <w:rFonts w:hint="eastAsia"/>
            <w:noProof/>
          </w:rPr>
          <w:t>9</w:t>
        </w:r>
        <w:r>
          <w:rPr>
            <w:rStyle w:val="PageNumber"/>
            <w:rFonts w:hint="eastAsia"/>
          </w:rPr>
          <w:fldChar w:fldCharType="end"/>
        </w:r>
      </w:p>
    </w:sdtContent>
  </w:sdt>
  <w:p w14:paraId="37BD0A75" w14:textId="77777777" w:rsidR="008C034A" w:rsidRDefault="008C034A" w:rsidP="008C034A">
    <w:pPr>
      <w:pStyle w:val="Footer"/>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51279" w14:textId="77777777" w:rsidR="00990970" w:rsidRDefault="00990970" w:rsidP="00846AC4">
      <w:pPr>
        <w:spacing w:after="0" w:line="240" w:lineRule="auto"/>
        <w:rPr>
          <w:rFonts w:hint="eastAsia"/>
        </w:rPr>
      </w:pPr>
      <w:r>
        <w:separator/>
      </w:r>
    </w:p>
  </w:footnote>
  <w:footnote w:type="continuationSeparator" w:id="0">
    <w:p w14:paraId="4867DA07" w14:textId="77777777" w:rsidR="00990970" w:rsidRDefault="00990970" w:rsidP="00846AC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43221"/>
    <w:multiLevelType w:val="multilevel"/>
    <w:tmpl w:val="9C5CF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5070CE"/>
    <w:multiLevelType w:val="multilevel"/>
    <w:tmpl w:val="DCC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A3CC4"/>
    <w:multiLevelType w:val="multilevel"/>
    <w:tmpl w:val="EC6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72A39"/>
    <w:multiLevelType w:val="multilevel"/>
    <w:tmpl w:val="0D36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B7BA4"/>
    <w:multiLevelType w:val="multilevel"/>
    <w:tmpl w:val="2D32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D5004"/>
    <w:multiLevelType w:val="multilevel"/>
    <w:tmpl w:val="C45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E2DE1"/>
    <w:multiLevelType w:val="multilevel"/>
    <w:tmpl w:val="B0CE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9E54BE"/>
    <w:multiLevelType w:val="multilevel"/>
    <w:tmpl w:val="73C4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B6003"/>
    <w:multiLevelType w:val="multilevel"/>
    <w:tmpl w:val="4EF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B0F0B"/>
    <w:multiLevelType w:val="multilevel"/>
    <w:tmpl w:val="949C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C6B15"/>
    <w:multiLevelType w:val="multilevel"/>
    <w:tmpl w:val="C3C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C0E61"/>
    <w:multiLevelType w:val="multilevel"/>
    <w:tmpl w:val="7DC4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392983">
    <w:abstractNumId w:val="8"/>
  </w:num>
  <w:num w:numId="2" w16cid:durableId="1503549600">
    <w:abstractNumId w:val="6"/>
  </w:num>
  <w:num w:numId="3" w16cid:durableId="1065949698">
    <w:abstractNumId w:val="5"/>
  </w:num>
  <w:num w:numId="4" w16cid:durableId="440952230">
    <w:abstractNumId w:val="4"/>
  </w:num>
  <w:num w:numId="5" w16cid:durableId="1653096980">
    <w:abstractNumId w:val="7"/>
  </w:num>
  <w:num w:numId="6" w16cid:durableId="659504189">
    <w:abstractNumId w:val="3"/>
  </w:num>
  <w:num w:numId="7" w16cid:durableId="1182086031">
    <w:abstractNumId w:val="2"/>
  </w:num>
  <w:num w:numId="8" w16cid:durableId="788624544">
    <w:abstractNumId w:val="1"/>
  </w:num>
  <w:num w:numId="9" w16cid:durableId="161747888">
    <w:abstractNumId w:val="0"/>
  </w:num>
  <w:num w:numId="10" w16cid:durableId="214390503">
    <w:abstractNumId w:val="10"/>
  </w:num>
  <w:num w:numId="11" w16cid:durableId="736980356">
    <w:abstractNumId w:val="17"/>
  </w:num>
  <w:num w:numId="12" w16cid:durableId="160125556">
    <w:abstractNumId w:val="9"/>
  </w:num>
  <w:num w:numId="13" w16cid:durableId="832181794">
    <w:abstractNumId w:val="12"/>
  </w:num>
  <w:num w:numId="14" w16cid:durableId="539561225">
    <w:abstractNumId w:val="15"/>
  </w:num>
  <w:num w:numId="15" w16cid:durableId="843279465">
    <w:abstractNumId w:val="16"/>
  </w:num>
  <w:num w:numId="16" w16cid:durableId="470638777">
    <w:abstractNumId w:val="13"/>
  </w:num>
  <w:num w:numId="17" w16cid:durableId="1963076597">
    <w:abstractNumId w:val="14"/>
  </w:num>
  <w:num w:numId="18" w16cid:durableId="1623881468">
    <w:abstractNumId w:val="11"/>
  </w:num>
  <w:num w:numId="19" w16cid:durableId="1891569283">
    <w:abstractNumId w:val="18"/>
  </w:num>
  <w:num w:numId="20" w16cid:durableId="1002705592">
    <w:abstractNumId w:val="19"/>
  </w:num>
  <w:num w:numId="21" w16cid:durableId="9803541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B3"/>
    <w:rsid w:val="00034616"/>
    <w:rsid w:val="0003598E"/>
    <w:rsid w:val="0006063C"/>
    <w:rsid w:val="000633DF"/>
    <w:rsid w:val="000F2B41"/>
    <w:rsid w:val="000F585C"/>
    <w:rsid w:val="00113279"/>
    <w:rsid w:val="0012539A"/>
    <w:rsid w:val="0015074B"/>
    <w:rsid w:val="00150DF6"/>
    <w:rsid w:val="00167CD0"/>
    <w:rsid w:val="001A25B7"/>
    <w:rsid w:val="001B2874"/>
    <w:rsid w:val="001C528F"/>
    <w:rsid w:val="002126F6"/>
    <w:rsid w:val="00250EC8"/>
    <w:rsid w:val="00257D02"/>
    <w:rsid w:val="0029639D"/>
    <w:rsid w:val="002A60C5"/>
    <w:rsid w:val="002B3F56"/>
    <w:rsid w:val="002B64FF"/>
    <w:rsid w:val="00326F90"/>
    <w:rsid w:val="003B0898"/>
    <w:rsid w:val="003B584F"/>
    <w:rsid w:val="003F0C1C"/>
    <w:rsid w:val="003F3699"/>
    <w:rsid w:val="00413B5D"/>
    <w:rsid w:val="004368E4"/>
    <w:rsid w:val="0043728D"/>
    <w:rsid w:val="00441492"/>
    <w:rsid w:val="00484A2C"/>
    <w:rsid w:val="00487BEE"/>
    <w:rsid w:val="004E0F5F"/>
    <w:rsid w:val="005217ED"/>
    <w:rsid w:val="00525110"/>
    <w:rsid w:val="00526201"/>
    <w:rsid w:val="0052749C"/>
    <w:rsid w:val="00534B8E"/>
    <w:rsid w:val="0054452D"/>
    <w:rsid w:val="00565818"/>
    <w:rsid w:val="00571339"/>
    <w:rsid w:val="00573679"/>
    <w:rsid w:val="005B4A68"/>
    <w:rsid w:val="005E6550"/>
    <w:rsid w:val="00610C04"/>
    <w:rsid w:val="006655AE"/>
    <w:rsid w:val="00686B45"/>
    <w:rsid w:val="0073213B"/>
    <w:rsid w:val="00741F3C"/>
    <w:rsid w:val="0075238A"/>
    <w:rsid w:val="007D7DD9"/>
    <w:rsid w:val="007E1D4B"/>
    <w:rsid w:val="007E465A"/>
    <w:rsid w:val="007F0DDD"/>
    <w:rsid w:val="007F6DAE"/>
    <w:rsid w:val="007F7373"/>
    <w:rsid w:val="008214F1"/>
    <w:rsid w:val="00846AC4"/>
    <w:rsid w:val="00867440"/>
    <w:rsid w:val="008A0C38"/>
    <w:rsid w:val="008A59E7"/>
    <w:rsid w:val="008C034A"/>
    <w:rsid w:val="00962AB3"/>
    <w:rsid w:val="00990970"/>
    <w:rsid w:val="009A5936"/>
    <w:rsid w:val="009E15E3"/>
    <w:rsid w:val="00A0348E"/>
    <w:rsid w:val="00A26F8F"/>
    <w:rsid w:val="00A50A66"/>
    <w:rsid w:val="00A7048D"/>
    <w:rsid w:val="00AA1D8D"/>
    <w:rsid w:val="00AB51CE"/>
    <w:rsid w:val="00AF69D9"/>
    <w:rsid w:val="00B22AB3"/>
    <w:rsid w:val="00B33569"/>
    <w:rsid w:val="00B47730"/>
    <w:rsid w:val="00B53989"/>
    <w:rsid w:val="00B73E06"/>
    <w:rsid w:val="00B92802"/>
    <w:rsid w:val="00BB1E3D"/>
    <w:rsid w:val="00BD4A74"/>
    <w:rsid w:val="00C15602"/>
    <w:rsid w:val="00C17DB4"/>
    <w:rsid w:val="00C2351B"/>
    <w:rsid w:val="00C510DA"/>
    <w:rsid w:val="00C814FE"/>
    <w:rsid w:val="00CB0664"/>
    <w:rsid w:val="00D35D87"/>
    <w:rsid w:val="00D63D0F"/>
    <w:rsid w:val="00DB744C"/>
    <w:rsid w:val="00DD7E7C"/>
    <w:rsid w:val="00E041CE"/>
    <w:rsid w:val="00E123DF"/>
    <w:rsid w:val="00E42483"/>
    <w:rsid w:val="00E45BBA"/>
    <w:rsid w:val="00E96B3F"/>
    <w:rsid w:val="00EC0C52"/>
    <w:rsid w:val="00ED2B54"/>
    <w:rsid w:val="00F00ECE"/>
    <w:rsid w:val="00F5074E"/>
    <w:rsid w:val="00F64892"/>
    <w:rsid w:val="00F74D23"/>
    <w:rsid w:val="00F75FAA"/>
    <w:rsid w:val="00F94E48"/>
    <w:rsid w:val="00FA6FF4"/>
    <w:rsid w:val="00FC0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85BA76"/>
  <w14:defaultImageDpi w14:val="300"/>
  <w15:docId w15:val="{1C2DF0C5-831D-4502-BEF7-34E4CA89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DejaVu Sans" w:hAnsi="DejaVu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08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08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46AC4"/>
    <w:pPr>
      <w:spacing w:before="100" w:beforeAutospacing="1" w:after="100" w:afterAutospacing="1" w:line="240" w:lineRule="auto"/>
    </w:pPr>
    <w:rPr>
      <w:rFonts w:ascii="Times New Roman" w:hAnsi="Times New Roman" w:cs="Times New Roman"/>
      <w:sz w:val="24"/>
      <w:szCs w:val="24"/>
    </w:rPr>
  </w:style>
  <w:style w:type="character" w:customStyle="1" w:styleId="whitespace-normal">
    <w:name w:val="whitespace-normal"/>
    <w:basedOn w:val="DefaultParagraphFont"/>
    <w:rsid w:val="007F6DAE"/>
  </w:style>
  <w:style w:type="paragraph" w:customStyle="1" w:styleId="code-line">
    <w:name w:val="code-line"/>
    <w:basedOn w:val="Normal"/>
    <w:rsid w:val="00A26F8F"/>
    <w:pPr>
      <w:spacing w:before="100" w:beforeAutospacing="1" w:after="100" w:afterAutospacing="1" w:line="240" w:lineRule="auto"/>
    </w:pPr>
    <w:rPr>
      <w:rFonts w:ascii="Times New Roman" w:eastAsia="Times New Roman" w:hAnsi="Times New Roman" w:cs="Times New Roman"/>
      <w:sz w:val="24"/>
      <w:szCs w:val="24"/>
      <w:lang w:val="en-NP"/>
    </w:rPr>
  </w:style>
  <w:style w:type="paragraph" w:customStyle="1" w:styleId="p1">
    <w:name w:val="p1"/>
    <w:basedOn w:val="Normal"/>
    <w:rsid w:val="008C034A"/>
    <w:pPr>
      <w:spacing w:after="0" w:line="240" w:lineRule="auto"/>
    </w:pPr>
    <w:rPr>
      <w:rFonts w:ascii="Helvetica" w:eastAsia="Times New Roman" w:hAnsi="Helvetica" w:cs="Times New Roman"/>
      <w:color w:val="000000"/>
      <w:sz w:val="17"/>
      <w:szCs w:val="17"/>
      <w:lang w:val="en-NP"/>
    </w:rPr>
  </w:style>
  <w:style w:type="character" w:styleId="PageNumber">
    <w:name w:val="page number"/>
    <w:basedOn w:val="DefaultParagraphFont"/>
    <w:uiPriority w:val="99"/>
    <w:semiHidden/>
    <w:unhideWhenUsed/>
    <w:rsid w:val="008C034A"/>
  </w:style>
  <w:style w:type="paragraph" w:styleId="TOC1">
    <w:name w:val="toc 1"/>
    <w:basedOn w:val="Normal"/>
    <w:next w:val="Normal"/>
    <w:autoRedefine/>
    <w:uiPriority w:val="39"/>
    <w:unhideWhenUsed/>
    <w:rsid w:val="00B33569"/>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B33569"/>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B33569"/>
    <w:pPr>
      <w:spacing w:after="0"/>
      <w:ind w:left="420"/>
    </w:pPr>
    <w:rPr>
      <w:rFonts w:asciiTheme="minorHAnsi" w:hAnsiTheme="minorHAnsi"/>
      <w:sz w:val="20"/>
      <w:szCs w:val="20"/>
    </w:rPr>
  </w:style>
  <w:style w:type="character" w:styleId="Hyperlink">
    <w:name w:val="Hyperlink"/>
    <w:basedOn w:val="DefaultParagraphFont"/>
    <w:uiPriority w:val="99"/>
    <w:unhideWhenUsed/>
    <w:rsid w:val="00B33569"/>
    <w:rPr>
      <w:color w:val="0000FF" w:themeColor="hyperlink"/>
      <w:u w:val="single"/>
    </w:rPr>
  </w:style>
  <w:style w:type="paragraph" w:styleId="TOC4">
    <w:name w:val="toc 4"/>
    <w:basedOn w:val="Normal"/>
    <w:next w:val="Normal"/>
    <w:autoRedefine/>
    <w:uiPriority w:val="39"/>
    <w:semiHidden/>
    <w:unhideWhenUsed/>
    <w:rsid w:val="00B33569"/>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B33569"/>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B33569"/>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B33569"/>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B33569"/>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B33569"/>
    <w:pPr>
      <w:spacing w:after="0"/>
      <w:ind w:left="1680"/>
    </w:pPr>
    <w:rPr>
      <w:rFonts w:asciiTheme="minorHAnsi" w:hAnsiTheme="minorHAnsi"/>
      <w:sz w:val="20"/>
      <w:szCs w:val="20"/>
    </w:rPr>
  </w:style>
  <w:style w:type="paragraph" w:customStyle="1" w:styleId="ds-markdown-paragraph">
    <w:name w:val="ds-markdown-paragraph"/>
    <w:basedOn w:val="Normal"/>
    <w:rsid w:val="005217ED"/>
    <w:pPr>
      <w:spacing w:before="100" w:beforeAutospacing="1" w:after="100" w:afterAutospacing="1" w:line="240" w:lineRule="auto"/>
    </w:pPr>
    <w:rPr>
      <w:rFonts w:ascii="Times New Roman" w:eastAsia="Times New Roman" w:hAnsi="Times New Roman" w:cs="Times New Roman"/>
      <w:sz w:val="24"/>
      <w:szCs w:val="24"/>
      <w:lang w:val="en-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347842">
      <w:marLeft w:val="0"/>
      <w:marRight w:val="0"/>
      <w:marTop w:val="0"/>
      <w:marBottom w:val="0"/>
      <w:divBdr>
        <w:top w:val="none" w:sz="0" w:space="0" w:color="auto"/>
        <w:left w:val="none" w:sz="0" w:space="0" w:color="auto"/>
        <w:bottom w:val="none" w:sz="0" w:space="0" w:color="auto"/>
        <w:right w:val="none" w:sz="0" w:space="0" w:color="auto"/>
      </w:divBdr>
    </w:div>
    <w:div w:id="1056120763">
      <w:marLeft w:val="0"/>
      <w:marRight w:val="0"/>
      <w:marTop w:val="0"/>
      <w:marBottom w:val="0"/>
      <w:divBdr>
        <w:top w:val="none" w:sz="0" w:space="0" w:color="auto"/>
        <w:left w:val="none" w:sz="0" w:space="0" w:color="auto"/>
        <w:bottom w:val="none" w:sz="0" w:space="0" w:color="auto"/>
        <w:right w:val="none" w:sz="0" w:space="0" w:color="auto"/>
      </w:divBdr>
    </w:div>
    <w:div w:id="1871188151">
      <w:marLeft w:val="0"/>
      <w:marRight w:val="0"/>
      <w:marTop w:val="0"/>
      <w:marBottom w:val="0"/>
      <w:divBdr>
        <w:top w:val="single" w:sz="6" w:space="8" w:color="000000"/>
        <w:left w:val="single" w:sz="6" w:space="8" w:color="000000"/>
        <w:bottom w:val="single" w:sz="6" w:space="8" w:color="000000"/>
        <w:right w:val="single" w:sz="6" w:space="8" w:color="000000"/>
      </w:divBdr>
      <w:divsChild>
        <w:div w:id="1531839838">
          <w:marLeft w:val="0"/>
          <w:marRight w:val="0"/>
          <w:marTop w:val="0"/>
          <w:marBottom w:val="0"/>
          <w:divBdr>
            <w:top w:val="single" w:sz="6" w:space="8" w:color="000000"/>
            <w:left w:val="single" w:sz="6" w:space="8" w:color="000000"/>
            <w:bottom w:val="single" w:sz="6" w:space="8" w:color="000000"/>
            <w:right w:val="single" w:sz="6" w:space="8" w:color="000000"/>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141DCD-26B2-42BA-BF42-02F25B4570A1}">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30</Pages>
  <Words>5855</Words>
  <Characters>33376</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Nischal  Pandey</cp:lastModifiedBy>
  <cp:revision>83</cp:revision>
  <cp:lastPrinted>2026-05-28T06:05:00Z</cp:lastPrinted>
  <dcterms:created xsi:type="dcterms:W3CDTF">2026-03-16T07:02:00Z</dcterms:created>
  <dcterms:modified xsi:type="dcterms:W3CDTF">2026-05-28T06:09:00Z</dcterms:modified>
  <cp:category/>
</cp:coreProperties>
</file>